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Arial" w:hAnsi="Arial"/>
          <w:b/>
          <w:color w:val="102C57"/>
          <w:sz w:val="44"/>
        </w:rPr>
        <w:t>MOUNTAIN HELICOPTERS NEPAL</w:t>
      </w:r>
    </w:p>
    <w:p>
      <w:pPr>
        <w:spacing w:after="400"/>
        <w:jc w:val="center"/>
      </w:pPr>
      <w:r>
        <w:rPr>
          <w:rFonts w:ascii="Calibri" w:hAnsi="Calibri"/>
          <w:i/>
          <w:color w:val="646464"/>
          <w:sz w:val="24"/>
        </w:rPr>
        <w:t>Website Landing Page Sub-Tour Content Master File</w:t>
        <w:br/>
        <w:t>SEO-Optimized &amp; Fact-Checked Copy for All 24 Helicopter Packages</w:t>
      </w:r>
    </w:p>
    <w:p>
      <w:pPr>
        <w:spacing w:after="240"/>
      </w:pPr>
    </w:p>
    <w:p>
      <w:pPr>
        <w:spacing w:before="320" w:after="160"/>
      </w:pPr>
      <w:r>
        <w:rPr>
          <w:rFonts w:ascii="Arial" w:hAnsi="Arial"/>
          <w:b/>
          <w:color w:val="102C57"/>
          <w:sz w:val="28"/>
        </w:rPr>
        <w:t>CATEGORY 1: BY EXTRAORDINARY</w:t>
      </w:r>
    </w:p>
    <w:p>
      <w:pPr>
        <w:spacing w:before="320" w:after="160"/>
      </w:pPr>
      <w:r>
        <w:rPr>
          <w:rFonts w:ascii="Arial" w:hAnsi="Arial"/>
          <w:b/>
          <w:color w:val="102C57"/>
          <w:sz w:val="28"/>
        </w:rPr>
        <w:t>—————————————————————————</w:t>
      </w:r>
    </w:p>
    <w:p>
      <w:pPr>
        <w:spacing w:before="280" w:after="80"/>
      </w:pPr>
      <w:r>
        <w:rPr>
          <w:rFonts w:ascii="Arial" w:hAnsi="Arial"/>
          <w:b/>
          <w:color w:val="C0392B"/>
          <w:sz w:val="26"/>
        </w:rPr>
        <w:t>1. Spirit of Nepal (Lumbini Helicopter Tour)</w:t>
      </w:r>
    </w:p>
    <w:p>
      <w:pPr>
        <w:keepNext/>
        <w:spacing w:before="360" w:after="120"/>
      </w:pPr>
      <w:r>
        <w:rPr>
          <w:rFonts w:ascii="Arial" w:hAnsi="Arial"/>
          <w:b/>
          <w:color w:val="102C57"/>
          <w:sz w:val="32"/>
        </w:rPr>
        <w:t>Kathmandu to Lumbini Helicopter Tour: The Spiritual Heart of Nepal</w:t>
      </w:r>
    </w:p>
    <w:p>
      <w:pPr>
        <w:spacing w:before="80" w:after="200"/>
        <w:ind w:left="432" w:right="432"/>
      </w:pPr>
      <w:r>
        <w:rPr>
          <w:rFonts w:ascii="Calibri" w:hAnsi="Calibri"/>
          <w:i/>
          <w:color w:val="505050"/>
          <w:sz w:val="22"/>
        </w:rPr>
        <w:t>"Direct aerial pilgrimage to the sacred birthplace of Lord Buddha"</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Experienced Pilots with Precision Terai &amp; High-Temperature Flight Training</w:t>
      </w:r>
    </w:p>
    <w:p>
      <w:pPr>
        <w:pStyle w:val="ListBullet"/>
        <w:spacing w:before="20" w:after="40" w:line="269" w:lineRule="auto"/>
      </w:pPr>
      <w:r>
        <w:rPr>
          <w:rFonts w:ascii="Calibri" w:hAnsi="Calibri"/>
          <w:color w:val="282828"/>
          <w:sz w:val="21"/>
        </w:rPr>
        <w:t>Duration: 3 to 4 hours total (approx. 50–55 minutes flight time each way + 2 hours ground time)</w:t>
      </w:r>
    </w:p>
    <w:p>
      <w:pPr>
        <w:pStyle w:val="ListBullet"/>
        <w:spacing w:before="20" w:after="40" w:line="269" w:lineRule="auto"/>
      </w:pPr>
      <w:r>
        <w:rPr>
          <w:rFonts w:ascii="Calibri" w:hAnsi="Calibri"/>
          <w:color w:val="282828"/>
          <w:sz w:val="21"/>
        </w:rPr>
        <w:t>Max altitude reached: 150 metres / 492 feet (Lumbini)</w:t>
      </w:r>
    </w:p>
    <w:p>
      <w:pPr>
        <w:pStyle w:val="ListBullet"/>
        <w:spacing w:before="20" w:after="40" w:line="269" w:lineRule="auto"/>
      </w:pPr>
      <w:r>
        <w:rPr>
          <w:rFonts w:ascii="Calibri" w:hAnsi="Calibri"/>
          <w:color w:val="282828"/>
          <w:sz w:val="21"/>
        </w:rPr>
        <w:t>Finest seasons: Autumn (September – November), Winter (December – February), Spring (March – May)</w:t>
      </w:r>
    </w:p>
    <w:p>
      <w:pPr>
        <w:pStyle w:val="ListBullet"/>
        <w:spacing w:before="20" w:after="40" w:line="269" w:lineRule="auto"/>
      </w:pPr>
      <w:r>
        <w:rPr>
          <w:rFonts w:ascii="Calibri" w:hAnsi="Calibri"/>
          <w:color w:val="282828"/>
          <w:sz w:val="21"/>
        </w:rPr>
        <w:t>No. of pax: 4 to 5 passengers per flight</w:t>
      </w:r>
    </w:p>
    <w:p>
      <w:pPr>
        <w:pStyle w:val="ListBullet"/>
        <w:spacing w:before="20" w:after="40" w:line="269" w:lineRule="auto"/>
      </w:pPr>
      <w:r>
        <w:rPr>
          <w:rFonts w:ascii="Calibri" w:hAnsi="Calibri"/>
          <w:color w:val="282828"/>
          <w:sz w:val="21"/>
        </w:rPr>
        <w:t>Baggage: 400 kg (combined passenger weight + personal belongings per helicopter)</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Passenger Insurance Included</w:t>
      </w:r>
    </w:p>
    <w:p>
      <w:pPr>
        <w:pStyle w:val="ListBullet"/>
        <w:spacing w:before="20" w:after="40" w:line="269" w:lineRule="auto"/>
      </w:pPr>
      <w:r>
        <w:rPr>
          <w:rFonts w:ascii="Calibri" w:hAnsi="Calibri"/>
          <w:color w:val="282828"/>
          <w:sz w:val="21"/>
        </w:rPr>
        <w:t>Direct VIP Helipad Transfer to the Sacred Garden of Lumbini</w:t>
      </w:r>
    </w:p>
    <w:p>
      <w:pPr>
        <w:pStyle w:val="ListBullet"/>
        <w:spacing w:before="20" w:after="40" w:line="269" w:lineRule="auto"/>
      </w:pPr>
      <w:r>
        <w:rPr>
          <w:rFonts w:ascii="Calibri" w:hAnsi="Calibri"/>
          <w:color w:val="282828"/>
          <w:sz w:val="21"/>
        </w:rPr>
        <w:t>Extended Ground Time for Maya Devi Temple, Monastic Zone &amp; Ashoka Pillar</w:t>
      </w:r>
    </w:p>
    <w:p>
      <w:pPr>
        <w:pStyle w:val="ListBullet"/>
        <w:spacing w:before="20" w:after="40" w:line="269" w:lineRule="auto"/>
      </w:pPr>
      <w:r>
        <w:rPr>
          <w:rFonts w:ascii="Calibri" w:hAnsi="Calibri"/>
          <w:color w:val="282828"/>
          <w:sz w:val="21"/>
        </w:rPr>
        <w:t>Scenic Aerial Crossing of the Mahabharat Hills and Southern Terai Plains</w:t>
      </w:r>
    </w:p>
    <w:p>
      <w:pPr>
        <w:pStyle w:val="ListBullet"/>
        <w:spacing w:before="20" w:after="40" w:line="269" w:lineRule="auto"/>
      </w:pPr>
      <w:r>
        <w:rPr>
          <w:rFonts w:ascii="Calibri" w:hAnsi="Calibri"/>
          <w:color w:val="282828"/>
          <w:sz w:val="21"/>
        </w:rPr>
        <w:t>Comfortable for Elderly Pilgrims and Families with Zero Driving Fatigue</w:t>
      </w:r>
    </w:p>
    <w:p>
      <w:pPr>
        <w:pStyle w:val="ListBullet"/>
        <w:spacing w:before="20" w:after="40" w:line="269" w:lineRule="auto"/>
      </w:pPr>
      <w:r>
        <w:rPr>
          <w:rFonts w:ascii="Calibri" w:hAnsi="Calibri"/>
          <w:color w:val="282828"/>
          <w:sz w:val="21"/>
        </w:rPr>
        <w:t>Flexible Private Charter &amp; Group Scheduling Support</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The Kathmandu to Lumbini Helicopter Tour is a serene and time-efficient spiritual flight from the capital to the UNESCO World Heritage Site of Lumbini, the birthplace of Siddhartha Gautama (Lord Buddha). Skipping the exhausting 9- to 11-hour overland road trip across congested highways, this VIP helicopter journey transports pilgrims and cultural enthusiasts to the sacred heart of Buddhism in just under an hour.</w:t>
      </w:r>
    </w:p>
    <w:p>
      <w:pPr>
        <w:spacing w:before="0" w:after="120" w:line="276" w:lineRule="auto"/>
      </w:pPr>
      <w:r>
        <w:rPr>
          <w:rFonts w:ascii="Calibri" w:hAnsi="Calibri"/>
          <w:color w:val="282828"/>
          <w:sz w:val="21"/>
        </w:rPr>
        <w:t>Flying southwest from Kathmandu across the terraced mid-hills of the Mahabharat Range and descending into the lush green plains of Rupandehi, passengers witness Nepal’s geographic diversity from above. Upon touchdown at the private helipad near the sacred master plan designed by Kenzo Tange, guests enjoy comfortable VIP access to the Maya Devi Temple, the Marker Stone denoting Buddha's exact nativity spot, the Holy Pushkarini Pond, and vibrant international monasteries.</w:t>
      </w:r>
    </w:p>
    <w:p>
      <w:pPr>
        <w:spacing w:before="0" w:after="120" w:line="276" w:lineRule="auto"/>
      </w:pPr>
      <w:r>
        <w:rPr>
          <w:rFonts w:ascii="Calibri" w:hAnsi="Calibri"/>
          <w:color w:val="282828"/>
          <w:sz w:val="21"/>
        </w:rPr>
        <w:t>Our Lumbini Helicopter Service is tailored for spiritual seekers, international delegates, and multi-generational families who wish to experience the peace, heritage, and blessings of Buddha’s birthplace in complete luxury and return to Kathmandu on the same day.</w:t>
      </w:r>
    </w:p>
    <w:p>
      <w:pPr>
        <w:keepNext/>
        <w:spacing w:before="280" w:after="80"/>
      </w:pPr>
      <w:r>
        <w:rPr>
          <w:rFonts w:ascii="Arial" w:hAnsi="Arial"/>
          <w:b/>
          <w:color w:val="C0392B"/>
          <w:sz w:val="26"/>
        </w:rPr>
        <w:t>Major Attractions on the Lumbini Helicopter Flight</w:t>
      </w:r>
    </w:p>
    <w:p>
      <w:pPr>
        <w:spacing w:before="0" w:after="120" w:line="276" w:lineRule="auto"/>
      </w:pPr>
      <w:r>
        <w:rPr>
          <w:rFonts w:ascii="Calibri" w:hAnsi="Calibri"/>
          <w:color w:val="282828"/>
          <w:sz w:val="21"/>
        </w:rPr>
        <w:t>The flight transitions from the rim of the Kathmandu Valley over dramatic river valleys to the tranquil, expansive Buddhist monuments of the Terai.</w:t>
      </w:r>
    </w:p>
    <w:p>
      <w:pPr>
        <w:keepNext/>
        <w:spacing w:before="200" w:after="40"/>
      </w:pPr>
      <w:r>
        <w:rPr>
          <w:rFonts w:ascii="Arial" w:hAnsi="Arial"/>
          <w:b/>
          <w:color w:val="2980B9"/>
          <w:sz w:val="22"/>
        </w:rPr>
        <w:t>Mahabharat and Chure Ridges</w:t>
      </w:r>
    </w:p>
    <w:p>
      <w:pPr>
        <w:spacing w:before="0" w:after="120" w:line="276" w:lineRule="auto"/>
      </w:pPr>
      <w:r>
        <w:rPr>
          <w:rFonts w:ascii="Calibri" w:hAnsi="Calibri"/>
          <w:color w:val="282828"/>
          <w:sz w:val="21"/>
        </w:rPr>
        <w:t>Shortly after takeoff, the helicopter crosses the verdant Mahabharat Range and Chure (Siwalik) Hills, offering views of winding rivers and terraced farmland.</w:t>
      </w:r>
    </w:p>
    <w:p>
      <w:pPr>
        <w:keepNext/>
        <w:spacing w:before="200" w:after="40"/>
      </w:pPr>
      <w:r>
        <w:rPr>
          <w:rFonts w:ascii="Arial" w:hAnsi="Arial"/>
          <w:b/>
          <w:color w:val="2980B9"/>
          <w:sz w:val="22"/>
        </w:rPr>
        <w:t>Southern Terai Landscape</w:t>
      </w:r>
    </w:p>
    <w:p>
      <w:pPr>
        <w:spacing w:before="0" w:after="120" w:line="276" w:lineRule="auto"/>
      </w:pPr>
      <w:r>
        <w:rPr>
          <w:rFonts w:ascii="Calibri" w:hAnsi="Calibri"/>
          <w:color w:val="282828"/>
          <w:sz w:val="21"/>
        </w:rPr>
        <w:t>As the terrain flattens, passengers look out over endless patchwork paddy fields, sal forests, and traditional Tharu settlements stretching to the southern horizon.</w:t>
      </w:r>
    </w:p>
    <w:p>
      <w:pPr>
        <w:keepNext/>
        <w:spacing w:before="200" w:after="40"/>
      </w:pPr>
      <w:r>
        <w:rPr>
          <w:rFonts w:ascii="Arial" w:hAnsi="Arial"/>
          <w:b/>
          <w:color w:val="2980B9"/>
          <w:sz w:val="22"/>
        </w:rPr>
        <w:t>Maya Devi Temple &amp; Nativity Marker Stone</w:t>
      </w:r>
    </w:p>
    <w:p>
      <w:pPr>
        <w:spacing w:before="0" w:after="120" w:line="276" w:lineRule="auto"/>
      </w:pPr>
      <w:r>
        <w:rPr>
          <w:rFonts w:ascii="Calibri" w:hAnsi="Calibri"/>
          <w:color w:val="282828"/>
          <w:sz w:val="21"/>
        </w:rPr>
        <w:t>The epicenter of world Buddhism, housing the 3rd-century BCE Ashoka Pillar, the ancient brick sanctum, and the exact spot where Queen Maya Devi gave birth.</w:t>
      </w:r>
    </w:p>
    <w:p>
      <w:pPr>
        <w:keepNext/>
        <w:spacing w:before="200" w:after="40"/>
      </w:pPr>
      <w:r>
        <w:rPr>
          <w:rFonts w:ascii="Arial" w:hAnsi="Arial"/>
          <w:b/>
          <w:color w:val="2980B9"/>
          <w:sz w:val="22"/>
        </w:rPr>
        <w:t>Sacred Pushkarini Pond &amp; Bodhi Tree</w:t>
      </w:r>
    </w:p>
    <w:p>
      <w:pPr>
        <w:spacing w:before="0" w:after="120" w:line="276" w:lineRule="auto"/>
      </w:pPr>
      <w:r>
        <w:rPr>
          <w:rFonts w:ascii="Calibri" w:hAnsi="Calibri"/>
          <w:color w:val="282828"/>
          <w:sz w:val="21"/>
        </w:rPr>
        <w:t>The holy pool where Maya Devi bathed before giving birth and where Prince Siddhartha took his first purification bath, shaded by a massive prayer-flag-draped Bodhi tree.</w:t>
      </w:r>
    </w:p>
    <w:p>
      <w:pPr>
        <w:keepNext/>
        <w:spacing w:before="200" w:after="40"/>
      </w:pPr>
      <w:r>
        <w:rPr>
          <w:rFonts w:ascii="Arial" w:hAnsi="Arial"/>
          <w:b/>
          <w:color w:val="2980B9"/>
          <w:sz w:val="22"/>
        </w:rPr>
        <w:t>International Monastic Zone</w:t>
      </w:r>
    </w:p>
    <w:p>
      <w:pPr>
        <w:spacing w:before="0" w:after="120" w:line="276" w:lineRule="auto"/>
      </w:pPr>
      <w:r>
        <w:rPr>
          <w:rFonts w:ascii="Calibri" w:hAnsi="Calibri"/>
          <w:color w:val="282828"/>
          <w:sz w:val="21"/>
        </w:rPr>
        <w:t>An architectural showcase of East and West Monastic zones, featuring grand monasteries built by Thailand, Germany, Japan, Sri Lanka, China, Myanmar, and France.</w:t>
      </w:r>
    </w:p>
    <w:p>
      <w:pPr>
        <w:keepNext/>
        <w:spacing w:before="280" w:after="80"/>
      </w:pPr>
      <w:r>
        <w:rPr>
          <w:rFonts w:ascii="Arial" w:hAnsi="Arial"/>
          <w:b/>
          <w:color w:val="C0392B"/>
          <w:sz w:val="26"/>
        </w:rPr>
        <w:t>Why Fly from Kathmandu to Lumbini by Helicopter?</w:t>
      </w:r>
    </w:p>
    <w:p>
      <w:pPr>
        <w:pStyle w:val="ListBullet"/>
        <w:spacing w:before="20" w:after="40" w:line="269" w:lineRule="auto"/>
      </w:pPr>
      <w:r>
        <w:rPr>
          <w:rFonts w:ascii="Calibri" w:hAnsi="Calibri"/>
          <w:color w:val="282828"/>
          <w:sz w:val="21"/>
        </w:rPr>
        <w:t>Fly directly in 50 minutes and bypass the grueling 10-hour overland highway journey.</w:t>
      </w:r>
    </w:p>
    <w:p>
      <w:pPr>
        <w:pStyle w:val="ListBullet"/>
        <w:spacing w:before="20" w:after="40" w:line="269" w:lineRule="auto"/>
      </w:pPr>
      <w:r>
        <w:rPr>
          <w:rFonts w:ascii="Calibri" w:hAnsi="Calibri"/>
          <w:color w:val="282828"/>
          <w:sz w:val="21"/>
        </w:rPr>
        <w:t>Convenient same-day spiritual tour with 2 full hours of guided ground exploration.</w:t>
      </w:r>
    </w:p>
    <w:p>
      <w:pPr>
        <w:pStyle w:val="ListBullet"/>
        <w:spacing w:before="20" w:after="40" w:line="269" w:lineRule="auto"/>
      </w:pPr>
      <w:r>
        <w:rPr>
          <w:rFonts w:ascii="Calibri" w:hAnsi="Calibri"/>
          <w:color w:val="282828"/>
          <w:sz w:val="21"/>
        </w:rPr>
        <w:t>Ideal for senior citizens, devotees, and travelers with tight travel schedules.</w:t>
      </w:r>
    </w:p>
    <w:p>
      <w:pPr>
        <w:pStyle w:val="ListBullet"/>
        <w:spacing w:before="20" w:after="40" w:line="269" w:lineRule="auto"/>
      </w:pPr>
      <w:r>
        <w:rPr>
          <w:rFonts w:ascii="Calibri" w:hAnsi="Calibri"/>
          <w:color w:val="282828"/>
          <w:sz w:val="21"/>
        </w:rPr>
        <w:t>Private, air-conditioned VIP cabin offering safety, privacy, and aerial views.</w:t>
      </w:r>
    </w:p>
    <w:p>
      <w:pPr>
        <w:pStyle w:val="ListBullet"/>
        <w:spacing w:before="20" w:after="40" w:line="269" w:lineRule="auto"/>
      </w:pPr>
      <w:r>
        <w:rPr>
          <w:rFonts w:ascii="Calibri" w:hAnsi="Calibri"/>
          <w:color w:val="282828"/>
          <w:sz w:val="21"/>
        </w:rPr>
        <w:t>Direct landing close to the Sacred Garden for effortless access.</w:t>
      </w:r>
    </w:p>
    <w:p>
      <w:pPr>
        <w:keepNext/>
        <w:spacing w:before="280" w:after="80"/>
      </w:pPr>
      <w:r>
        <w:rPr>
          <w:rFonts w:ascii="Arial" w:hAnsi="Arial"/>
          <w:b/>
          <w:color w:val="C0392B"/>
          <w:sz w:val="26"/>
        </w:rPr>
        <w:t>Map comes here</w:t>
      </w:r>
    </w:p>
    <w:p>
      <w:pPr>
        <w:keepNext/>
        <w:spacing w:before="280" w:after="80"/>
      </w:pPr>
      <w:r>
        <w:rPr>
          <w:rFonts w:ascii="Arial" w:hAnsi="Arial"/>
          <w:b/>
          <w:color w:val="C0392B"/>
          <w:sz w:val="26"/>
        </w:rPr>
        <w:t>What Does the Lumbini Helicopter Flight Feel Like?</w:t>
      </w:r>
    </w:p>
    <w:p>
      <w:pPr>
        <w:spacing w:before="0" w:after="120" w:line="276" w:lineRule="auto"/>
      </w:pPr>
      <w:r>
        <w:rPr>
          <w:rFonts w:ascii="Calibri" w:hAnsi="Calibri"/>
          <w:color w:val="282828"/>
          <w:sz w:val="21"/>
        </w:rPr>
        <w:t>Passengers enjoy a quiet, smooth, and scenic flight aboard modern Airbus H125 (AS350 B3e) helicopters. As you climb out of Tribhuvan International Airport, the bustling capital shrinks into a lush panorama of forested ridges before opening up into the vast, warm skies of the Terai. The descent into Lumbini is calm and peaceful, landing smoothly at a private helipad with dedicated ground transport ready to escort you directly to the sacred shrines.</w:t>
      </w:r>
    </w:p>
    <w:p>
      <w:pPr>
        <w:keepNext/>
        <w:spacing w:before="280" w:after="80"/>
      </w:pPr>
      <w:r>
        <w:rPr>
          <w:rFonts w:ascii="Arial" w:hAnsi="Arial"/>
          <w:b/>
          <w:color w:val="C0392B"/>
          <w:sz w:val="26"/>
        </w:rPr>
        <w:t>For Whom is This Flight Designed?</w:t>
      </w:r>
    </w:p>
    <w:p>
      <w:pPr>
        <w:pStyle w:val="ListBullet"/>
        <w:spacing w:before="20" w:after="40" w:line="269" w:lineRule="auto"/>
      </w:pPr>
      <w:r>
        <w:rPr>
          <w:rFonts w:ascii="Calibri" w:hAnsi="Calibri"/>
          <w:color w:val="282828"/>
          <w:sz w:val="21"/>
        </w:rPr>
        <w:t>Buddhist pilgrims and spiritual seekers worldwide wanting direct access to Lord Buddha’s birthplace.</w:t>
      </w:r>
    </w:p>
    <w:p>
      <w:pPr>
        <w:pStyle w:val="ListBullet"/>
        <w:spacing w:before="20" w:after="40" w:line="269" w:lineRule="auto"/>
      </w:pPr>
      <w:r>
        <w:rPr>
          <w:rFonts w:ascii="Calibri" w:hAnsi="Calibri"/>
          <w:color w:val="282828"/>
          <w:sz w:val="21"/>
        </w:rPr>
        <w:t>Elderly family members and devotees who cannot endure long and bumpy overland drives.</w:t>
      </w:r>
    </w:p>
    <w:p>
      <w:pPr>
        <w:pStyle w:val="ListBullet"/>
        <w:spacing w:before="20" w:after="40" w:line="269" w:lineRule="auto"/>
      </w:pPr>
      <w:r>
        <w:rPr>
          <w:rFonts w:ascii="Calibri" w:hAnsi="Calibri"/>
          <w:color w:val="282828"/>
          <w:sz w:val="21"/>
        </w:rPr>
        <w:t>Time-conscious travelers looking for a luxurious same-day UNESCO heritage experience.</w:t>
      </w:r>
    </w:p>
    <w:p>
      <w:pPr>
        <w:pStyle w:val="ListBullet"/>
        <w:spacing w:before="20" w:after="40" w:line="269" w:lineRule="auto"/>
      </w:pPr>
      <w:r>
        <w:rPr>
          <w:rFonts w:ascii="Calibri" w:hAnsi="Calibri"/>
          <w:color w:val="282828"/>
          <w:sz w:val="21"/>
        </w:rPr>
        <w:t>Photography and history enthusiasts eager to explore Kenzo Tange’s sacred master plan from above and on foot.</w:t>
      </w:r>
    </w:p>
    <w:p>
      <w:pPr>
        <w:keepNext/>
        <w:spacing w:before="280" w:after="80"/>
      </w:pPr>
      <w:r>
        <w:rPr>
          <w:rFonts w:ascii="Arial" w:hAnsi="Arial"/>
          <w:b/>
          <w:color w:val="C0392B"/>
          <w:sz w:val="26"/>
        </w:rPr>
        <w:t>Detailed Kathmandu to Lumbini Helicopter Flight Itinerary</w:t>
      </w:r>
    </w:p>
    <w:p>
      <w:pPr>
        <w:keepNext/>
        <w:spacing w:before="200" w:after="40"/>
      </w:pPr>
      <w:r>
        <w:rPr>
          <w:rFonts w:ascii="Arial" w:hAnsi="Arial"/>
          <w:b/>
          <w:color w:val="2980B9"/>
          <w:sz w:val="22"/>
        </w:rPr>
        <w:t>Flight Request and Confirmation</w:t>
      </w:r>
    </w:p>
    <w:p>
      <w:pPr>
        <w:spacing w:before="0" w:after="120" w:line="276" w:lineRule="auto"/>
      </w:pPr>
      <w:r>
        <w:rPr>
          <w:rFonts w:ascii="Calibri" w:hAnsi="Calibri"/>
          <w:color w:val="282828"/>
          <w:sz w:val="21"/>
        </w:rPr>
        <w:t>Share travel dates, passenger weights, and identification. Operations teams verify air traffic permissions and prepare the VIP flight manifest.</w:t>
      </w:r>
    </w:p>
    <w:p>
      <w:pPr>
        <w:keepNext/>
        <w:spacing w:before="200" w:after="40"/>
      </w:pPr>
      <w:r>
        <w:rPr>
          <w:rFonts w:ascii="Arial" w:hAnsi="Arial"/>
          <w:b/>
          <w:color w:val="2980B9"/>
          <w:sz w:val="22"/>
        </w:rPr>
        <w:t>Report at Tribhuvan International Airport (Domestic Terminal)</w:t>
      </w:r>
    </w:p>
    <w:p>
      <w:pPr>
        <w:spacing w:before="0" w:after="120" w:line="276" w:lineRule="auto"/>
      </w:pPr>
      <w:r>
        <w:rPr>
          <w:rFonts w:ascii="Calibri" w:hAnsi="Calibri"/>
          <w:color w:val="282828"/>
          <w:sz w:val="21"/>
        </w:rPr>
        <w:t>Meet your escort at the VIP lounge, clear rapid security check-in, and review your flight details.</w:t>
      </w:r>
    </w:p>
    <w:p>
      <w:pPr>
        <w:keepNext/>
        <w:spacing w:before="200" w:after="40"/>
      </w:pPr>
      <w:r>
        <w:rPr>
          <w:rFonts w:ascii="Arial" w:hAnsi="Arial"/>
          <w:b/>
          <w:color w:val="2980B9"/>
          <w:sz w:val="22"/>
        </w:rPr>
        <w:t>Safety Briefing and Boarding</w:t>
      </w:r>
    </w:p>
    <w:p>
      <w:pPr>
        <w:spacing w:before="0" w:after="120" w:line="276" w:lineRule="auto"/>
      </w:pPr>
      <w:r>
        <w:rPr>
          <w:rFonts w:ascii="Calibri" w:hAnsi="Calibri"/>
          <w:color w:val="282828"/>
          <w:sz w:val="21"/>
        </w:rPr>
        <w:t>Captain provides instructions on seatbelts, headset communication, and disembarkation procedures.</w:t>
      </w:r>
    </w:p>
    <w:p>
      <w:pPr>
        <w:keepNext/>
        <w:spacing w:before="200" w:after="40"/>
      </w:pPr>
      <w:r>
        <w:rPr>
          <w:rFonts w:ascii="Arial" w:hAnsi="Arial"/>
          <w:b/>
          <w:color w:val="2980B9"/>
          <w:sz w:val="22"/>
        </w:rPr>
        <w:t>Helicopter Flight to Lumbini (50–55 Minutes)</w:t>
      </w:r>
    </w:p>
    <w:p>
      <w:pPr>
        <w:spacing w:before="0" w:after="120" w:line="276" w:lineRule="auto"/>
      </w:pPr>
      <w:r>
        <w:rPr>
          <w:rFonts w:ascii="Calibri" w:hAnsi="Calibri"/>
          <w:color w:val="282828"/>
          <w:sz w:val="21"/>
        </w:rPr>
        <w:t>Fly southwest across the Mahabharat mountains and Chitwan river corridors, descending directly into Rupandehi district.</w:t>
      </w:r>
    </w:p>
    <w:p>
      <w:pPr>
        <w:keepNext/>
        <w:spacing w:before="200" w:after="40"/>
      </w:pPr>
      <w:r>
        <w:rPr>
          <w:rFonts w:ascii="Arial" w:hAnsi="Arial"/>
          <w:b/>
          <w:color w:val="2980B9"/>
          <w:sz w:val="22"/>
        </w:rPr>
        <w:t>Landing at Lumbini &amp; Sacred Garden Tour (2 Hours Ground Time)</w:t>
      </w:r>
    </w:p>
    <w:p>
      <w:pPr>
        <w:spacing w:before="0" w:after="120" w:line="276" w:lineRule="auto"/>
      </w:pPr>
      <w:r>
        <w:rPr>
          <w:rFonts w:ascii="Calibri" w:hAnsi="Calibri"/>
          <w:color w:val="282828"/>
          <w:sz w:val="21"/>
        </w:rPr>
        <w:t>Land at the designated helipad. An electric VIP buggy or luxury vehicle escorts you through the Maya Devi Temple, Ashokan Pillar, Pushkarini Pond, and key monastic temples.</w:t>
      </w:r>
    </w:p>
    <w:p>
      <w:pPr>
        <w:keepNext/>
        <w:spacing w:before="200" w:after="40"/>
      </w:pPr>
      <w:r>
        <w:rPr>
          <w:rFonts w:ascii="Arial" w:hAnsi="Arial"/>
          <w:b/>
          <w:color w:val="2980B9"/>
          <w:sz w:val="22"/>
        </w:rPr>
        <w:t>Return Flight to Kathmandu</w:t>
      </w:r>
    </w:p>
    <w:p>
      <w:pPr>
        <w:spacing w:before="0" w:after="120" w:line="276" w:lineRule="auto"/>
      </w:pPr>
      <w:r>
        <w:rPr>
          <w:rFonts w:ascii="Calibri" w:hAnsi="Calibri"/>
          <w:color w:val="282828"/>
          <w:sz w:val="21"/>
        </w:rPr>
        <w:t>Board the helicopter for a relaxed return flight, touching down back in Kathmandu with the afternoon free.</w:t>
      </w:r>
    </w:p>
    <w:p>
      <w:pPr>
        <w:keepNext/>
        <w:spacing w:before="280" w:after="80"/>
      </w:pPr>
      <w:r>
        <w:rPr>
          <w:rFonts w:ascii="Arial" w:hAnsi="Arial"/>
          <w:b/>
          <w:color w:val="C0392B"/>
          <w:sz w:val="26"/>
        </w:rPr>
        <w:t>Scenic Views During the Flight</w:t>
      </w:r>
    </w:p>
    <w:p>
      <w:pPr>
        <w:spacing w:before="0" w:after="120" w:line="276" w:lineRule="auto"/>
      </w:pPr>
      <w:r>
        <w:rPr>
          <w:rFonts w:ascii="Calibri" w:hAnsi="Calibri"/>
          <w:color w:val="282828"/>
          <w:sz w:val="21"/>
        </w:rPr>
        <w:t>Gallery section</w:t>
      </w:r>
    </w:p>
    <w:p>
      <w:pPr>
        <w:keepNext/>
        <w:spacing w:before="280" w:after="80"/>
      </w:pPr>
      <w:r>
        <w:rPr>
          <w:rFonts w:ascii="Arial" w:hAnsi="Arial"/>
          <w:b/>
          <w:color w:val="C0392B"/>
          <w:sz w:val="26"/>
        </w:rPr>
        <w:t>What Is Included?</w:t>
      </w:r>
    </w:p>
    <w:p>
      <w:pPr>
        <w:pStyle w:val="ListBullet"/>
        <w:spacing w:before="20" w:after="40" w:line="269" w:lineRule="auto"/>
      </w:pPr>
      <w:r>
        <w:rPr>
          <w:rFonts w:ascii="Calibri" w:hAnsi="Calibri"/>
          <w:color w:val="282828"/>
          <w:sz w:val="21"/>
        </w:rPr>
        <w:t>Certified pilot and dedicated ground handling crew</w:t>
      </w:r>
    </w:p>
    <w:p>
      <w:pPr>
        <w:pStyle w:val="ListBullet"/>
        <w:spacing w:before="20" w:after="40" w:line="269" w:lineRule="auto"/>
      </w:pPr>
      <w:r>
        <w:rPr>
          <w:rFonts w:ascii="Calibri" w:hAnsi="Calibri"/>
          <w:color w:val="282828"/>
          <w:sz w:val="21"/>
        </w:rPr>
        <w:t>Two-way helicopter flight (Kathmandu – Lumbini – Kathmandu)</w:t>
      </w:r>
    </w:p>
    <w:p>
      <w:pPr>
        <w:pStyle w:val="ListBullet"/>
        <w:spacing w:before="20" w:after="40" w:line="269" w:lineRule="auto"/>
      </w:pPr>
      <w:r>
        <w:rPr>
          <w:rFonts w:ascii="Calibri" w:hAnsi="Calibri"/>
          <w:color w:val="282828"/>
          <w:sz w:val="21"/>
        </w:rPr>
        <w:t>Emergency medical kit and first-aid supplies</w:t>
      </w:r>
    </w:p>
    <w:p>
      <w:pPr>
        <w:pStyle w:val="ListBullet"/>
        <w:spacing w:before="20" w:after="40" w:line="269" w:lineRule="auto"/>
      </w:pPr>
      <w:r>
        <w:rPr>
          <w:rFonts w:ascii="Calibri" w:hAnsi="Calibri"/>
          <w:color w:val="282828"/>
          <w:sz w:val="21"/>
        </w:rPr>
        <w:t>Passenger insurance coverage</w:t>
      </w:r>
    </w:p>
    <w:p>
      <w:pPr>
        <w:pStyle w:val="ListBullet"/>
        <w:spacing w:before="20" w:after="40" w:line="269" w:lineRule="auto"/>
      </w:pPr>
      <w:r>
        <w:rPr>
          <w:rFonts w:ascii="Calibri" w:hAnsi="Calibri"/>
          <w:color w:val="282828"/>
          <w:sz w:val="21"/>
        </w:rPr>
        <w:t>Ground coordination and electric buggy transfer at Lumbini</w:t>
      </w:r>
    </w:p>
    <w:p>
      <w:pPr>
        <w:keepNext/>
        <w:spacing w:before="280" w:after="80"/>
      </w:pPr>
      <w:r>
        <w:rPr>
          <w:rFonts w:ascii="Arial" w:hAnsi="Arial"/>
          <w:b/>
          <w:color w:val="C0392B"/>
          <w:sz w:val="26"/>
        </w:rPr>
        <w:t>What Is Excluded?</w:t>
      </w:r>
    </w:p>
    <w:p>
      <w:pPr>
        <w:pStyle w:val="ListBullet"/>
        <w:spacing w:before="20" w:after="40" w:line="269" w:lineRule="auto"/>
      </w:pPr>
      <w:r>
        <w:rPr>
          <w:rFonts w:ascii="Calibri" w:hAnsi="Calibri"/>
          <w:color w:val="282828"/>
          <w:sz w:val="21"/>
        </w:rPr>
        <w:t>Maya Devi Temple entry fees and camera/filming permits</w:t>
      </w:r>
    </w:p>
    <w:p>
      <w:pPr>
        <w:pStyle w:val="ListBullet"/>
        <w:spacing w:before="20" w:after="40" w:line="269" w:lineRule="auto"/>
      </w:pPr>
      <w:r>
        <w:rPr>
          <w:rFonts w:ascii="Calibri" w:hAnsi="Calibri"/>
          <w:color w:val="282828"/>
          <w:sz w:val="21"/>
        </w:rPr>
        <w:t>Personal meals, refreshments, and puja donation offerings</w:t>
      </w:r>
    </w:p>
    <w:p>
      <w:pPr>
        <w:pStyle w:val="ListBullet"/>
        <w:spacing w:before="20" w:after="40" w:line="269" w:lineRule="auto"/>
      </w:pPr>
      <w:r>
        <w:rPr>
          <w:rFonts w:ascii="Calibri" w:hAnsi="Calibri"/>
          <w:color w:val="282828"/>
          <w:sz w:val="21"/>
        </w:rPr>
        <w:t>Local licensed tour guide fees</w:t>
      </w:r>
    </w:p>
    <w:p>
      <w:pPr>
        <w:pStyle w:val="ListBullet"/>
        <w:spacing w:before="20" w:after="40" w:line="269" w:lineRule="auto"/>
      </w:pPr>
      <w:r>
        <w:rPr>
          <w:rFonts w:ascii="Calibri" w:hAnsi="Calibri"/>
          <w:color w:val="282828"/>
          <w:sz w:val="21"/>
        </w:rPr>
        <w:t>Gratuities for flight crew and drivers</w:t>
      </w:r>
    </w:p>
    <w:p>
      <w:pPr>
        <w:keepNext/>
        <w:spacing w:before="280" w:after="80"/>
      </w:pPr>
      <w:r>
        <w:rPr>
          <w:rFonts w:ascii="Arial" w:hAnsi="Arial"/>
          <w:b/>
          <w:color w:val="C0392B"/>
          <w:sz w:val="26"/>
        </w:rPr>
        <w:t>Permits Excluded (In NRS)</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958"/>
            <w:shd w:fill="102C57"/>
            <w:tcMar>
              <w:top w:w="120" w:type="dxa"/>
              <w:bottom w:w="120" w:type="dxa"/>
              <w:left w:w="150" w:type="dxa"/>
              <w:right w:w="150" w:type="dxa"/>
            </w:tcMar>
          </w:tcPr>
          <w:p>
            <w:pPr>
              <w:jc w:val="left"/>
            </w:pPr>
            <w:r>
              <w:rPr>
                <w:rFonts w:ascii="Arial" w:hAnsi="Arial"/>
                <w:b/>
                <w:color w:val="FFFFFF"/>
                <w:sz w:val="19"/>
              </w:rPr>
              <w:t>Countries</w:t>
            </w:r>
          </w:p>
        </w:tc>
        <w:tc>
          <w:tcPr>
            <w:tcW w:type="dxa" w:w="1958"/>
            <w:shd w:fill="102C57"/>
            <w:tcMar>
              <w:top w:w="120" w:type="dxa"/>
              <w:bottom w:w="120" w:type="dxa"/>
              <w:left w:w="150" w:type="dxa"/>
              <w:right w:w="150" w:type="dxa"/>
            </w:tcMar>
          </w:tcPr>
          <w:p>
            <w:pPr>
              <w:jc w:val="left"/>
            </w:pPr>
            <w:r>
              <w:rPr>
                <w:rFonts w:ascii="Arial" w:hAnsi="Arial"/>
                <w:b/>
                <w:color w:val="FFFFFF"/>
                <w:sz w:val="19"/>
              </w:rPr>
              <w:t>Kathmandu Airport Tax</w:t>
            </w:r>
          </w:p>
        </w:tc>
        <w:tc>
          <w:tcPr>
            <w:tcW w:type="dxa" w:w="1958"/>
            <w:shd w:fill="102C57"/>
            <w:tcMar>
              <w:top w:w="120" w:type="dxa"/>
              <w:bottom w:w="120" w:type="dxa"/>
              <w:left w:w="150" w:type="dxa"/>
              <w:right w:w="150" w:type="dxa"/>
            </w:tcMar>
          </w:tcPr>
          <w:p>
            <w:pPr>
              <w:jc w:val="left"/>
            </w:pPr>
            <w:r>
              <w:rPr>
                <w:rFonts w:ascii="Arial" w:hAnsi="Arial"/>
                <w:b/>
                <w:color w:val="FFFFFF"/>
                <w:sz w:val="19"/>
              </w:rPr>
              <w:t>Lumbini Development Trust Entry Fee</w:t>
            </w:r>
          </w:p>
        </w:tc>
        <w:tc>
          <w:tcPr>
            <w:tcW w:type="dxa" w:w="1958"/>
            <w:shd w:fill="102C57"/>
            <w:tcMar>
              <w:top w:w="120" w:type="dxa"/>
              <w:bottom w:w="120" w:type="dxa"/>
              <w:left w:w="150" w:type="dxa"/>
              <w:right w:w="150" w:type="dxa"/>
            </w:tcMar>
          </w:tcPr>
          <w:p>
            <w:pPr>
              <w:jc w:val="left"/>
            </w:pPr>
            <w:r>
              <w:rPr>
                <w:rFonts w:ascii="Arial" w:hAnsi="Arial"/>
                <w:b/>
                <w:color w:val="FFFFFF"/>
                <w:sz w:val="19"/>
              </w:rPr>
              <w:t>Lumbini Local Tax</w:t>
            </w:r>
          </w:p>
        </w:tc>
        <w:tc>
          <w:tcPr>
            <w:tcW w:type="dxa" w:w="1958"/>
            <w:shd w:fill="102C57"/>
            <w:tcMar>
              <w:top w:w="120" w:type="dxa"/>
              <w:bottom w:w="120" w:type="dxa"/>
              <w:left w:w="150" w:type="dxa"/>
              <w:right w:w="150" w:type="dxa"/>
            </w:tcMar>
          </w:tcPr>
          <w:p>
            <w:pPr>
              <w:jc w:val="left"/>
            </w:pPr>
            <w:r>
              <w:rPr>
                <w:rFonts w:ascii="Arial" w:hAnsi="Arial"/>
                <w:b/>
                <w:color w:val="FFFFFF"/>
                <w:sz w:val="19"/>
              </w:rPr>
              <w:t>Total</w:t>
            </w:r>
          </w:p>
        </w:tc>
      </w:tr>
      <w:tr>
        <w:tc>
          <w:tcPr>
            <w:tcW w:type="dxa" w:w="1958"/>
            <w:shd w:fill="F8F9FA"/>
            <w:tcMar>
              <w:top w:w="80" w:type="dxa"/>
              <w:bottom w:w="80" w:type="dxa"/>
              <w:left w:w="150" w:type="dxa"/>
              <w:right w:w="150" w:type="dxa"/>
            </w:tcMar>
          </w:tcPr>
          <w:p>
            <w:pPr>
              <w:jc w:val="left"/>
            </w:pPr>
            <w:r>
              <w:rPr>
                <w:rFonts w:ascii="Calibri" w:hAnsi="Calibri"/>
                <w:color w:val="282828"/>
                <w:sz w:val="19"/>
              </w:rPr>
              <w:t>SAARC</w:t>
            </w:r>
          </w:p>
        </w:tc>
        <w:tc>
          <w:tcPr>
            <w:tcW w:type="dxa" w:w="1958"/>
            <w:shd w:fill="F8F9FA"/>
            <w:tcMar>
              <w:top w:w="80" w:type="dxa"/>
              <w:bottom w:w="80" w:type="dxa"/>
              <w:left w:w="150" w:type="dxa"/>
              <w:right w:w="150" w:type="dxa"/>
            </w:tcMar>
          </w:tcPr>
          <w:p>
            <w:pPr>
              <w:jc w:val="left"/>
            </w:pPr>
            <w:r>
              <w:rPr>
                <w:rFonts w:ascii="Calibri" w:hAnsi="Calibri"/>
                <w:color w:val="282828"/>
                <w:sz w:val="19"/>
              </w:rPr>
              <w:t>500</w:t>
            </w:r>
          </w:p>
        </w:tc>
        <w:tc>
          <w:tcPr>
            <w:tcW w:type="dxa" w:w="1958"/>
            <w:shd w:fill="F8F9FA"/>
            <w:tcMar>
              <w:top w:w="80" w:type="dxa"/>
              <w:bottom w:w="80" w:type="dxa"/>
              <w:left w:w="150" w:type="dxa"/>
              <w:right w:w="150" w:type="dxa"/>
            </w:tcMar>
          </w:tcPr>
          <w:p>
            <w:pPr>
              <w:jc w:val="left"/>
            </w:pPr>
            <w:r>
              <w:rPr>
                <w:rFonts w:ascii="Calibri" w:hAnsi="Calibri"/>
                <w:color w:val="282828"/>
                <w:sz w:val="19"/>
              </w:rPr>
              <w:t>200</w:t>
            </w:r>
          </w:p>
        </w:tc>
        <w:tc>
          <w:tcPr>
            <w:tcW w:type="dxa" w:w="1958"/>
            <w:shd w:fill="F8F9FA"/>
            <w:tcMar>
              <w:top w:w="80" w:type="dxa"/>
              <w:bottom w:w="80" w:type="dxa"/>
              <w:left w:w="150" w:type="dxa"/>
              <w:right w:w="150" w:type="dxa"/>
            </w:tcMar>
          </w:tcPr>
          <w:p>
            <w:pPr>
              <w:jc w:val="left"/>
            </w:pPr>
            <w:r>
              <w:rPr>
                <w:rFonts w:ascii="Calibri" w:hAnsi="Calibri"/>
                <w:color w:val="282828"/>
                <w:sz w:val="19"/>
              </w:rPr>
              <w:t>500</w:t>
            </w:r>
          </w:p>
        </w:tc>
        <w:tc>
          <w:tcPr>
            <w:tcW w:type="dxa" w:w="1958"/>
            <w:shd w:fill="F8F9FA"/>
            <w:tcMar>
              <w:top w:w="80" w:type="dxa"/>
              <w:bottom w:w="80" w:type="dxa"/>
              <w:left w:w="150" w:type="dxa"/>
              <w:right w:w="150" w:type="dxa"/>
            </w:tcMar>
          </w:tcPr>
          <w:p>
            <w:pPr>
              <w:jc w:val="left"/>
            </w:pPr>
            <w:r>
              <w:rPr>
                <w:rFonts w:ascii="Calibri" w:hAnsi="Calibri"/>
                <w:color w:val="282828"/>
                <w:sz w:val="19"/>
              </w:rPr>
              <w:t>1,200</w:t>
            </w:r>
          </w:p>
        </w:tc>
      </w:tr>
      <w:tr>
        <w:tc>
          <w:tcPr>
            <w:tcW w:type="dxa" w:w="1958"/>
            <w:shd w:fill="FFFFFF"/>
            <w:tcMar>
              <w:top w:w="80" w:type="dxa"/>
              <w:bottom w:w="80" w:type="dxa"/>
              <w:left w:w="150" w:type="dxa"/>
              <w:right w:w="150" w:type="dxa"/>
            </w:tcMar>
          </w:tcPr>
          <w:p>
            <w:pPr>
              <w:jc w:val="left"/>
            </w:pPr>
            <w:r>
              <w:rPr>
                <w:rFonts w:ascii="Calibri" w:hAnsi="Calibri"/>
                <w:color w:val="282828"/>
                <w:sz w:val="19"/>
              </w:rPr>
              <w:t>Other foreign countries</w:t>
            </w:r>
          </w:p>
        </w:tc>
        <w:tc>
          <w:tcPr>
            <w:tcW w:type="dxa" w:w="1958"/>
            <w:shd w:fill="FFFFFF"/>
            <w:tcMar>
              <w:top w:w="80" w:type="dxa"/>
              <w:bottom w:w="80" w:type="dxa"/>
              <w:left w:w="150" w:type="dxa"/>
              <w:right w:w="150" w:type="dxa"/>
            </w:tcMar>
          </w:tcPr>
          <w:p>
            <w:pPr>
              <w:jc w:val="left"/>
            </w:pPr>
            <w:r>
              <w:rPr>
                <w:rFonts w:ascii="Calibri" w:hAnsi="Calibri"/>
                <w:color w:val="282828"/>
                <w:sz w:val="19"/>
              </w:rPr>
              <w:t>500</w:t>
            </w:r>
          </w:p>
        </w:tc>
        <w:tc>
          <w:tcPr>
            <w:tcW w:type="dxa" w:w="1958"/>
            <w:shd w:fill="FFFFFF"/>
            <w:tcMar>
              <w:top w:w="80" w:type="dxa"/>
              <w:bottom w:w="80" w:type="dxa"/>
              <w:left w:w="150" w:type="dxa"/>
              <w:right w:w="150" w:type="dxa"/>
            </w:tcMar>
          </w:tcPr>
          <w:p>
            <w:pPr>
              <w:jc w:val="left"/>
            </w:pPr>
            <w:r>
              <w:rPr>
                <w:rFonts w:ascii="Calibri" w:hAnsi="Calibri"/>
                <w:color w:val="282828"/>
                <w:sz w:val="19"/>
              </w:rPr>
              <w:t>500</w:t>
            </w:r>
          </w:p>
        </w:tc>
        <w:tc>
          <w:tcPr>
            <w:tcW w:type="dxa" w:w="1958"/>
            <w:shd w:fill="FFFFFF"/>
            <w:tcMar>
              <w:top w:w="80" w:type="dxa"/>
              <w:bottom w:w="80" w:type="dxa"/>
              <w:left w:w="150" w:type="dxa"/>
              <w:right w:w="150" w:type="dxa"/>
            </w:tcMar>
          </w:tcPr>
          <w:p>
            <w:pPr>
              <w:jc w:val="left"/>
            </w:pPr>
            <w:r>
              <w:rPr>
                <w:rFonts w:ascii="Calibri" w:hAnsi="Calibri"/>
                <w:color w:val="282828"/>
                <w:sz w:val="19"/>
              </w:rPr>
              <w:t>500</w:t>
            </w:r>
          </w:p>
        </w:tc>
        <w:tc>
          <w:tcPr>
            <w:tcW w:type="dxa" w:w="1958"/>
            <w:shd w:fill="FFFFFF"/>
            <w:tcMar>
              <w:top w:w="80" w:type="dxa"/>
              <w:bottom w:w="80" w:type="dxa"/>
              <w:left w:w="150" w:type="dxa"/>
              <w:right w:w="150" w:type="dxa"/>
            </w:tcMar>
          </w:tcPr>
          <w:p>
            <w:pPr>
              <w:jc w:val="left"/>
            </w:pPr>
            <w:r>
              <w:rPr>
                <w:rFonts w:ascii="Calibri" w:hAnsi="Calibri"/>
                <w:color w:val="282828"/>
                <w:sz w:val="19"/>
              </w:rPr>
              <w:t>1,500</w:t>
            </w:r>
          </w:p>
        </w:tc>
      </w:tr>
      <w:tr>
        <w:tc>
          <w:tcPr>
            <w:tcW w:type="dxa" w:w="1958"/>
            <w:shd w:fill="F8F9FA"/>
            <w:tcMar>
              <w:top w:w="80" w:type="dxa"/>
              <w:bottom w:w="80" w:type="dxa"/>
              <w:left w:w="150" w:type="dxa"/>
              <w:right w:w="150" w:type="dxa"/>
            </w:tcMar>
          </w:tcPr>
          <w:p>
            <w:pPr>
              <w:jc w:val="left"/>
            </w:pPr>
            <w:r>
              <w:rPr>
                <w:rFonts w:ascii="Calibri" w:hAnsi="Calibri"/>
                <w:color w:val="282828"/>
                <w:sz w:val="19"/>
              </w:rPr>
              <w:t>Nepal</w:t>
            </w:r>
          </w:p>
        </w:tc>
        <w:tc>
          <w:tcPr>
            <w:tcW w:type="dxa" w:w="1958"/>
            <w:shd w:fill="F8F9FA"/>
            <w:tcMar>
              <w:top w:w="80" w:type="dxa"/>
              <w:bottom w:w="80" w:type="dxa"/>
              <w:left w:w="150" w:type="dxa"/>
              <w:right w:w="150" w:type="dxa"/>
            </w:tcMar>
          </w:tcPr>
          <w:p>
            <w:pPr>
              <w:jc w:val="left"/>
            </w:pPr>
            <w:r>
              <w:rPr>
                <w:rFonts w:ascii="Calibri" w:hAnsi="Calibri"/>
                <w:color w:val="282828"/>
                <w:sz w:val="19"/>
              </w:rPr>
              <w:t>500</w:t>
            </w:r>
          </w:p>
        </w:tc>
        <w:tc>
          <w:tcPr>
            <w:tcW w:type="dxa" w:w="1958"/>
            <w:shd w:fill="F8F9FA"/>
            <w:tcMar>
              <w:top w:w="80" w:type="dxa"/>
              <w:bottom w:w="80" w:type="dxa"/>
              <w:left w:w="150" w:type="dxa"/>
              <w:right w:w="150" w:type="dxa"/>
            </w:tcMar>
          </w:tcPr>
          <w:p>
            <w:pPr>
              <w:jc w:val="left"/>
            </w:pPr>
            <w:r>
              <w:rPr>
                <w:rFonts w:ascii="Calibri" w:hAnsi="Calibri"/>
                <w:color w:val="282828"/>
                <w:sz w:val="19"/>
              </w:rPr>
              <w:t>Free</w:t>
            </w:r>
          </w:p>
        </w:tc>
        <w:tc>
          <w:tcPr>
            <w:tcW w:type="dxa" w:w="1958"/>
            <w:shd w:fill="F8F9FA"/>
            <w:tcMar>
              <w:top w:w="80" w:type="dxa"/>
              <w:bottom w:w="80" w:type="dxa"/>
              <w:left w:w="150" w:type="dxa"/>
              <w:right w:w="150" w:type="dxa"/>
            </w:tcMar>
          </w:tcPr>
          <w:p>
            <w:pPr>
              <w:jc w:val="left"/>
            </w:pPr>
            <w:r>
              <w:rPr>
                <w:rFonts w:ascii="Calibri" w:hAnsi="Calibri"/>
                <w:color w:val="282828"/>
                <w:sz w:val="19"/>
              </w:rPr>
              <w:t>500</w:t>
            </w:r>
          </w:p>
        </w:tc>
        <w:tc>
          <w:tcPr>
            <w:tcW w:type="dxa" w:w="1958"/>
            <w:shd w:fill="F8F9FA"/>
            <w:tcMar>
              <w:top w:w="80" w:type="dxa"/>
              <w:bottom w:w="80" w:type="dxa"/>
              <w:left w:w="150" w:type="dxa"/>
              <w:right w:w="150" w:type="dxa"/>
            </w:tcMar>
          </w:tcPr>
          <w:p>
            <w:pPr>
              <w:jc w:val="left"/>
            </w:pPr>
            <w:r>
              <w:rPr>
                <w:rFonts w:ascii="Calibri" w:hAnsi="Calibri"/>
                <w:color w:val="282828"/>
                <w:sz w:val="19"/>
              </w:rPr>
              <w:t>1,000</w:t>
            </w:r>
          </w:p>
        </w:tc>
      </w:tr>
    </w:tbl>
    <w:p>
      <w:pPr>
        <w:spacing w:after="120"/>
      </w:pPr>
    </w:p>
    <w:p>
      <w:pPr>
        <w:keepNext/>
        <w:spacing w:before="280" w:after="80"/>
      </w:pPr>
      <w:r>
        <w:rPr>
          <w:rFonts w:ascii="Arial" w:hAnsi="Arial"/>
          <w:b/>
          <w:color w:val="C0392B"/>
          <w:sz w:val="26"/>
        </w:rPr>
        <w:t>Two Ways to Fly</w:t>
      </w:r>
    </w:p>
    <w:p>
      <w:pPr>
        <w:pStyle w:val="ListBullet"/>
        <w:spacing w:before="20" w:after="40" w:line="269" w:lineRule="auto"/>
      </w:pPr>
      <w:r>
        <w:rPr>
          <w:rFonts w:ascii="Calibri" w:hAnsi="Calibri"/>
          <w:color w:val="282828"/>
          <w:sz w:val="21"/>
        </w:rPr>
        <w:t>Shared Seat: $950 USD per person (subject to minimum group size)</w:t>
      </w:r>
    </w:p>
    <w:p>
      <w:pPr>
        <w:pStyle w:val="ListBullet"/>
        <w:spacing w:before="20" w:after="40" w:line="269" w:lineRule="auto"/>
      </w:pPr>
      <w:r>
        <w:rPr>
          <w:rFonts w:ascii="Calibri" w:hAnsi="Calibri"/>
          <w:color w:val="282828"/>
          <w:sz w:val="21"/>
        </w:rPr>
        <w:t>Charter Flight: $4,500 USD per private charter</w:t>
      </w:r>
    </w:p>
    <w:p>
      <w:pPr>
        <w:keepNext/>
        <w:spacing w:before="280" w:after="80"/>
      </w:pPr>
      <w:r>
        <w:rPr>
          <w:rFonts w:ascii="Arial" w:hAnsi="Arial"/>
          <w:b/>
          <w:color w:val="C0392B"/>
          <w:sz w:val="26"/>
        </w:rPr>
        <w:t>Best Time for a Kathmandu to Lumbini Helicopter Flight</w:t>
      </w:r>
    </w:p>
    <w:p>
      <w:pPr>
        <w:keepNext/>
        <w:spacing w:before="200" w:after="40"/>
      </w:pPr>
      <w:r>
        <w:rPr>
          <w:rFonts w:ascii="Arial" w:hAnsi="Arial"/>
          <w:b/>
          <w:color w:val="2980B9"/>
          <w:sz w:val="22"/>
        </w:rPr>
        <w:t>Autumn – September to November</w:t>
      </w:r>
    </w:p>
    <w:p>
      <w:pPr>
        <w:spacing w:before="0" w:after="120" w:line="276" w:lineRule="auto"/>
      </w:pPr>
      <w:r>
        <w:rPr>
          <w:rFonts w:ascii="Calibri" w:hAnsi="Calibri"/>
          <w:color w:val="282828"/>
          <w:sz w:val="21"/>
        </w:rPr>
        <w:t>Crisp visibility over the hills, pleasant warm temperatures in Lumbini, and clear flight conditions.</w:t>
      </w:r>
    </w:p>
    <w:p>
      <w:pPr>
        <w:keepNext/>
        <w:spacing w:before="200" w:after="40"/>
      </w:pPr>
      <w:r>
        <w:rPr>
          <w:rFonts w:ascii="Arial" w:hAnsi="Arial"/>
          <w:b/>
          <w:color w:val="2980B9"/>
          <w:sz w:val="22"/>
        </w:rPr>
        <w:t>Spring – March to May</w:t>
      </w:r>
    </w:p>
    <w:p>
      <w:pPr>
        <w:spacing w:before="0" w:after="120" w:line="276" w:lineRule="auto"/>
      </w:pPr>
      <w:r>
        <w:rPr>
          <w:rFonts w:ascii="Calibri" w:hAnsi="Calibri"/>
          <w:color w:val="282828"/>
          <w:sz w:val="21"/>
        </w:rPr>
        <w:t>Warm, sunny weather and vibrant festive celebrations during Buddha Jayanti in May.</w:t>
      </w:r>
    </w:p>
    <w:p>
      <w:pPr>
        <w:keepNext/>
        <w:spacing w:before="200" w:after="40"/>
      </w:pPr>
      <w:r>
        <w:rPr>
          <w:rFonts w:ascii="Arial" w:hAnsi="Arial"/>
          <w:b/>
          <w:color w:val="2980B9"/>
          <w:sz w:val="22"/>
        </w:rPr>
        <w:t>Winter – December to February</w:t>
      </w:r>
    </w:p>
    <w:p>
      <w:pPr>
        <w:spacing w:before="0" w:after="120" w:line="276" w:lineRule="auto"/>
      </w:pPr>
      <w:r>
        <w:rPr>
          <w:rFonts w:ascii="Calibri" w:hAnsi="Calibri"/>
          <w:color w:val="282828"/>
          <w:sz w:val="21"/>
        </w:rPr>
        <w:t>Cool and pleasant daytime temperatures in the Terai; morning flights operate as soon as the winter morning mist clears.</w:t>
      </w:r>
    </w:p>
    <w:p>
      <w:pPr>
        <w:keepNext/>
        <w:spacing w:before="200" w:after="40"/>
      </w:pPr>
      <w:r>
        <w:rPr>
          <w:rFonts w:ascii="Arial" w:hAnsi="Arial"/>
          <w:b/>
          <w:color w:val="2980B9"/>
          <w:sz w:val="22"/>
        </w:rPr>
        <w:t>Monsoon – June to August</w:t>
      </w:r>
    </w:p>
    <w:p>
      <w:pPr>
        <w:spacing w:before="0" w:after="120" w:line="276" w:lineRule="auto"/>
      </w:pPr>
      <w:r>
        <w:rPr>
          <w:rFonts w:ascii="Calibri" w:hAnsi="Calibri"/>
          <w:color w:val="282828"/>
          <w:sz w:val="21"/>
        </w:rPr>
        <w:t>Lush green vegetation across paddy fields; flights operate during open morning weather windows.</w:t>
      </w:r>
    </w:p>
    <w:p>
      <w:pPr>
        <w:keepNext/>
        <w:spacing w:before="280" w:after="80"/>
      </w:pPr>
      <w:r>
        <w:rPr>
          <w:rFonts w:ascii="Arial" w:hAnsi="Arial"/>
          <w:b/>
          <w:color w:val="C0392B"/>
          <w:sz w:val="26"/>
        </w:rPr>
        <w:t>What to Expect in Landing and What you Should do</w:t>
      </w:r>
    </w:p>
    <w:p>
      <w:pPr>
        <w:keepNext/>
        <w:spacing w:before="200" w:after="40"/>
      </w:pPr>
      <w:r>
        <w:rPr>
          <w:rFonts w:ascii="Arial" w:hAnsi="Arial"/>
          <w:b/>
          <w:color w:val="2980B9"/>
          <w:sz w:val="22"/>
        </w:rPr>
        <w:t>What to Expect During the Landing</w:t>
      </w:r>
    </w:p>
    <w:p>
      <w:pPr>
        <w:pStyle w:val="ListBullet"/>
        <w:spacing w:before="20" w:after="40" w:line="269" w:lineRule="auto"/>
      </w:pPr>
      <w:r>
        <w:rPr>
          <w:rFonts w:ascii="Calibri" w:hAnsi="Calibri"/>
          <w:color w:val="282828"/>
          <w:sz w:val="21"/>
        </w:rPr>
        <w:t>Smooth touchdown at a low elevation (150m), meaning zero risk of altitude sickness.</w:t>
      </w:r>
    </w:p>
    <w:p>
      <w:pPr>
        <w:pStyle w:val="ListBullet"/>
        <w:spacing w:before="20" w:after="40" w:line="269" w:lineRule="auto"/>
      </w:pPr>
      <w:r>
        <w:rPr>
          <w:rFonts w:ascii="Calibri" w:hAnsi="Calibri"/>
          <w:color w:val="282828"/>
          <w:sz w:val="21"/>
        </w:rPr>
        <w:t>Warmer, humid temperatures compared to the Kathmandu Valley.</w:t>
      </w:r>
    </w:p>
    <w:p>
      <w:pPr>
        <w:pStyle w:val="ListBullet"/>
        <w:spacing w:before="20" w:after="40" w:line="269" w:lineRule="auto"/>
      </w:pPr>
      <w:r>
        <w:rPr>
          <w:rFonts w:ascii="Calibri" w:hAnsi="Calibri"/>
          <w:color w:val="282828"/>
          <w:sz w:val="21"/>
        </w:rPr>
        <w:t>Respectful and quiet spiritual atmosphere around the sacred complex.</w:t>
      </w:r>
    </w:p>
    <w:p>
      <w:pPr>
        <w:keepNext/>
        <w:spacing w:before="200" w:after="40"/>
      </w:pPr>
      <w:r>
        <w:rPr>
          <w:rFonts w:ascii="Arial" w:hAnsi="Arial"/>
          <w:b/>
          <w:color w:val="2980B9"/>
          <w:sz w:val="22"/>
        </w:rPr>
        <w:t>What You Should Do</w:t>
      </w:r>
    </w:p>
    <w:p>
      <w:pPr>
        <w:pStyle w:val="ListBullet"/>
        <w:spacing w:before="20" w:after="40" w:line="269" w:lineRule="auto"/>
      </w:pPr>
      <w:r>
        <w:rPr>
          <w:rFonts w:ascii="Calibri" w:hAnsi="Calibri"/>
          <w:color w:val="282828"/>
          <w:sz w:val="21"/>
        </w:rPr>
        <w:t>Remove footwear before stepping onto the inner Sanctum floor of Maya Devi Temple.</w:t>
      </w:r>
    </w:p>
    <w:p>
      <w:pPr>
        <w:pStyle w:val="ListBullet"/>
        <w:spacing w:before="20" w:after="40" w:line="269" w:lineRule="auto"/>
      </w:pPr>
      <w:r>
        <w:rPr>
          <w:rFonts w:ascii="Calibri" w:hAnsi="Calibri"/>
          <w:color w:val="282828"/>
          <w:sz w:val="21"/>
        </w:rPr>
        <w:t>Wear modest clothing covering shoulders and knees.</w:t>
      </w:r>
    </w:p>
    <w:p>
      <w:pPr>
        <w:pStyle w:val="ListBullet"/>
        <w:spacing w:before="20" w:after="40" w:line="269" w:lineRule="auto"/>
      </w:pPr>
      <w:r>
        <w:rPr>
          <w:rFonts w:ascii="Calibri" w:hAnsi="Calibri"/>
          <w:color w:val="282828"/>
          <w:sz w:val="21"/>
        </w:rPr>
        <w:t>Stay hydrated with mineral water provided on board.</w:t>
      </w:r>
    </w:p>
    <w:p>
      <w:pPr>
        <w:pStyle w:val="ListBullet"/>
        <w:spacing w:before="20" w:after="40" w:line="269" w:lineRule="auto"/>
      </w:pPr>
      <w:r>
        <w:rPr>
          <w:rFonts w:ascii="Calibri" w:hAnsi="Calibri"/>
          <w:color w:val="282828"/>
          <w:sz w:val="21"/>
        </w:rPr>
        <w:t>Follow the pilot’s path when exiting and boarding near the rotor disc.</w:t>
      </w:r>
    </w:p>
    <w:p>
      <w:pPr>
        <w:keepNext/>
        <w:spacing w:before="280" w:after="80"/>
      </w:pPr>
      <w:r>
        <w:rPr>
          <w:rFonts w:ascii="Arial" w:hAnsi="Arial"/>
          <w:b/>
          <w:color w:val="C0392B"/>
          <w:sz w:val="26"/>
        </w:rPr>
        <w:t>AMS and What Doctors Recommend?</w:t>
      </w:r>
    </w:p>
    <w:p>
      <w:pPr>
        <w:spacing w:before="0" w:after="120" w:line="276" w:lineRule="auto"/>
      </w:pPr>
      <w:r>
        <w:rPr>
          <w:rFonts w:ascii="Calibri" w:hAnsi="Calibri"/>
          <w:color w:val="282828"/>
          <w:sz w:val="21"/>
        </w:rPr>
        <w:t>Because Lumbini sits at an elevation of 150 meters (492 feet) above sea level, there is zero risk of Acute Mountain Sickness (AMS). However, because temperatures in the Terai can be warm in summer and sunny in spring, staying properly hydrated is advised.</w:t>
      </w:r>
    </w:p>
    <w:p>
      <w:pPr>
        <w:keepNext/>
        <w:spacing w:before="200" w:after="40"/>
      </w:pPr>
      <w:r>
        <w:rPr>
          <w:rFonts w:ascii="Arial" w:hAnsi="Arial"/>
          <w:b/>
          <w:color w:val="2980B9"/>
          <w:sz w:val="22"/>
        </w:rPr>
        <w:t>What doctors recommend</w:t>
      </w:r>
    </w:p>
    <w:p>
      <w:pPr>
        <w:pStyle w:val="ListBullet"/>
        <w:spacing w:before="20" w:after="40" w:line="269" w:lineRule="auto"/>
      </w:pPr>
      <w:r>
        <w:rPr>
          <w:rFonts w:ascii="Calibri" w:hAnsi="Calibri"/>
          <w:color w:val="282828"/>
          <w:sz w:val="21"/>
        </w:rPr>
        <w:t>Wear sun protection (hat, UV sunglasses, sunblock).</w:t>
      </w:r>
    </w:p>
    <w:p>
      <w:pPr>
        <w:pStyle w:val="ListBullet"/>
        <w:spacing w:before="20" w:after="40" w:line="269" w:lineRule="auto"/>
      </w:pPr>
      <w:r>
        <w:rPr>
          <w:rFonts w:ascii="Calibri" w:hAnsi="Calibri"/>
          <w:color w:val="282828"/>
          <w:sz w:val="21"/>
        </w:rPr>
        <w:t>Keep prescribed daily medications with you.</w:t>
      </w:r>
    </w:p>
    <w:p>
      <w:pPr>
        <w:pStyle w:val="ListBullet"/>
        <w:spacing w:before="20" w:after="40" w:line="269" w:lineRule="auto"/>
      </w:pPr>
      <w:r>
        <w:rPr>
          <w:rFonts w:ascii="Calibri" w:hAnsi="Calibri"/>
          <w:color w:val="282828"/>
          <w:sz w:val="21"/>
        </w:rPr>
        <w:t>Pregnant travelers and cardiac patients can fly comfortably at this low altitude.</w:t>
      </w:r>
    </w:p>
    <w:p>
      <w:pPr>
        <w:keepNext/>
        <w:spacing w:before="280" w:after="80"/>
      </w:pPr>
      <w:r>
        <w:rPr>
          <w:rFonts w:ascii="Arial" w:hAnsi="Arial"/>
          <w:b/>
          <w:color w:val="C0392B"/>
          <w:sz w:val="26"/>
        </w:rPr>
        <w:t>Six Reasons to Book With Us</w:t>
      </w:r>
    </w:p>
    <w:p>
      <w:pPr>
        <w:keepNext/>
        <w:spacing w:before="200" w:after="40"/>
      </w:pPr>
      <w:r>
        <w:rPr>
          <w:rFonts w:ascii="Arial" w:hAnsi="Arial"/>
          <w:b/>
          <w:color w:val="2980B9"/>
          <w:sz w:val="22"/>
        </w:rPr>
        <w:t>Experienced Team</w:t>
      </w:r>
    </w:p>
    <w:p>
      <w:pPr>
        <w:spacing w:before="0" w:after="120" w:line="276" w:lineRule="auto"/>
      </w:pPr>
      <w:r>
        <w:rPr>
          <w:rFonts w:ascii="Calibri" w:hAnsi="Calibri"/>
          <w:color w:val="282828"/>
          <w:sz w:val="21"/>
        </w:rPr>
        <w:t>Our pilots and ops staff boast thousands of safe flying hours across both mountain and low-altitude Terai air routes.</w:t>
      </w:r>
    </w:p>
    <w:p>
      <w:pPr>
        <w:keepNext/>
        <w:spacing w:before="200" w:after="40"/>
      </w:pPr>
      <w:r>
        <w:rPr>
          <w:rFonts w:ascii="Arial" w:hAnsi="Arial"/>
          <w:b/>
          <w:color w:val="2980B9"/>
          <w:sz w:val="22"/>
        </w:rPr>
        <w:t>Best Pricing</w:t>
      </w:r>
    </w:p>
    <w:p>
      <w:pPr>
        <w:spacing w:before="0" w:after="120" w:line="276" w:lineRule="auto"/>
      </w:pPr>
      <w:r>
        <w:rPr>
          <w:rFonts w:ascii="Calibri" w:hAnsi="Calibri"/>
          <w:color w:val="282828"/>
          <w:sz w:val="21"/>
        </w:rPr>
        <w:t>Direct operator rates without third-party commission markups ensure maximum value.</w:t>
      </w:r>
    </w:p>
    <w:p>
      <w:pPr>
        <w:keepNext/>
        <w:spacing w:before="200" w:after="40"/>
      </w:pPr>
      <w:r>
        <w:rPr>
          <w:rFonts w:ascii="Arial" w:hAnsi="Arial"/>
          <w:b/>
          <w:color w:val="2980B9"/>
          <w:sz w:val="22"/>
        </w:rPr>
        <w:t>Professional Itinerary</w:t>
      </w:r>
    </w:p>
    <w:p>
      <w:pPr>
        <w:spacing w:before="0" w:after="120" w:line="276" w:lineRule="auto"/>
      </w:pPr>
      <w:r>
        <w:rPr>
          <w:rFonts w:ascii="Calibri" w:hAnsi="Calibri"/>
          <w:color w:val="282828"/>
          <w:sz w:val="21"/>
        </w:rPr>
        <w:t>Carefully curated ground timing gives you unhurried access to the inner Sanctum and key monasteries.</w:t>
      </w:r>
    </w:p>
    <w:p>
      <w:pPr>
        <w:keepNext/>
        <w:spacing w:before="200" w:after="40"/>
      </w:pPr>
      <w:r>
        <w:rPr>
          <w:rFonts w:ascii="Arial" w:hAnsi="Arial"/>
          <w:b/>
          <w:color w:val="2980B9"/>
          <w:sz w:val="22"/>
        </w:rPr>
        <w:t>24/7 Available</w:t>
      </w:r>
    </w:p>
    <w:p>
      <w:pPr>
        <w:spacing w:before="0" w:after="120" w:line="276" w:lineRule="auto"/>
      </w:pPr>
      <w:r>
        <w:rPr>
          <w:rFonts w:ascii="Calibri" w:hAnsi="Calibri"/>
          <w:color w:val="282828"/>
          <w:sz w:val="21"/>
        </w:rPr>
        <w:t>Our ops desk is on standby round-the-clock for flight bookings, live weather tracking, and passenger assistance.</w:t>
      </w:r>
    </w:p>
    <w:p>
      <w:pPr>
        <w:keepNext/>
        <w:spacing w:before="200" w:after="40"/>
      </w:pPr>
      <w:r>
        <w:rPr>
          <w:rFonts w:ascii="Arial" w:hAnsi="Arial"/>
          <w:b/>
          <w:color w:val="2980B9"/>
          <w:sz w:val="22"/>
        </w:rPr>
        <w:t>Environmentally Responsible</w:t>
      </w:r>
    </w:p>
    <w:p>
      <w:pPr>
        <w:spacing w:before="0" w:after="120" w:line="276" w:lineRule="auto"/>
      </w:pPr>
      <w:r>
        <w:rPr>
          <w:rFonts w:ascii="Calibri" w:hAnsi="Calibri"/>
          <w:color w:val="282828"/>
          <w:sz w:val="21"/>
        </w:rPr>
        <w:t>We operate modern, fuel-efficient turbine helicopters and practice strict waste minimization at sacred sites.</w:t>
      </w:r>
    </w:p>
    <w:p>
      <w:pPr>
        <w:keepNext/>
        <w:spacing w:before="200" w:after="40"/>
      </w:pPr>
      <w:r>
        <w:rPr>
          <w:rFonts w:ascii="Arial" w:hAnsi="Arial"/>
          <w:b/>
          <w:color w:val="2980B9"/>
          <w:sz w:val="22"/>
        </w:rPr>
        <w:t>Transparent Booking</w:t>
      </w:r>
    </w:p>
    <w:p>
      <w:pPr>
        <w:spacing w:before="0" w:after="120" w:line="276" w:lineRule="auto"/>
      </w:pPr>
      <w:r>
        <w:rPr>
          <w:rFonts w:ascii="Calibri" w:hAnsi="Calibri"/>
          <w:color w:val="282828"/>
          <w:sz w:val="21"/>
        </w:rPr>
        <w:t>Zero hidden costs with clear upfront inclusions, taxes, and landing permissions.</w:t>
      </w:r>
    </w:p>
    <w:p>
      <w:pPr>
        <w:keepNext/>
        <w:spacing w:before="280" w:after="80"/>
      </w:pPr>
      <w:r>
        <w:rPr>
          <w:rFonts w:ascii="Arial" w:hAnsi="Arial"/>
          <w:b/>
          <w:color w:val="C0392B"/>
          <w:sz w:val="26"/>
        </w:rPr>
        <w:t>FAQ</w:t>
      </w:r>
    </w:p>
    <w:p>
      <w:pPr>
        <w:keepNext/>
        <w:spacing w:before="200" w:after="40"/>
      </w:pPr>
      <w:r>
        <w:rPr>
          <w:rFonts w:ascii="Arial" w:hAnsi="Arial"/>
          <w:b/>
          <w:color w:val="2980B9"/>
          <w:sz w:val="22"/>
        </w:rPr>
        <w:t>How long do we get to spend in Lumbini?</w:t>
      </w:r>
    </w:p>
    <w:p>
      <w:pPr>
        <w:spacing w:before="0" w:after="120" w:line="276" w:lineRule="auto"/>
      </w:pPr>
      <w:r>
        <w:rPr>
          <w:rFonts w:ascii="Calibri" w:hAnsi="Calibri"/>
          <w:color w:val="282828"/>
          <w:sz w:val="21"/>
        </w:rPr>
        <w:t>Standard charters include 1.5 to 2 hours of ground time, which is ample time to visit the Maya Devi Temple, Ashokan Pillar, Pushkarini Pond, and select international monasteries.</w:t>
      </w:r>
    </w:p>
    <w:p>
      <w:pPr>
        <w:keepNext/>
        <w:spacing w:before="200" w:after="40"/>
      </w:pPr>
      <w:r>
        <w:rPr>
          <w:rFonts w:ascii="Arial" w:hAnsi="Arial"/>
          <w:b/>
          <w:color w:val="2980B9"/>
          <w:sz w:val="22"/>
        </w:rPr>
        <w:t>Is there any risk of altitude sickness in Lumbini?</w:t>
      </w:r>
    </w:p>
    <w:p>
      <w:pPr>
        <w:spacing w:before="0" w:after="120" w:line="276" w:lineRule="auto"/>
      </w:pPr>
      <w:r>
        <w:rPr>
          <w:rFonts w:ascii="Calibri" w:hAnsi="Calibri"/>
          <w:color w:val="282828"/>
          <w:sz w:val="21"/>
        </w:rPr>
        <w:t>No. Lumbini is in the low-elevation plains of Nepal (150m / 492 ft), making it completely safe and accessible for all age groups.</w:t>
      </w:r>
    </w:p>
    <w:p>
      <w:pPr>
        <w:keepNext/>
        <w:spacing w:before="200" w:after="40"/>
      </w:pPr>
      <w:r>
        <w:rPr>
          <w:rFonts w:ascii="Arial" w:hAnsi="Arial"/>
          <w:b/>
          <w:color w:val="2980B9"/>
          <w:sz w:val="22"/>
        </w:rPr>
        <w:t>Can we take senior citizens or people with limited mobility on this tour?</w:t>
      </w:r>
    </w:p>
    <w:p>
      <w:pPr>
        <w:spacing w:before="0" w:after="120" w:line="276" w:lineRule="auto"/>
      </w:pPr>
      <w:r>
        <w:rPr>
          <w:rFonts w:ascii="Calibri" w:hAnsi="Calibri"/>
          <w:color w:val="282828"/>
          <w:sz w:val="21"/>
        </w:rPr>
        <w:t>Yes, absolutely. The helicopter lands right near the Sacred Garden, and electric VIP buggies are arranged directly to the temple gates, requiring minimal walking.</w:t>
      </w:r>
    </w:p>
    <w:p>
      <w:pPr>
        <w:keepNext/>
        <w:spacing w:before="200" w:after="40"/>
      </w:pPr>
      <w:r>
        <w:rPr>
          <w:rFonts w:ascii="Arial" w:hAnsi="Arial"/>
          <w:b/>
          <w:color w:val="2980B9"/>
          <w:sz w:val="22"/>
        </w:rPr>
        <w:t>Are flights operated on a private charter basis only?</w:t>
      </w:r>
    </w:p>
    <w:p>
      <w:pPr>
        <w:spacing w:before="0" w:after="120" w:line="276" w:lineRule="auto"/>
      </w:pPr>
      <w:r>
        <w:rPr>
          <w:rFonts w:ascii="Calibri" w:hAnsi="Calibri"/>
          <w:color w:val="282828"/>
          <w:sz w:val="21"/>
        </w:rPr>
        <w:t>We operate both on-demand private charters and fixed group-joining departures during peak festive and pilgrimage seasons.</w:t>
      </w:r>
    </w:p>
    <w:p>
      <w:pPr>
        <w:spacing w:before="320" w:after="160"/>
      </w:pPr>
      <w:r>
        <w:rPr>
          <w:rFonts w:ascii="Arial" w:hAnsi="Arial"/>
          <w:b/>
          <w:color w:val="102C57"/>
          <w:sz w:val="28"/>
        </w:rPr>
        <w:t>—————————————————————————</w:t>
      </w:r>
    </w:p>
    <w:p>
      <w:pPr>
        <w:spacing w:before="280" w:after="80"/>
      </w:pPr>
      <w:r>
        <w:rPr>
          <w:rFonts w:ascii="Arial" w:hAnsi="Arial"/>
          <w:b/>
          <w:color w:val="C0392B"/>
          <w:sz w:val="26"/>
        </w:rPr>
        <w:t>2. Great Lakes (Rara Lake Helicopter Tour)</w:t>
      </w:r>
    </w:p>
    <w:p>
      <w:pPr>
        <w:keepNext/>
        <w:spacing w:before="360" w:after="120"/>
      </w:pPr>
      <w:r>
        <w:rPr>
          <w:rFonts w:ascii="Arial" w:hAnsi="Arial"/>
          <w:b/>
          <w:color w:val="102C57"/>
          <w:sz w:val="32"/>
        </w:rPr>
        <w:t>Rara Lake Helicopter Tour: Discover the Queen of Himalayan Lakes</w:t>
      </w:r>
    </w:p>
    <w:p>
      <w:pPr>
        <w:spacing w:before="80" w:after="200"/>
        <w:ind w:left="432" w:right="432"/>
      </w:pPr>
      <w:r>
        <w:rPr>
          <w:rFonts w:ascii="Calibri" w:hAnsi="Calibri"/>
          <w:i/>
          <w:color w:val="505050"/>
          <w:sz w:val="22"/>
        </w:rPr>
        <w:t>"A breathtaking aerial journey into Nepal's pristine and largest alpine lake"</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High-Altitude Mountain Pilots with Satellite Tracking &amp; Oxygen Systems</w:t>
      </w:r>
    </w:p>
    <w:p>
      <w:pPr>
        <w:pStyle w:val="ListBullet"/>
        <w:spacing w:before="20" w:after="40" w:line="269" w:lineRule="auto"/>
      </w:pPr>
      <w:r>
        <w:rPr>
          <w:rFonts w:ascii="Calibri" w:hAnsi="Calibri"/>
          <w:color w:val="282828"/>
          <w:sz w:val="21"/>
        </w:rPr>
        <w:t>Duration: 3.5 to 4.5 hours (Kathmandu departure with refueling stop in Nepalgunj) or 1.5 hours (direct from Nepalgunj/Surkhet)</w:t>
      </w:r>
    </w:p>
    <w:p>
      <w:pPr>
        <w:pStyle w:val="ListBullet"/>
        <w:spacing w:before="20" w:after="40" w:line="269" w:lineRule="auto"/>
      </w:pPr>
      <w:r>
        <w:rPr>
          <w:rFonts w:ascii="Calibri" w:hAnsi="Calibri"/>
          <w:color w:val="282828"/>
          <w:sz w:val="21"/>
        </w:rPr>
        <w:t>Max altitude reached: 2,990 metres / 9,809 feet (Rara Lake Helipad)</w:t>
      </w:r>
    </w:p>
    <w:p>
      <w:pPr>
        <w:pStyle w:val="ListBullet"/>
        <w:spacing w:before="20" w:after="40" w:line="269" w:lineRule="auto"/>
      </w:pPr>
      <w:r>
        <w:rPr>
          <w:rFonts w:ascii="Calibri" w:hAnsi="Calibri"/>
          <w:color w:val="282828"/>
          <w:sz w:val="21"/>
        </w:rPr>
        <w:t>Finest seasons: Spring (March – May) &amp; Autumn (September – November)</w:t>
      </w:r>
    </w:p>
    <w:p>
      <w:pPr>
        <w:pStyle w:val="ListBullet"/>
        <w:spacing w:before="20" w:after="40" w:line="269" w:lineRule="auto"/>
      </w:pPr>
      <w:r>
        <w:rPr>
          <w:rFonts w:ascii="Calibri" w:hAnsi="Calibri"/>
          <w:color w:val="282828"/>
          <w:sz w:val="21"/>
        </w:rPr>
        <w:t>No. of pax: 4 to 5 passengers per helicopter</w:t>
      </w:r>
    </w:p>
    <w:p>
      <w:pPr>
        <w:pStyle w:val="ListBullet"/>
        <w:spacing w:before="20" w:after="40" w:line="269" w:lineRule="auto"/>
      </w:pPr>
      <w:r>
        <w:rPr>
          <w:rFonts w:ascii="Calibri" w:hAnsi="Calibri"/>
          <w:color w:val="282828"/>
          <w:sz w:val="21"/>
        </w:rPr>
        <w:t>Baggage: 400 kg total payload</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Land directly on the shores of Rara Lake (Nepal's largest freshwater alpine lake)</w:t>
      </w:r>
    </w:p>
    <w:p>
      <w:pPr>
        <w:pStyle w:val="ListBullet"/>
        <w:spacing w:before="20" w:after="40" w:line="269" w:lineRule="auto"/>
      </w:pPr>
      <w:r>
        <w:rPr>
          <w:rFonts w:ascii="Calibri" w:hAnsi="Calibri"/>
          <w:color w:val="282828"/>
          <w:sz w:val="21"/>
        </w:rPr>
        <w:t>Pristine views of deep blue-turquoise waters surrounded by pine, juniper, and spruce forests</w:t>
      </w:r>
    </w:p>
    <w:p>
      <w:pPr>
        <w:pStyle w:val="ListBullet"/>
        <w:spacing w:before="20" w:after="40" w:line="269" w:lineRule="auto"/>
      </w:pPr>
      <w:r>
        <w:rPr>
          <w:rFonts w:ascii="Calibri" w:hAnsi="Calibri"/>
          <w:color w:val="282828"/>
          <w:sz w:val="21"/>
        </w:rPr>
        <w:t>Spectacular aerial panorama of the Kanjiroba Himal and western Himalayan wilderness</w:t>
      </w:r>
    </w:p>
    <w:p>
      <w:pPr>
        <w:pStyle w:val="ListBullet"/>
        <w:spacing w:before="20" w:after="40" w:line="269" w:lineRule="auto"/>
      </w:pPr>
      <w:r>
        <w:rPr>
          <w:rFonts w:ascii="Calibri" w:hAnsi="Calibri"/>
          <w:color w:val="282828"/>
          <w:sz w:val="21"/>
        </w:rPr>
        <w:t>1.5 to 2 hours of peaceful ground exploration, boating, or short forest walks</w:t>
      </w:r>
    </w:p>
    <w:p>
      <w:pPr>
        <w:pStyle w:val="ListBullet"/>
        <w:spacing w:before="20" w:after="40" w:line="269" w:lineRule="auto"/>
      </w:pPr>
      <w:r>
        <w:rPr>
          <w:rFonts w:ascii="Calibri" w:hAnsi="Calibri"/>
          <w:color w:val="282828"/>
          <w:sz w:val="21"/>
        </w:rPr>
        <w:t>Avoid 3 to 4 days of grueling off-road mountain drives</w:t>
      </w:r>
    </w:p>
    <w:p>
      <w:pPr>
        <w:pStyle w:val="ListBullet"/>
        <w:spacing w:before="20" w:after="40" w:line="269" w:lineRule="auto"/>
      </w:pPr>
      <w:r>
        <w:rPr>
          <w:rFonts w:ascii="Calibri" w:hAnsi="Calibri"/>
          <w:color w:val="282828"/>
          <w:sz w:val="21"/>
        </w:rPr>
        <w:t>VIP charter with full passenger insurance and high-altitude safety equipment</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The Rara Lake Helicopter Tour is an exclusive wilderness flight to Nepal’s most remote and enchanting jewel: Lake Rara, situated within Rara National Park at 2,990 meters in the Mugu district of western Nepal. Spanning over 10 square kilometers of deep turquoise water, Rara is celebrated as the "Queen of Lakes" for its untouched natural beauty, tranquil reflections, and pristine Himalayan backdrop.</w:t>
      </w:r>
    </w:p>
    <w:p>
      <w:pPr>
        <w:spacing w:before="0" w:after="120" w:line="276" w:lineRule="auto"/>
      </w:pPr>
      <w:r>
        <w:rPr>
          <w:rFonts w:ascii="Calibri" w:hAnsi="Calibri"/>
          <w:color w:val="282828"/>
          <w:sz w:val="21"/>
        </w:rPr>
        <w:t>Reaching Rara by land requires an arduous 3- to 4-day off-road expedition over rugged mountain terrain. Our helicopter tour condenses this into an effortless, luxurious half-day aerial adventure. Departing from Kathmandu (with a brief technical refueling stop at Nepalgunj) or departing directly from Nepalgunj/Surkhet, you fly over the dramatic gorges of the Karnali River and snow-capped peaks of the Kanjiroba Range before descending smoothly beside the tranquil lake.</w:t>
      </w:r>
    </w:p>
    <w:p>
      <w:pPr>
        <w:spacing w:before="0" w:after="120" w:line="276" w:lineRule="auto"/>
      </w:pPr>
      <w:r>
        <w:rPr>
          <w:rFonts w:ascii="Calibri" w:hAnsi="Calibri"/>
          <w:color w:val="282828"/>
          <w:sz w:val="21"/>
        </w:rPr>
        <w:t>During your 1.5 to 2 hours on the ground, breathe in the crisp pine-scented mountain air, take a walk along the wooden shoreline trails, enjoy a short wooden boat ride across the crystal-clear water, and capture once-in-a-lifetime photos of nature in its purest form.</w:t>
      </w:r>
    </w:p>
    <w:p>
      <w:pPr>
        <w:keepNext/>
        <w:spacing w:before="280" w:after="80"/>
      </w:pPr>
      <w:r>
        <w:rPr>
          <w:rFonts w:ascii="Arial" w:hAnsi="Arial"/>
          <w:b/>
          <w:color w:val="C0392B"/>
          <w:sz w:val="26"/>
        </w:rPr>
        <w:t>Major Attractions on the Rara Lake Helicopter Flight</w:t>
      </w:r>
    </w:p>
    <w:p>
      <w:pPr>
        <w:keepNext/>
        <w:spacing w:before="200" w:after="40"/>
      </w:pPr>
      <w:r>
        <w:rPr>
          <w:rFonts w:ascii="Arial" w:hAnsi="Arial"/>
          <w:b/>
          <w:color w:val="2980B9"/>
          <w:sz w:val="22"/>
        </w:rPr>
        <w:t>Karnali River Basin &amp; Remote Canyons</w:t>
      </w:r>
    </w:p>
    <w:p>
      <w:pPr>
        <w:spacing w:before="0" w:after="120" w:line="276" w:lineRule="auto"/>
      </w:pPr>
      <w:r>
        <w:rPr>
          <w:rFonts w:ascii="Calibri" w:hAnsi="Calibri"/>
          <w:color w:val="282828"/>
          <w:sz w:val="21"/>
        </w:rPr>
        <w:t>Dramatic aerial perspectives of Nepal’s longest river cutting through deep western valleys.</w:t>
      </w:r>
    </w:p>
    <w:p>
      <w:pPr>
        <w:keepNext/>
        <w:spacing w:before="200" w:after="40"/>
      </w:pPr>
      <w:r>
        <w:rPr>
          <w:rFonts w:ascii="Arial" w:hAnsi="Arial"/>
          <w:b/>
          <w:color w:val="2980B9"/>
          <w:sz w:val="22"/>
        </w:rPr>
        <w:t>Rara Lake (2,990m)</w:t>
      </w:r>
    </w:p>
    <w:p>
      <w:pPr>
        <w:spacing w:before="0" w:after="120" w:line="276" w:lineRule="auto"/>
      </w:pPr>
      <w:r>
        <w:rPr>
          <w:rFonts w:ascii="Calibri" w:hAnsi="Calibri"/>
          <w:color w:val="282828"/>
          <w:sz w:val="21"/>
        </w:rPr>
        <w:t>An oval-shaped, crystal-clear alpine lake whose colors shift from turquoise to emerald blue as sunlight moves across the water.</w:t>
      </w:r>
    </w:p>
    <w:p>
      <w:pPr>
        <w:keepNext/>
        <w:spacing w:before="200" w:after="40"/>
      </w:pPr>
      <w:r>
        <w:rPr>
          <w:rFonts w:ascii="Arial" w:hAnsi="Arial"/>
          <w:b/>
          <w:color w:val="2980B9"/>
          <w:sz w:val="22"/>
        </w:rPr>
        <w:t>Rara National Park Conifer Forests</w:t>
      </w:r>
    </w:p>
    <w:p>
      <w:pPr>
        <w:spacing w:before="0" w:after="120" w:line="276" w:lineRule="auto"/>
      </w:pPr>
      <w:r>
        <w:rPr>
          <w:rFonts w:ascii="Calibri" w:hAnsi="Calibri"/>
          <w:color w:val="282828"/>
          <w:sz w:val="21"/>
        </w:rPr>
        <w:t>Vast protected woodlands of blue pine, black juniper, and rhododendrons, home to red pandas, musk deer, and Himalayan black bears.</w:t>
      </w:r>
    </w:p>
    <w:p>
      <w:pPr>
        <w:keepNext/>
        <w:spacing w:before="200" w:after="40"/>
      </w:pPr>
      <w:r>
        <w:rPr>
          <w:rFonts w:ascii="Arial" w:hAnsi="Arial"/>
          <w:b/>
          <w:color w:val="2980B9"/>
          <w:sz w:val="22"/>
        </w:rPr>
        <w:t>Kanjiroba Himalayan Range</w:t>
      </w:r>
    </w:p>
    <w:p>
      <w:pPr>
        <w:spacing w:before="0" w:after="120" w:line="276" w:lineRule="auto"/>
      </w:pPr>
      <w:r>
        <w:rPr>
          <w:rFonts w:ascii="Calibri" w:hAnsi="Calibri"/>
          <w:color w:val="282828"/>
          <w:sz w:val="21"/>
        </w:rPr>
        <w:t>Gleaming white glaciated peaks standing tall on the northeastern horizon.</w:t>
      </w:r>
    </w:p>
    <w:p>
      <w:pPr>
        <w:keepNext/>
        <w:spacing w:before="200" w:after="40"/>
      </w:pPr>
      <w:r>
        <w:rPr>
          <w:rFonts w:ascii="Arial" w:hAnsi="Arial"/>
          <w:b/>
          <w:color w:val="2980B9"/>
          <w:sz w:val="22"/>
        </w:rPr>
        <w:t>Murma Top Horizon</w:t>
      </w:r>
    </w:p>
    <w:p>
      <w:pPr>
        <w:spacing w:before="0" w:after="120" w:line="276" w:lineRule="auto"/>
      </w:pPr>
      <w:r>
        <w:rPr>
          <w:rFonts w:ascii="Calibri" w:hAnsi="Calibri"/>
          <w:color w:val="282828"/>
          <w:sz w:val="21"/>
        </w:rPr>
        <w:t>The vantage ridge offering a complete panoramic perspective of the lake nestled in its forested basin.</w:t>
      </w:r>
    </w:p>
    <w:p>
      <w:pPr>
        <w:keepNext/>
        <w:spacing w:before="280" w:after="80"/>
      </w:pPr>
      <w:r>
        <w:rPr>
          <w:rFonts w:ascii="Arial" w:hAnsi="Arial"/>
          <w:b/>
          <w:color w:val="C0392B"/>
          <w:sz w:val="26"/>
        </w:rPr>
        <w:t>Why Fly to Rara Lake by Helicopter?</w:t>
      </w:r>
    </w:p>
    <w:p>
      <w:pPr>
        <w:pStyle w:val="ListBullet"/>
        <w:spacing w:before="20" w:after="40" w:line="269" w:lineRule="auto"/>
      </w:pPr>
      <w:r>
        <w:rPr>
          <w:rFonts w:ascii="Calibri" w:hAnsi="Calibri"/>
          <w:color w:val="282828"/>
          <w:sz w:val="21"/>
        </w:rPr>
        <w:t>Reach Nepal’s most remote natural marvel in just a few hours instead of days of harsh road travel.</w:t>
      </w:r>
    </w:p>
    <w:p>
      <w:pPr>
        <w:pStyle w:val="ListBullet"/>
        <w:spacing w:before="20" w:after="40" w:line="269" w:lineRule="auto"/>
      </w:pPr>
      <w:r>
        <w:rPr>
          <w:rFonts w:ascii="Calibri" w:hAnsi="Calibri"/>
          <w:color w:val="282828"/>
          <w:sz w:val="21"/>
        </w:rPr>
        <w:t>2 hours of unhurried shore time for photography, peaceful walking, and lakeside relaxation.</w:t>
      </w:r>
    </w:p>
    <w:p>
      <w:pPr>
        <w:pStyle w:val="ListBullet"/>
        <w:spacing w:before="20" w:after="40" w:line="269" w:lineRule="auto"/>
      </w:pPr>
      <w:r>
        <w:rPr>
          <w:rFonts w:ascii="Calibri" w:hAnsi="Calibri"/>
          <w:color w:val="282828"/>
          <w:sz w:val="21"/>
        </w:rPr>
        <w:t>Stunning bird's-eye views of untouched Western Nepal landscapes and glaciated peaks.</w:t>
      </w:r>
    </w:p>
    <w:p>
      <w:pPr>
        <w:pStyle w:val="ListBullet"/>
        <w:spacing w:before="20" w:after="40" w:line="269" w:lineRule="auto"/>
      </w:pPr>
      <w:r>
        <w:rPr>
          <w:rFonts w:ascii="Calibri" w:hAnsi="Calibri"/>
          <w:color w:val="282828"/>
          <w:sz w:val="21"/>
        </w:rPr>
        <w:t>Absolute comfort, safety, and heated cabin amenities for all travelers.</w:t>
      </w:r>
    </w:p>
    <w:p>
      <w:pPr>
        <w:keepNext/>
        <w:spacing w:before="280" w:after="80"/>
      </w:pPr>
      <w:r>
        <w:rPr>
          <w:rFonts w:ascii="Arial" w:hAnsi="Arial"/>
          <w:b/>
          <w:color w:val="C0392B"/>
          <w:sz w:val="26"/>
        </w:rPr>
        <w:t>Map comes here</w:t>
      </w:r>
    </w:p>
    <w:p>
      <w:pPr>
        <w:keepNext/>
        <w:spacing w:before="280" w:after="80"/>
      </w:pPr>
      <w:r>
        <w:rPr>
          <w:rFonts w:ascii="Arial" w:hAnsi="Arial"/>
          <w:b/>
          <w:color w:val="C0392B"/>
          <w:sz w:val="26"/>
        </w:rPr>
        <w:t>What Does the Rara Lake Helicopter Flight Feel Like?</w:t>
      </w:r>
    </w:p>
    <w:p>
      <w:pPr>
        <w:spacing w:before="0" w:after="120" w:line="276" w:lineRule="auto"/>
      </w:pPr>
      <w:r>
        <w:rPr>
          <w:rFonts w:ascii="Calibri" w:hAnsi="Calibri"/>
          <w:color w:val="282828"/>
          <w:sz w:val="21"/>
        </w:rPr>
        <w:t>Flying into Rara is like entering a secluded fairytale sanctuary. The helicopter glides smoothly over deep, untouched pine forests and suddenly reveals a vast mirror of sparkling blue water shimmering beneath clear alpine skies. As the rotors slow down at the lakeside landing zone, the silence of the wilderness and the scent of Himalayan pine create an immediate sense of wonder.</w:t>
      </w:r>
    </w:p>
    <w:p>
      <w:pPr>
        <w:keepNext/>
        <w:spacing w:before="280" w:after="80"/>
      </w:pPr>
      <w:r>
        <w:rPr>
          <w:rFonts w:ascii="Arial" w:hAnsi="Arial"/>
          <w:b/>
          <w:color w:val="C0392B"/>
          <w:sz w:val="26"/>
        </w:rPr>
        <w:t>For Whom is This Flight Designed?</w:t>
      </w:r>
    </w:p>
    <w:p>
      <w:pPr>
        <w:pStyle w:val="ListBullet"/>
        <w:spacing w:before="20" w:after="40" w:line="269" w:lineRule="auto"/>
      </w:pPr>
      <w:r>
        <w:rPr>
          <w:rFonts w:ascii="Calibri" w:hAnsi="Calibri"/>
          <w:color w:val="282828"/>
          <w:sz w:val="21"/>
        </w:rPr>
        <w:t>Nature lovers seeking pristine, crowd-free alpine beauty.</w:t>
      </w:r>
    </w:p>
    <w:p>
      <w:pPr>
        <w:pStyle w:val="ListBullet"/>
        <w:spacing w:before="20" w:after="40" w:line="269" w:lineRule="auto"/>
      </w:pPr>
      <w:r>
        <w:rPr>
          <w:rFonts w:ascii="Calibri" w:hAnsi="Calibri"/>
          <w:color w:val="282828"/>
          <w:sz w:val="21"/>
        </w:rPr>
        <w:t>Photographers and landscape enthusiasts looking for surreal aerial and lake reflections.</w:t>
      </w:r>
    </w:p>
    <w:p>
      <w:pPr>
        <w:pStyle w:val="ListBullet"/>
        <w:spacing w:before="20" w:after="40" w:line="269" w:lineRule="auto"/>
      </w:pPr>
      <w:r>
        <w:rPr>
          <w:rFonts w:ascii="Calibri" w:hAnsi="Calibri"/>
          <w:color w:val="282828"/>
          <w:sz w:val="21"/>
        </w:rPr>
        <w:t>Families and couples looking for an unforgettable private wilderness escape.</w:t>
      </w:r>
    </w:p>
    <w:p>
      <w:pPr>
        <w:pStyle w:val="ListBullet"/>
        <w:spacing w:before="20" w:after="40" w:line="269" w:lineRule="auto"/>
      </w:pPr>
      <w:r>
        <w:rPr>
          <w:rFonts w:ascii="Calibri" w:hAnsi="Calibri"/>
          <w:color w:val="282828"/>
          <w:sz w:val="21"/>
        </w:rPr>
        <w:t>Travelers with limited vacation time wanting to witness remote Western Nepal.</w:t>
      </w:r>
    </w:p>
    <w:p>
      <w:pPr>
        <w:keepNext/>
        <w:spacing w:before="280" w:after="80"/>
      </w:pPr>
      <w:r>
        <w:rPr>
          <w:rFonts w:ascii="Arial" w:hAnsi="Arial"/>
          <w:b/>
          <w:color w:val="C0392B"/>
          <w:sz w:val="26"/>
        </w:rPr>
        <w:t>Detailed Rara Lake Helicopter Flight Itinerary</w:t>
      </w:r>
    </w:p>
    <w:p>
      <w:pPr>
        <w:keepNext/>
        <w:spacing w:before="200" w:after="40"/>
      </w:pPr>
      <w:r>
        <w:rPr>
          <w:rFonts w:ascii="Arial" w:hAnsi="Arial"/>
          <w:b/>
          <w:color w:val="2980B9"/>
          <w:sz w:val="22"/>
        </w:rPr>
        <w:t>Flight Confirmation &amp; Morning Departure</w:t>
      </w:r>
    </w:p>
    <w:p>
      <w:pPr>
        <w:spacing w:before="0" w:after="120" w:line="276" w:lineRule="auto"/>
      </w:pPr>
      <w:r>
        <w:rPr>
          <w:rFonts w:ascii="Calibri" w:hAnsi="Calibri"/>
          <w:color w:val="282828"/>
          <w:sz w:val="21"/>
        </w:rPr>
        <w:t>Meet at the airport terminal for safety screening and board your private charter.</w:t>
      </w:r>
    </w:p>
    <w:p>
      <w:pPr>
        <w:keepNext/>
        <w:spacing w:before="200" w:after="40"/>
      </w:pPr>
      <w:r>
        <w:rPr>
          <w:rFonts w:ascii="Arial" w:hAnsi="Arial"/>
          <w:b/>
          <w:color w:val="2980B9"/>
          <w:sz w:val="22"/>
        </w:rPr>
        <w:t>Scenic Flight to Nepalgunj / Surkhet (Refueling)</w:t>
      </w:r>
    </w:p>
    <w:p>
      <w:pPr>
        <w:spacing w:before="0" w:after="120" w:line="276" w:lineRule="auto"/>
      </w:pPr>
      <w:r>
        <w:rPr>
          <w:rFonts w:ascii="Calibri" w:hAnsi="Calibri"/>
          <w:color w:val="282828"/>
          <w:sz w:val="21"/>
        </w:rPr>
        <w:t>Fly west along the Himalayan foothills for a swift 15-minute refueling stop.</w:t>
      </w:r>
    </w:p>
    <w:p>
      <w:pPr>
        <w:keepNext/>
        <w:spacing w:before="200" w:after="40"/>
      </w:pPr>
      <w:r>
        <w:rPr>
          <w:rFonts w:ascii="Arial" w:hAnsi="Arial"/>
          <w:b/>
          <w:color w:val="2980B9"/>
          <w:sz w:val="22"/>
        </w:rPr>
        <w:t>Mountain Flight over Karnali into Rara (40 Minutes)</w:t>
      </w:r>
    </w:p>
    <w:p>
      <w:pPr>
        <w:spacing w:before="0" w:after="120" w:line="276" w:lineRule="auto"/>
      </w:pPr>
      <w:r>
        <w:rPr>
          <w:rFonts w:ascii="Calibri" w:hAnsi="Calibri"/>
          <w:color w:val="282828"/>
          <w:sz w:val="21"/>
        </w:rPr>
        <w:t>Ascend above rugged canyons and dense pine forests directly into the Rara basin.</w:t>
      </w:r>
    </w:p>
    <w:p>
      <w:pPr>
        <w:keepNext/>
        <w:spacing w:before="200" w:after="40"/>
      </w:pPr>
      <w:r>
        <w:rPr>
          <w:rFonts w:ascii="Arial" w:hAnsi="Arial"/>
          <w:b/>
          <w:color w:val="2980B9"/>
          <w:sz w:val="22"/>
        </w:rPr>
        <w:t>Landing at Rara Lake (1.5 to 2 Hours Ground Time)</w:t>
      </w:r>
    </w:p>
    <w:p>
      <w:pPr>
        <w:spacing w:before="0" w:after="120" w:line="276" w:lineRule="auto"/>
      </w:pPr>
      <w:r>
        <w:rPr>
          <w:rFonts w:ascii="Calibri" w:hAnsi="Calibri"/>
          <w:color w:val="282828"/>
          <w:sz w:val="21"/>
        </w:rPr>
        <w:t>Disembark at the lakeside helipad. Walk to the wooden jetty, take a peaceful stroll along the shore, enjoy tea/coffee, and capture photos.</w:t>
      </w:r>
    </w:p>
    <w:p>
      <w:pPr>
        <w:keepNext/>
        <w:spacing w:before="200" w:after="40"/>
      </w:pPr>
      <w:r>
        <w:rPr>
          <w:rFonts w:ascii="Arial" w:hAnsi="Arial"/>
          <w:b/>
          <w:color w:val="2980B9"/>
          <w:sz w:val="22"/>
        </w:rPr>
        <w:t>Return Scenic Flight to Kathmandu</w:t>
      </w:r>
    </w:p>
    <w:p>
      <w:pPr>
        <w:spacing w:before="0" w:after="120" w:line="276" w:lineRule="auto"/>
      </w:pPr>
      <w:r>
        <w:rPr>
          <w:rFonts w:ascii="Calibri" w:hAnsi="Calibri"/>
          <w:color w:val="282828"/>
          <w:sz w:val="21"/>
        </w:rPr>
        <w:t>Board the helicopter for a scenic flight back to Kathmandu with unforgettable memories of the Queen of Lakes.</w:t>
      </w:r>
    </w:p>
    <w:p>
      <w:pPr>
        <w:keepNext/>
        <w:spacing w:before="280" w:after="80"/>
      </w:pPr>
      <w:r>
        <w:rPr>
          <w:rFonts w:ascii="Arial" w:hAnsi="Arial"/>
          <w:b/>
          <w:color w:val="C0392B"/>
          <w:sz w:val="26"/>
        </w:rPr>
        <w:t>Scenic Views During the Flight</w:t>
      </w:r>
    </w:p>
    <w:p>
      <w:pPr>
        <w:spacing w:before="0" w:after="120" w:line="276" w:lineRule="auto"/>
      </w:pPr>
      <w:r>
        <w:rPr>
          <w:rFonts w:ascii="Calibri" w:hAnsi="Calibri"/>
          <w:color w:val="282828"/>
          <w:sz w:val="21"/>
        </w:rPr>
        <w:t>Gallery section</w:t>
      </w:r>
    </w:p>
    <w:p>
      <w:pPr>
        <w:keepNext/>
        <w:spacing w:before="280" w:after="80"/>
      </w:pPr>
      <w:r>
        <w:rPr>
          <w:rFonts w:ascii="Arial" w:hAnsi="Arial"/>
          <w:b/>
          <w:color w:val="C0392B"/>
          <w:sz w:val="26"/>
        </w:rPr>
        <w:t>What Is Included?</w:t>
      </w:r>
    </w:p>
    <w:p>
      <w:pPr>
        <w:pStyle w:val="ListBullet"/>
        <w:spacing w:before="20" w:after="40" w:line="269" w:lineRule="auto"/>
      </w:pPr>
      <w:r>
        <w:rPr>
          <w:rFonts w:ascii="Calibri" w:hAnsi="Calibri"/>
          <w:color w:val="282828"/>
          <w:sz w:val="21"/>
        </w:rPr>
        <w:t>Helicopter charter and certified high-altitude flight crew</w:t>
      </w:r>
    </w:p>
    <w:p>
      <w:pPr>
        <w:pStyle w:val="ListBullet"/>
        <w:spacing w:before="20" w:after="40" w:line="269" w:lineRule="auto"/>
      </w:pPr>
      <w:r>
        <w:rPr>
          <w:rFonts w:ascii="Calibri" w:hAnsi="Calibri"/>
          <w:color w:val="282828"/>
          <w:sz w:val="21"/>
        </w:rPr>
        <w:t>Full passenger insurance and emergency oxygen setup</w:t>
      </w:r>
    </w:p>
    <w:p>
      <w:pPr>
        <w:pStyle w:val="ListBullet"/>
        <w:spacing w:before="20" w:after="40" w:line="269" w:lineRule="auto"/>
      </w:pPr>
      <w:r>
        <w:rPr>
          <w:rFonts w:ascii="Calibri" w:hAnsi="Calibri"/>
          <w:color w:val="282828"/>
          <w:sz w:val="21"/>
        </w:rPr>
        <w:t>1.5 to 2 hours ground stay at Rara Lake</w:t>
      </w:r>
    </w:p>
    <w:p>
      <w:pPr>
        <w:pStyle w:val="ListBullet"/>
        <w:spacing w:before="20" w:after="40" w:line="269" w:lineRule="auto"/>
      </w:pPr>
      <w:r>
        <w:rPr>
          <w:rFonts w:ascii="Calibri" w:hAnsi="Calibri"/>
          <w:color w:val="282828"/>
          <w:sz w:val="21"/>
        </w:rPr>
        <w:t>All aviation fuel, airport navigation, and landing charges</w:t>
      </w:r>
    </w:p>
    <w:p>
      <w:pPr>
        <w:keepNext/>
        <w:spacing w:before="280" w:after="80"/>
      </w:pPr>
      <w:r>
        <w:rPr>
          <w:rFonts w:ascii="Arial" w:hAnsi="Arial"/>
          <w:b/>
          <w:color w:val="C0392B"/>
          <w:sz w:val="26"/>
        </w:rPr>
        <w:t>What Is Excluded?</w:t>
      </w:r>
    </w:p>
    <w:p>
      <w:pPr>
        <w:pStyle w:val="ListBullet"/>
        <w:spacing w:before="20" w:after="40" w:line="269" w:lineRule="auto"/>
      </w:pPr>
      <w:r>
        <w:rPr>
          <w:rFonts w:ascii="Calibri" w:hAnsi="Calibri"/>
          <w:color w:val="282828"/>
          <w:sz w:val="21"/>
        </w:rPr>
        <w:t>Rara National Park entrance fees</w:t>
      </w:r>
    </w:p>
    <w:p>
      <w:pPr>
        <w:pStyle w:val="ListBullet"/>
        <w:spacing w:before="20" w:after="40" w:line="269" w:lineRule="auto"/>
      </w:pPr>
      <w:r>
        <w:rPr>
          <w:rFonts w:ascii="Calibri" w:hAnsi="Calibri"/>
          <w:color w:val="282828"/>
          <w:sz w:val="21"/>
        </w:rPr>
        <w:t>Food, meals, and specialized hot beverages at the local lodge</w:t>
      </w:r>
    </w:p>
    <w:p>
      <w:pPr>
        <w:pStyle w:val="ListBullet"/>
        <w:spacing w:before="20" w:after="40" w:line="269" w:lineRule="auto"/>
      </w:pPr>
      <w:r>
        <w:rPr>
          <w:rFonts w:ascii="Calibri" w:hAnsi="Calibri"/>
          <w:color w:val="282828"/>
          <w:sz w:val="21"/>
        </w:rPr>
        <w:t>Gratuities for flight crew</w:t>
      </w:r>
    </w:p>
    <w:p>
      <w:pPr>
        <w:pStyle w:val="ListBullet"/>
        <w:spacing w:before="20" w:after="40" w:line="269" w:lineRule="auto"/>
      </w:pPr>
      <w:r>
        <w:rPr>
          <w:rFonts w:ascii="Calibri" w:hAnsi="Calibri"/>
          <w:color w:val="282828"/>
          <w:sz w:val="21"/>
        </w:rPr>
        <w:t>Boating charges or horseback riding fees at the lake</w:t>
      </w:r>
    </w:p>
    <w:p>
      <w:pPr>
        <w:keepNext/>
        <w:spacing w:before="280" w:after="80"/>
      </w:pPr>
      <w:r>
        <w:rPr>
          <w:rFonts w:ascii="Arial" w:hAnsi="Arial"/>
          <w:b/>
          <w:color w:val="C0392B"/>
          <w:sz w:val="26"/>
        </w:rPr>
        <w:t>Permits Excluded (In NRS)</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958"/>
            <w:shd w:fill="102C57"/>
            <w:tcMar>
              <w:top w:w="120" w:type="dxa"/>
              <w:bottom w:w="120" w:type="dxa"/>
              <w:left w:w="150" w:type="dxa"/>
              <w:right w:w="150" w:type="dxa"/>
            </w:tcMar>
          </w:tcPr>
          <w:p>
            <w:pPr>
              <w:jc w:val="left"/>
            </w:pPr>
            <w:r>
              <w:rPr>
                <w:rFonts w:ascii="Arial" w:hAnsi="Arial"/>
                <w:b/>
                <w:color w:val="FFFFFF"/>
                <w:sz w:val="19"/>
              </w:rPr>
              <w:t>Countries</w:t>
            </w:r>
          </w:p>
        </w:tc>
        <w:tc>
          <w:tcPr>
            <w:tcW w:type="dxa" w:w="1958"/>
            <w:shd w:fill="102C57"/>
            <w:tcMar>
              <w:top w:w="120" w:type="dxa"/>
              <w:bottom w:w="120" w:type="dxa"/>
              <w:left w:w="150" w:type="dxa"/>
              <w:right w:w="150" w:type="dxa"/>
            </w:tcMar>
          </w:tcPr>
          <w:p>
            <w:pPr>
              <w:jc w:val="left"/>
            </w:pPr>
            <w:r>
              <w:rPr>
                <w:rFonts w:ascii="Arial" w:hAnsi="Arial"/>
                <w:b/>
                <w:color w:val="FFFFFF"/>
                <w:sz w:val="19"/>
              </w:rPr>
              <w:t>Kathmandu / Nepalgunj Airport Tax</w:t>
            </w:r>
          </w:p>
        </w:tc>
        <w:tc>
          <w:tcPr>
            <w:tcW w:type="dxa" w:w="1958"/>
            <w:shd w:fill="102C57"/>
            <w:tcMar>
              <w:top w:w="120" w:type="dxa"/>
              <w:bottom w:w="120" w:type="dxa"/>
              <w:left w:w="150" w:type="dxa"/>
              <w:right w:w="150" w:type="dxa"/>
            </w:tcMar>
          </w:tcPr>
          <w:p>
            <w:pPr>
              <w:jc w:val="left"/>
            </w:pPr>
            <w:r>
              <w:rPr>
                <w:rFonts w:ascii="Arial" w:hAnsi="Arial"/>
                <w:b/>
                <w:color w:val="FFFFFF"/>
                <w:sz w:val="19"/>
              </w:rPr>
              <w:t>Rara National Park Entry Fee</w:t>
            </w:r>
          </w:p>
        </w:tc>
        <w:tc>
          <w:tcPr>
            <w:tcW w:type="dxa" w:w="1958"/>
            <w:shd w:fill="102C57"/>
            <w:tcMar>
              <w:top w:w="120" w:type="dxa"/>
              <w:bottom w:w="120" w:type="dxa"/>
              <w:left w:w="150" w:type="dxa"/>
              <w:right w:w="150" w:type="dxa"/>
            </w:tcMar>
          </w:tcPr>
          <w:p>
            <w:pPr>
              <w:jc w:val="left"/>
            </w:pPr>
            <w:r>
              <w:rPr>
                <w:rFonts w:ascii="Arial" w:hAnsi="Arial"/>
                <w:b/>
                <w:color w:val="FFFFFF"/>
                <w:sz w:val="19"/>
              </w:rPr>
              <w:t>Mugu Local Area Fee</w:t>
            </w:r>
          </w:p>
        </w:tc>
        <w:tc>
          <w:tcPr>
            <w:tcW w:type="dxa" w:w="1958"/>
            <w:shd w:fill="102C57"/>
            <w:tcMar>
              <w:top w:w="120" w:type="dxa"/>
              <w:bottom w:w="120" w:type="dxa"/>
              <w:left w:w="150" w:type="dxa"/>
              <w:right w:w="150" w:type="dxa"/>
            </w:tcMar>
          </w:tcPr>
          <w:p>
            <w:pPr>
              <w:jc w:val="left"/>
            </w:pPr>
            <w:r>
              <w:rPr>
                <w:rFonts w:ascii="Arial" w:hAnsi="Arial"/>
                <w:b/>
                <w:color w:val="FFFFFF"/>
                <w:sz w:val="19"/>
              </w:rPr>
              <w:t>Total</w:t>
            </w:r>
          </w:p>
        </w:tc>
      </w:tr>
      <w:tr>
        <w:tc>
          <w:tcPr>
            <w:tcW w:type="dxa" w:w="1958"/>
            <w:shd w:fill="F8F9FA"/>
            <w:tcMar>
              <w:top w:w="80" w:type="dxa"/>
              <w:bottom w:w="80" w:type="dxa"/>
              <w:left w:w="150" w:type="dxa"/>
              <w:right w:w="150" w:type="dxa"/>
            </w:tcMar>
          </w:tcPr>
          <w:p>
            <w:pPr>
              <w:jc w:val="left"/>
            </w:pPr>
            <w:r>
              <w:rPr>
                <w:rFonts w:ascii="Calibri" w:hAnsi="Calibri"/>
                <w:color w:val="282828"/>
                <w:sz w:val="19"/>
              </w:rPr>
              <w:t>SAARC</w:t>
            </w:r>
          </w:p>
        </w:tc>
        <w:tc>
          <w:tcPr>
            <w:tcW w:type="dxa" w:w="1958"/>
            <w:shd w:fill="F8F9FA"/>
            <w:tcMar>
              <w:top w:w="80" w:type="dxa"/>
              <w:bottom w:w="80" w:type="dxa"/>
              <w:left w:w="150" w:type="dxa"/>
              <w:right w:w="150" w:type="dxa"/>
            </w:tcMar>
          </w:tcPr>
          <w:p>
            <w:pPr>
              <w:jc w:val="left"/>
            </w:pPr>
            <w:r>
              <w:rPr>
                <w:rFonts w:ascii="Calibri" w:hAnsi="Calibri"/>
                <w:color w:val="282828"/>
                <w:sz w:val="19"/>
              </w:rPr>
              <w:t>500</w:t>
            </w:r>
          </w:p>
        </w:tc>
        <w:tc>
          <w:tcPr>
            <w:tcW w:type="dxa" w:w="1958"/>
            <w:shd w:fill="F8F9FA"/>
            <w:tcMar>
              <w:top w:w="80" w:type="dxa"/>
              <w:bottom w:w="80" w:type="dxa"/>
              <w:left w:w="150" w:type="dxa"/>
              <w:right w:w="150" w:type="dxa"/>
            </w:tcMar>
          </w:tcPr>
          <w:p>
            <w:pPr>
              <w:jc w:val="left"/>
            </w:pPr>
            <w:r>
              <w:rPr>
                <w:rFonts w:ascii="Calibri" w:hAnsi="Calibri"/>
                <w:color w:val="282828"/>
                <w:sz w:val="19"/>
              </w:rPr>
              <w:t>1,500</w:t>
            </w:r>
          </w:p>
        </w:tc>
        <w:tc>
          <w:tcPr>
            <w:tcW w:type="dxa" w:w="1958"/>
            <w:shd w:fill="F8F9FA"/>
            <w:tcMar>
              <w:top w:w="80" w:type="dxa"/>
              <w:bottom w:w="80" w:type="dxa"/>
              <w:left w:w="150" w:type="dxa"/>
              <w:right w:w="150" w:type="dxa"/>
            </w:tcMar>
          </w:tcPr>
          <w:p>
            <w:pPr>
              <w:jc w:val="left"/>
            </w:pPr>
            <w:r>
              <w:rPr>
                <w:rFonts w:ascii="Calibri" w:hAnsi="Calibri"/>
                <w:color w:val="282828"/>
                <w:sz w:val="19"/>
              </w:rPr>
              <w:t>500</w:t>
            </w:r>
          </w:p>
        </w:tc>
        <w:tc>
          <w:tcPr>
            <w:tcW w:type="dxa" w:w="1958"/>
            <w:shd w:fill="F8F9FA"/>
            <w:tcMar>
              <w:top w:w="80" w:type="dxa"/>
              <w:bottom w:w="80" w:type="dxa"/>
              <w:left w:w="150" w:type="dxa"/>
              <w:right w:w="150" w:type="dxa"/>
            </w:tcMar>
          </w:tcPr>
          <w:p>
            <w:pPr>
              <w:jc w:val="left"/>
            </w:pPr>
            <w:r>
              <w:rPr>
                <w:rFonts w:ascii="Calibri" w:hAnsi="Calibri"/>
                <w:color w:val="282828"/>
                <w:sz w:val="19"/>
              </w:rPr>
              <w:t>2,500</w:t>
            </w:r>
          </w:p>
        </w:tc>
      </w:tr>
      <w:tr>
        <w:tc>
          <w:tcPr>
            <w:tcW w:type="dxa" w:w="1958"/>
            <w:shd w:fill="FFFFFF"/>
            <w:tcMar>
              <w:top w:w="80" w:type="dxa"/>
              <w:bottom w:w="80" w:type="dxa"/>
              <w:left w:w="150" w:type="dxa"/>
              <w:right w:w="150" w:type="dxa"/>
            </w:tcMar>
          </w:tcPr>
          <w:p>
            <w:pPr>
              <w:jc w:val="left"/>
            </w:pPr>
            <w:r>
              <w:rPr>
                <w:rFonts w:ascii="Calibri" w:hAnsi="Calibri"/>
                <w:color w:val="282828"/>
                <w:sz w:val="19"/>
              </w:rPr>
              <w:t>Other foreign countries</w:t>
            </w:r>
          </w:p>
        </w:tc>
        <w:tc>
          <w:tcPr>
            <w:tcW w:type="dxa" w:w="1958"/>
            <w:shd w:fill="FFFFFF"/>
            <w:tcMar>
              <w:top w:w="80" w:type="dxa"/>
              <w:bottom w:w="80" w:type="dxa"/>
              <w:left w:w="150" w:type="dxa"/>
              <w:right w:w="150" w:type="dxa"/>
            </w:tcMar>
          </w:tcPr>
          <w:p>
            <w:pPr>
              <w:jc w:val="left"/>
            </w:pPr>
            <w:r>
              <w:rPr>
                <w:rFonts w:ascii="Calibri" w:hAnsi="Calibri"/>
                <w:color w:val="282828"/>
                <w:sz w:val="19"/>
              </w:rPr>
              <w:t>500</w:t>
            </w:r>
          </w:p>
        </w:tc>
        <w:tc>
          <w:tcPr>
            <w:tcW w:type="dxa" w:w="1958"/>
            <w:shd w:fill="FFFFFF"/>
            <w:tcMar>
              <w:top w:w="80" w:type="dxa"/>
              <w:bottom w:w="80" w:type="dxa"/>
              <w:left w:w="150" w:type="dxa"/>
              <w:right w:w="150" w:type="dxa"/>
            </w:tcMar>
          </w:tcPr>
          <w:p>
            <w:pPr>
              <w:jc w:val="left"/>
            </w:pPr>
            <w:r>
              <w:rPr>
                <w:rFonts w:ascii="Calibri" w:hAnsi="Calibri"/>
                <w:color w:val="282828"/>
                <w:sz w:val="19"/>
              </w:rPr>
              <w:t>3,000</w:t>
            </w:r>
          </w:p>
        </w:tc>
        <w:tc>
          <w:tcPr>
            <w:tcW w:type="dxa" w:w="1958"/>
            <w:shd w:fill="FFFFFF"/>
            <w:tcMar>
              <w:top w:w="80" w:type="dxa"/>
              <w:bottom w:w="80" w:type="dxa"/>
              <w:left w:w="150" w:type="dxa"/>
              <w:right w:w="150" w:type="dxa"/>
            </w:tcMar>
          </w:tcPr>
          <w:p>
            <w:pPr>
              <w:jc w:val="left"/>
            </w:pPr>
            <w:r>
              <w:rPr>
                <w:rFonts w:ascii="Calibri" w:hAnsi="Calibri"/>
                <w:color w:val="282828"/>
                <w:sz w:val="19"/>
              </w:rPr>
              <w:t>500</w:t>
            </w:r>
          </w:p>
        </w:tc>
        <w:tc>
          <w:tcPr>
            <w:tcW w:type="dxa" w:w="1958"/>
            <w:shd w:fill="FFFFFF"/>
            <w:tcMar>
              <w:top w:w="80" w:type="dxa"/>
              <w:bottom w:w="80" w:type="dxa"/>
              <w:left w:w="150" w:type="dxa"/>
              <w:right w:w="150" w:type="dxa"/>
            </w:tcMar>
          </w:tcPr>
          <w:p>
            <w:pPr>
              <w:jc w:val="left"/>
            </w:pPr>
            <w:r>
              <w:rPr>
                <w:rFonts w:ascii="Calibri" w:hAnsi="Calibri"/>
                <w:color w:val="282828"/>
                <w:sz w:val="19"/>
              </w:rPr>
              <w:t>4,000</w:t>
            </w:r>
          </w:p>
        </w:tc>
      </w:tr>
      <w:tr>
        <w:tc>
          <w:tcPr>
            <w:tcW w:type="dxa" w:w="1958"/>
            <w:shd w:fill="F8F9FA"/>
            <w:tcMar>
              <w:top w:w="80" w:type="dxa"/>
              <w:bottom w:w="80" w:type="dxa"/>
              <w:left w:w="150" w:type="dxa"/>
              <w:right w:w="150" w:type="dxa"/>
            </w:tcMar>
          </w:tcPr>
          <w:p>
            <w:pPr>
              <w:jc w:val="left"/>
            </w:pPr>
            <w:r>
              <w:rPr>
                <w:rFonts w:ascii="Calibri" w:hAnsi="Calibri"/>
                <w:color w:val="282828"/>
                <w:sz w:val="19"/>
              </w:rPr>
              <w:t>Nepal</w:t>
            </w:r>
          </w:p>
        </w:tc>
        <w:tc>
          <w:tcPr>
            <w:tcW w:type="dxa" w:w="1958"/>
            <w:shd w:fill="F8F9FA"/>
            <w:tcMar>
              <w:top w:w="80" w:type="dxa"/>
              <w:bottom w:w="80" w:type="dxa"/>
              <w:left w:w="150" w:type="dxa"/>
              <w:right w:w="150" w:type="dxa"/>
            </w:tcMar>
          </w:tcPr>
          <w:p>
            <w:pPr>
              <w:jc w:val="left"/>
            </w:pPr>
            <w:r>
              <w:rPr>
                <w:rFonts w:ascii="Calibri" w:hAnsi="Calibri"/>
                <w:color w:val="282828"/>
                <w:sz w:val="19"/>
              </w:rPr>
              <w:t>500</w:t>
            </w:r>
          </w:p>
        </w:tc>
        <w:tc>
          <w:tcPr>
            <w:tcW w:type="dxa" w:w="1958"/>
            <w:shd w:fill="F8F9FA"/>
            <w:tcMar>
              <w:top w:w="80" w:type="dxa"/>
              <w:bottom w:w="80" w:type="dxa"/>
              <w:left w:w="150" w:type="dxa"/>
              <w:right w:w="150" w:type="dxa"/>
            </w:tcMar>
          </w:tcPr>
          <w:p>
            <w:pPr>
              <w:jc w:val="left"/>
            </w:pPr>
            <w:r>
              <w:rPr>
                <w:rFonts w:ascii="Calibri" w:hAnsi="Calibri"/>
                <w:color w:val="282828"/>
                <w:sz w:val="19"/>
              </w:rPr>
              <w:t>100</w:t>
            </w:r>
          </w:p>
        </w:tc>
        <w:tc>
          <w:tcPr>
            <w:tcW w:type="dxa" w:w="1958"/>
            <w:shd w:fill="F8F9FA"/>
            <w:tcMar>
              <w:top w:w="80" w:type="dxa"/>
              <w:bottom w:w="80" w:type="dxa"/>
              <w:left w:w="150" w:type="dxa"/>
              <w:right w:w="150" w:type="dxa"/>
            </w:tcMar>
          </w:tcPr>
          <w:p>
            <w:pPr>
              <w:jc w:val="left"/>
            </w:pPr>
            <w:r>
              <w:rPr>
                <w:rFonts w:ascii="Calibri" w:hAnsi="Calibri"/>
                <w:color w:val="282828"/>
                <w:sz w:val="19"/>
              </w:rPr>
              <w:t>500</w:t>
            </w:r>
          </w:p>
        </w:tc>
        <w:tc>
          <w:tcPr>
            <w:tcW w:type="dxa" w:w="1958"/>
            <w:shd w:fill="F8F9FA"/>
            <w:tcMar>
              <w:top w:w="80" w:type="dxa"/>
              <w:bottom w:w="80" w:type="dxa"/>
              <w:left w:w="150" w:type="dxa"/>
              <w:right w:w="150" w:type="dxa"/>
            </w:tcMar>
          </w:tcPr>
          <w:p>
            <w:pPr>
              <w:jc w:val="left"/>
            </w:pPr>
            <w:r>
              <w:rPr>
                <w:rFonts w:ascii="Calibri" w:hAnsi="Calibri"/>
                <w:color w:val="282828"/>
                <w:sz w:val="19"/>
              </w:rPr>
              <w:t>1,100</w:t>
            </w:r>
          </w:p>
        </w:tc>
      </w:tr>
    </w:tbl>
    <w:p>
      <w:pPr>
        <w:spacing w:after="120"/>
      </w:pPr>
    </w:p>
    <w:p>
      <w:pPr>
        <w:keepNext/>
        <w:spacing w:before="280" w:after="80"/>
      </w:pPr>
      <w:r>
        <w:rPr>
          <w:rFonts w:ascii="Arial" w:hAnsi="Arial"/>
          <w:b/>
          <w:color w:val="C0392B"/>
          <w:sz w:val="26"/>
        </w:rPr>
        <w:t>Two Ways to Fly</w:t>
      </w:r>
    </w:p>
    <w:p>
      <w:pPr>
        <w:pStyle w:val="ListBullet"/>
        <w:spacing w:before="20" w:after="40" w:line="269" w:lineRule="auto"/>
      </w:pPr>
      <w:r>
        <w:rPr>
          <w:rFonts w:ascii="Calibri" w:hAnsi="Calibri"/>
          <w:color w:val="282828"/>
          <w:sz w:val="21"/>
        </w:rPr>
        <w:t>Shared Seat: $1,400 USD per person (seasonal group flights from Nepalgunj)</w:t>
      </w:r>
    </w:p>
    <w:p>
      <w:pPr>
        <w:pStyle w:val="ListBullet"/>
        <w:spacing w:before="20" w:after="40" w:line="269" w:lineRule="auto"/>
      </w:pPr>
      <w:r>
        <w:rPr>
          <w:rFonts w:ascii="Calibri" w:hAnsi="Calibri"/>
          <w:color w:val="282828"/>
          <w:sz w:val="21"/>
        </w:rPr>
        <w:t>Charter Flight: $5,800 – $6,500 USD (Private charter from Kathmandu)</w:t>
      </w:r>
    </w:p>
    <w:p>
      <w:pPr>
        <w:keepNext/>
        <w:spacing w:before="280" w:after="80"/>
      </w:pPr>
      <w:r>
        <w:rPr>
          <w:rFonts w:ascii="Arial" w:hAnsi="Arial"/>
          <w:b/>
          <w:color w:val="C0392B"/>
          <w:sz w:val="26"/>
        </w:rPr>
        <w:t>Best Time for a Rara Lake Helicopter Flight</w:t>
      </w:r>
    </w:p>
    <w:p>
      <w:pPr>
        <w:keepNext/>
        <w:spacing w:before="200" w:after="40"/>
      </w:pPr>
      <w:r>
        <w:rPr>
          <w:rFonts w:ascii="Arial" w:hAnsi="Arial"/>
          <w:b/>
          <w:color w:val="2980B9"/>
          <w:sz w:val="22"/>
        </w:rPr>
        <w:t>Spring – March to May</w:t>
      </w:r>
    </w:p>
    <w:p>
      <w:pPr>
        <w:spacing w:before="0" w:after="120" w:line="276" w:lineRule="auto"/>
      </w:pPr>
      <w:r>
        <w:rPr>
          <w:rFonts w:ascii="Calibri" w:hAnsi="Calibri"/>
          <w:color w:val="282828"/>
          <w:sz w:val="21"/>
        </w:rPr>
        <w:t>Wildflowers and rhododendrons bloom along the lakeside hills; mild weather and azure blue skies.</w:t>
      </w:r>
    </w:p>
    <w:p>
      <w:pPr>
        <w:keepNext/>
        <w:spacing w:before="200" w:after="40"/>
      </w:pPr>
      <w:r>
        <w:rPr>
          <w:rFonts w:ascii="Arial" w:hAnsi="Arial"/>
          <w:b/>
          <w:color w:val="2980B9"/>
          <w:sz w:val="22"/>
        </w:rPr>
        <w:t>Autumn – September to November</w:t>
      </w:r>
    </w:p>
    <w:p>
      <w:pPr>
        <w:spacing w:before="0" w:after="120" w:line="276" w:lineRule="auto"/>
      </w:pPr>
      <w:r>
        <w:rPr>
          <w:rFonts w:ascii="Calibri" w:hAnsi="Calibri"/>
          <w:color w:val="282828"/>
          <w:sz w:val="21"/>
        </w:rPr>
        <w:t>The best visibility of the year with crystal-clear waters and striking reflections of the Kanjiroba range.</w:t>
      </w:r>
    </w:p>
    <w:p>
      <w:pPr>
        <w:keepNext/>
        <w:spacing w:before="200" w:after="40"/>
      </w:pPr>
      <w:r>
        <w:rPr>
          <w:rFonts w:ascii="Arial" w:hAnsi="Arial"/>
          <w:b/>
          <w:color w:val="2980B9"/>
          <w:sz w:val="22"/>
        </w:rPr>
        <w:t>Winter – December to February</w:t>
      </w:r>
    </w:p>
    <w:p>
      <w:pPr>
        <w:spacing w:before="0" w:after="120" w:line="276" w:lineRule="auto"/>
      </w:pPr>
      <w:r>
        <w:rPr>
          <w:rFonts w:ascii="Calibri" w:hAnsi="Calibri"/>
          <w:color w:val="282828"/>
          <w:sz w:val="21"/>
        </w:rPr>
        <w:t>Snow blankets the surrounding pine forests, transforming Rara into a winter wonderland (warm thermal clothing required).</w:t>
      </w:r>
    </w:p>
    <w:p>
      <w:pPr>
        <w:keepNext/>
        <w:spacing w:before="200" w:after="40"/>
      </w:pPr>
      <w:r>
        <w:rPr>
          <w:rFonts w:ascii="Arial" w:hAnsi="Arial"/>
          <w:b/>
          <w:color w:val="2980B9"/>
          <w:sz w:val="22"/>
        </w:rPr>
        <w:t>Monsoon – June to August</w:t>
      </w:r>
    </w:p>
    <w:p>
      <w:pPr>
        <w:spacing w:before="0" w:after="120" w:line="276" w:lineRule="auto"/>
      </w:pPr>
      <w:r>
        <w:rPr>
          <w:rFonts w:ascii="Calibri" w:hAnsi="Calibri"/>
          <w:color w:val="282828"/>
          <w:sz w:val="21"/>
        </w:rPr>
        <w:t>Vibrant green forests; flights are scheduled strictly based on morning weather windows.</w:t>
      </w:r>
    </w:p>
    <w:p>
      <w:pPr>
        <w:keepNext/>
        <w:spacing w:before="280" w:after="80"/>
      </w:pPr>
      <w:r>
        <w:rPr>
          <w:rFonts w:ascii="Arial" w:hAnsi="Arial"/>
          <w:b/>
          <w:color w:val="C0392B"/>
          <w:sz w:val="26"/>
        </w:rPr>
        <w:t>What to Expect in Landing and What you Should do</w:t>
      </w:r>
    </w:p>
    <w:p>
      <w:pPr>
        <w:keepNext/>
        <w:spacing w:before="200" w:after="40"/>
      </w:pPr>
      <w:r>
        <w:rPr>
          <w:rFonts w:ascii="Arial" w:hAnsi="Arial"/>
          <w:b/>
          <w:color w:val="2980B9"/>
          <w:sz w:val="22"/>
        </w:rPr>
        <w:t>What to Expect During the Landing</w:t>
      </w:r>
    </w:p>
    <w:p>
      <w:pPr>
        <w:pStyle w:val="ListBullet"/>
        <w:spacing w:before="20" w:after="40" w:line="269" w:lineRule="auto"/>
      </w:pPr>
      <w:r>
        <w:rPr>
          <w:rFonts w:ascii="Calibri" w:hAnsi="Calibri"/>
          <w:color w:val="282828"/>
          <w:sz w:val="21"/>
        </w:rPr>
        <w:t>Altitude at Rara is 2,990 meters; air is noticeably cooler and crisper than the lowlands.</w:t>
      </w:r>
    </w:p>
    <w:p>
      <w:pPr>
        <w:pStyle w:val="ListBullet"/>
        <w:spacing w:before="20" w:after="40" w:line="269" w:lineRule="auto"/>
      </w:pPr>
      <w:r>
        <w:rPr>
          <w:rFonts w:ascii="Calibri" w:hAnsi="Calibri"/>
          <w:color w:val="282828"/>
          <w:sz w:val="21"/>
        </w:rPr>
        <w:t>Gentle breeze off the lake with calm surroundings.</w:t>
      </w:r>
    </w:p>
    <w:p>
      <w:pPr>
        <w:keepNext/>
        <w:spacing w:before="200" w:after="40"/>
      </w:pPr>
      <w:r>
        <w:rPr>
          <w:rFonts w:ascii="Arial" w:hAnsi="Arial"/>
          <w:b/>
          <w:color w:val="2980B9"/>
          <w:sz w:val="22"/>
        </w:rPr>
        <w:t>What You Should Do</w:t>
      </w:r>
    </w:p>
    <w:p>
      <w:pPr>
        <w:pStyle w:val="ListBullet"/>
        <w:spacing w:before="20" w:after="40" w:line="269" w:lineRule="auto"/>
      </w:pPr>
      <w:r>
        <w:rPr>
          <w:rFonts w:ascii="Calibri" w:hAnsi="Calibri"/>
          <w:color w:val="282828"/>
          <w:sz w:val="21"/>
        </w:rPr>
        <w:t>Dress in windproof and warm layers (jacket, beanie, comfortable walking shoes).</w:t>
      </w:r>
    </w:p>
    <w:p>
      <w:pPr>
        <w:pStyle w:val="ListBullet"/>
        <w:spacing w:before="20" w:after="40" w:line="269" w:lineRule="auto"/>
      </w:pPr>
      <w:r>
        <w:rPr>
          <w:rFonts w:ascii="Calibri" w:hAnsi="Calibri"/>
          <w:color w:val="282828"/>
          <w:sz w:val="21"/>
        </w:rPr>
        <w:t>Walk at a steady, relaxed pace along the shoreline.</w:t>
      </w:r>
    </w:p>
    <w:p>
      <w:pPr>
        <w:pStyle w:val="ListBullet"/>
        <w:spacing w:before="20" w:after="40" w:line="269" w:lineRule="auto"/>
      </w:pPr>
      <w:r>
        <w:rPr>
          <w:rFonts w:ascii="Calibri" w:hAnsi="Calibri"/>
          <w:color w:val="282828"/>
          <w:sz w:val="21"/>
        </w:rPr>
        <w:t>Strictly adhere to park rules: no littering or swimming in the sacred lake waters.</w:t>
      </w:r>
    </w:p>
    <w:p>
      <w:pPr>
        <w:keepNext/>
        <w:spacing w:before="280" w:after="80"/>
      </w:pPr>
      <w:r>
        <w:rPr>
          <w:rFonts w:ascii="Arial" w:hAnsi="Arial"/>
          <w:b/>
          <w:color w:val="C0392B"/>
          <w:sz w:val="26"/>
        </w:rPr>
        <w:t>AMS and What Doctors Recommend?</w:t>
      </w:r>
    </w:p>
    <w:p>
      <w:pPr>
        <w:spacing w:before="0" w:after="120" w:line="276" w:lineRule="auto"/>
      </w:pPr>
      <w:r>
        <w:rPr>
          <w:rFonts w:ascii="Calibri" w:hAnsi="Calibri"/>
          <w:color w:val="282828"/>
          <w:sz w:val="21"/>
        </w:rPr>
        <w:t>At 2,990m (9,809 ft), oxygen levels are approximately 70% of sea level. Since the ground stay is around 1.5 to 2 hours, most passengers experience no altitude difficulties.</w:t>
      </w:r>
    </w:p>
    <w:p>
      <w:pPr>
        <w:keepNext/>
        <w:spacing w:before="200" w:after="40"/>
      </w:pPr>
      <w:r>
        <w:rPr>
          <w:rFonts w:ascii="Arial" w:hAnsi="Arial"/>
          <w:b/>
          <w:color w:val="2980B9"/>
          <w:sz w:val="22"/>
        </w:rPr>
        <w:t>What doctors recommend</w:t>
      </w:r>
    </w:p>
    <w:p>
      <w:pPr>
        <w:pStyle w:val="ListBullet"/>
        <w:spacing w:before="20" w:after="40" w:line="269" w:lineRule="auto"/>
      </w:pPr>
      <w:r>
        <w:rPr>
          <w:rFonts w:ascii="Calibri" w:hAnsi="Calibri"/>
          <w:color w:val="282828"/>
          <w:sz w:val="21"/>
        </w:rPr>
        <w:t>Drink plenty of water before boarding.</w:t>
      </w:r>
    </w:p>
    <w:p>
      <w:pPr>
        <w:pStyle w:val="ListBullet"/>
        <w:spacing w:before="20" w:after="40" w:line="269" w:lineRule="auto"/>
      </w:pPr>
      <w:r>
        <w:rPr>
          <w:rFonts w:ascii="Calibri" w:hAnsi="Calibri"/>
          <w:color w:val="282828"/>
          <w:sz w:val="21"/>
        </w:rPr>
        <w:t>Avoid sudden sprinting or high-exertion running.</w:t>
      </w:r>
    </w:p>
    <w:p>
      <w:pPr>
        <w:pStyle w:val="ListBullet"/>
        <w:spacing w:before="20" w:after="40" w:line="269" w:lineRule="auto"/>
      </w:pPr>
      <w:r>
        <w:rPr>
          <w:rFonts w:ascii="Calibri" w:hAnsi="Calibri"/>
          <w:color w:val="282828"/>
          <w:sz w:val="21"/>
        </w:rPr>
        <w:t>Inform the pilot if you feel lightheaded; onboard oxygen is always available.</w:t>
      </w:r>
    </w:p>
    <w:p>
      <w:pPr>
        <w:keepNext/>
        <w:spacing w:before="280" w:after="80"/>
      </w:pPr>
      <w:r>
        <w:rPr>
          <w:rFonts w:ascii="Arial" w:hAnsi="Arial"/>
          <w:b/>
          <w:color w:val="C0392B"/>
          <w:sz w:val="26"/>
        </w:rPr>
        <w:t>Six Reasons to Book With Us</w:t>
      </w:r>
    </w:p>
    <w:p>
      <w:pPr>
        <w:keepNext/>
        <w:spacing w:before="200" w:after="40"/>
      </w:pPr>
      <w:r>
        <w:rPr>
          <w:rFonts w:ascii="Arial" w:hAnsi="Arial"/>
          <w:b/>
          <w:color w:val="2980B9"/>
          <w:sz w:val="22"/>
        </w:rPr>
        <w:t>Experienced Team</w:t>
      </w:r>
    </w:p>
    <w:p>
      <w:pPr>
        <w:spacing w:before="0" w:after="120" w:line="276" w:lineRule="auto"/>
      </w:pPr>
      <w:r>
        <w:rPr>
          <w:rFonts w:ascii="Calibri" w:hAnsi="Calibri"/>
          <w:color w:val="282828"/>
          <w:sz w:val="21"/>
        </w:rPr>
        <w:t>Experienced high-altitude pilots with extensive Western Nepal flying hours.</w:t>
      </w:r>
    </w:p>
    <w:p>
      <w:pPr>
        <w:keepNext/>
        <w:spacing w:before="200" w:after="40"/>
      </w:pPr>
      <w:r>
        <w:rPr>
          <w:rFonts w:ascii="Arial" w:hAnsi="Arial"/>
          <w:b/>
          <w:color w:val="2980B9"/>
          <w:sz w:val="22"/>
        </w:rPr>
        <w:t>Best Pricing</w:t>
      </w:r>
    </w:p>
    <w:p>
      <w:pPr>
        <w:spacing w:before="0" w:after="120" w:line="276" w:lineRule="auto"/>
      </w:pPr>
      <w:r>
        <w:rPr>
          <w:rFonts w:ascii="Calibri" w:hAnsi="Calibri"/>
          <w:color w:val="282828"/>
          <w:sz w:val="21"/>
        </w:rPr>
        <w:t>Direct, transparent charter pricing with zero hidden handling fees.</w:t>
      </w:r>
    </w:p>
    <w:p>
      <w:pPr>
        <w:keepNext/>
        <w:spacing w:before="200" w:after="40"/>
      </w:pPr>
      <w:r>
        <w:rPr>
          <w:rFonts w:ascii="Arial" w:hAnsi="Arial"/>
          <w:b/>
          <w:color w:val="2980B9"/>
          <w:sz w:val="22"/>
        </w:rPr>
        <w:t>Professional Itinerary</w:t>
      </w:r>
    </w:p>
    <w:p>
      <w:pPr>
        <w:spacing w:before="0" w:after="120" w:line="276" w:lineRule="auto"/>
      </w:pPr>
      <w:r>
        <w:rPr>
          <w:rFonts w:ascii="Calibri" w:hAnsi="Calibri"/>
          <w:color w:val="282828"/>
          <w:sz w:val="21"/>
        </w:rPr>
        <w:t>Precision itinerary crafted for optimal ground photography and comfort.</w:t>
      </w:r>
    </w:p>
    <w:p>
      <w:pPr>
        <w:keepNext/>
        <w:spacing w:before="200" w:after="40"/>
      </w:pPr>
      <w:r>
        <w:rPr>
          <w:rFonts w:ascii="Arial" w:hAnsi="Arial"/>
          <w:b/>
          <w:color w:val="2980B9"/>
          <w:sz w:val="22"/>
        </w:rPr>
        <w:t>24/7 Available</w:t>
      </w:r>
    </w:p>
    <w:p>
      <w:pPr>
        <w:spacing w:before="0" w:after="120" w:line="276" w:lineRule="auto"/>
      </w:pPr>
      <w:r>
        <w:rPr>
          <w:rFonts w:ascii="Calibri" w:hAnsi="Calibri"/>
          <w:color w:val="282828"/>
          <w:sz w:val="21"/>
        </w:rPr>
        <w:t>24/7 flight coordination team monitoring live satellite weather.</w:t>
      </w:r>
    </w:p>
    <w:p>
      <w:pPr>
        <w:keepNext/>
        <w:spacing w:before="200" w:after="40"/>
      </w:pPr>
      <w:r>
        <w:rPr>
          <w:rFonts w:ascii="Arial" w:hAnsi="Arial"/>
          <w:b/>
          <w:color w:val="2980B9"/>
          <w:sz w:val="22"/>
        </w:rPr>
        <w:t>Environmentally Responsible</w:t>
      </w:r>
    </w:p>
    <w:p>
      <w:pPr>
        <w:spacing w:before="0" w:after="120" w:line="276" w:lineRule="auto"/>
      </w:pPr>
      <w:r>
        <w:rPr>
          <w:rFonts w:ascii="Calibri" w:hAnsi="Calibri"/>
          <w:color w:val="282828"/>
          <w:sz w:val="21"/>
        </w:rPr>
        <w:t>Environmentally responsible low-noise flight operations inside the national park.</w:t>
      </w:r>
    </w:p>
    <w:p>
      <w:pPr>
        <w:keepNext/>
        <w:spacing w:before="200" w:after="40"/>
      </w:pPr>
      <w:r>
        <w:rPr>
          <w:rFonts w:ascii="Arial" w:hAnsi="Arial"/>
          <w:b/>
          <w:color w:val="2980B9"/>
          <w:sz w:val="22"/>
        </w:rPr>
        <w:t>Transparent Booking</w:t>
      </w:r>
    </w:p>
    <w:p>
      <w:pPr>
        <w:spacing w:before="0" w:after="120" w:line="276" w:lineRule="auto"/>
      </w:pPr>
      <w:r>
        <w:rPr>
          <w:rFonts w:ascii="Calibri" w:hAnsi="Calibri"/>
          <w:color w:val="282828"/>
          <w:sz w:val="21"/>
        </w:rPr>
        <w:t>Transparent booking and quick voucher issuance.</w:t>
      </w:r>
    </w:p>
    <w:p>
      <w:pPr>
        <w:keepNext/>
        <w:spacing w:before="280" w:after="80"/>
      </w:pPr>
      <w:r>
        <w:rPr>
          <w:rFonts w:ascii="Arial" w:hAnsi="Arial"/>
          <w:b/>
          <w:color w:val="C0392B"/>
          <w:sz w:val="26"/>
        </w:rPr>
        <w:t>FAQ</w:t>
      </w:r>
    </w:p>
    <w:p>
      <w:pPr>
        <w:keepNext/>
        <w:spacing w:before="200" w:after="40"/>
      </w:pPr>
      <w:r>
        <w:rPr>
          <w:rFonts w:ascii="Arial" w:hAnsi="Arial"/>
          <w:b/>
          <w:color w:val="2980B9"/>
          <w:sz w:val="22"/>
        </w:rPr>
        <w:t>Can we take a boat ride on Rara Lake?</w:t>
      </w:r>
    </w:p>
    <w:p>
      <w:pPr>
        <w:spacing w:before="0" w:after="120" w:line="276" w:lineRule="auto"/>
      </w:pPr>
      <w:r>
        <w:rPr>
          <w:rFonts w:ascii="Calibri" w:hAnsi="Calibri"/>
          <w:color w:val="282828"/>
          <w:sz w:val="21"/>
        </w:rPr>
        <w:t>Yes, local wooden and pedal boats are operated by the park community during good weather and can be arranged during your ground stop.</w:t>
      </w:r>
    </w:p>
    <w:p>
      <w:pPr>
        <w:keepNext/>
        <w:spacing w:before="200" w:after="40"/>
      </w:pPr>
      <w:r>
        <w:rPr>
          <w:rFonts w:ascii="Arial" w:hAnsi="Arial"/>
          <w:b/>
          <w:color w:val="2980B9"/>
          <w:sz w:val="22"/>
        </w:rPr>
        <w:t>How cold is Rara Lake?</w:t>
      </w:r>
    </w:p>
    <w:p>
      <w:pPr>
        <w:spacing w:before="0" w:after="120" w:line="276" w:lineRule="auto"/>
      </w:pPr>
      <w:r>
        <w:rPr>
          <w:rFonts w:ascii="Calibri" w:hAnsi="Calibri"/>
          <w:color w:val="282828"/>
          <w:sz w:val="21"/>
        </w:rPr>
        <w:t>During autumn and spring, daytime temperatures range between 10°C to 18°C, dropping lower in winter. Warm layers are recommended.</w:t>
      </w:r>
    </w:p>
    <w:p>
      <w:pPr>
        <w:keepNext/>
        <w:spacing w:before="200" w:after="40"/>
      </w:pPr>
      <w:r>
        <w:rPr>
          <w:rFonts w:ascii="Arial" w:hAnsi="Arial"/>
          <w:b/>
          <w:color w:val="2980B9"/>
          <w:sz w:val="22"/>
        </w:rPr>
        <w:t>Is oxygen available on board?</w:t>
      </w:r>
    </w:p>
    <w:p>
      <w:pPr>
        <w:spacing w:before="0" w:after="120" w:line="276" w:lineRule="auto"/>
      </w:pPr>
      <w:r>
        <w:rPr>
          <w:rFonts w:ascii="Calibri" w:hAnsi="Calibri"/>
          <w:color w:val="282828"/>
          <w:sz w:val="21"/>
        </w:rPr>
        <w:t>Yes, all our aircraft are fitted with supplemental medical oxygen systems.</w:t>
      </w:r>
    </w:p>
    <w:p>
      <w:pPr>
        <w:spacing w:before="320" w:after="160"/>
      </w:pPr>
      <w:r>
        <w:rPr>
          <w:rFonts w:ascii="Arial" w:hAnsi="Arial"/>
          <w:b/>
          <w:color w:val="102C57"/>
          <w:sz w:val="28"/>
        </w:rPr>
        <w:t>—————————————————————————</w:t>
      </w:r>
    </w:p>
    <w:p>
      <w:pPr>
        <w:spacing w:before="280" w:after="80"/>
      </w:pPr>
      <w:r>
        <w:rPr>
          <w:rFonts w:ascii="Arial" w:hAnsi="Arial"/>
          <w:b/>
          <w:color w:val="C0392B"/>
          <w:sz w:val="26"/>
        </w:rPr>
        <w:t>3. Wild Nepal (Chitwan Safari Helicopter Tour)</w:t>
      </w:r>
    </w:p>
    <w:p>
      <w:pPr>
        <w:keepNext/>
        <w:spacing w:before="360" w:after="120"/>
      </w:pPr>
      <w:r>
        <w:rPr>
          <w:rFonts w:ascii="Arial" w:hAnsi="Arial"/>
          <w:b/>
          <w:color w:val="102C57"/>
          <w:sz w:val="32"/>
        </w:rPr>
        <w:t>Kathmandu to Chitwan Wildlife Helicopter Tour: Luxury Jungle Safari</w:t>
      </w:r>
    </w:p>
    <w:p>
      <w:pPr>
        <w:spacing w:before="80" w:after="200"/>
        <w:ind w:left="432" w:right="432"/>
      </w:pPr>
      <w:r>
        <w:rPr>
          <w:rFonts w:ascii="Calibri" w:hAnsi="Calibri"/>
          <w:i/>
          <w:color w:val="505050"/>
          <w:sz w:val="22"/>
        </w:rPr>
        <w:t>"Direct aerial gateway to Nepal's premier wildlife haven and luxury jungle lodges"</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Seasoned Commercial Pilots with Low-Level Terai Navigation Expertise</w:t>
      </w:r>
    </w:p>
    <w:p>
      <w:pPr>
        <w:pStyle w:val="ListBullet"/>
        <w:spacing w:before="20" w:after="40" w:line="269" w:lineRule="auto"/>
      </w:pPr>
      <w:r>
        <w:rPr>
          <w:rFonts w:ascii="Calibri" w:hAnsi="Calibri"/>
          <w:color w:val="282828"/>
          <w:sz w:val="21"/>
        </w:rPr>
        <w:t>Duration: 35 to 40 minutes flight each way (Available as same-day VIP safari or luxury lodge transfer)</w:t>
      </w:r>
    </w:p>
    <w:p>
      <w:pPr>
        <w:pStyle w:val="ListBullet"/>
        <w:spacing w:before="20" w:after="40" w:line="269" w:lineRule="auto"/>
      </w:pPr>
      <w:r>
        <w:rPr>
          <w:rFonts w:ascii="Calibri" w:hAnsi="Calibri"/>
          <w:color w:val="282828"/>
          <w:sz w:val="21"/>
        </w:rPr>
        <w:t>Max altitude reached: 200 metres / 656 feet (Chitwan Valley)</w:t>
      </w:r>
    </w:p>
    <w:p>
      <w:pPr>
        <w:pStyle w:val="ListBullet"/>
        <w:spacing w:before="20" w:after="40" w:line="269" w:lineRule="auto"/>
      </w:pPr>
      <w:r>
        <w:rPr>
          <w:rFonts w:ascii="Calibri" w:hAnsi="Calibri"/>
          <w:color w:val="282828"/>
          <w:sz w:val="21"/>
        </w:rPr>
        <w:t>Finest seasons: October to April (Pleasant safari weather and high wildlife visibility)</w:t>
      </w:r>
    </w:p>
    <w:p>
      <w:pPr>
        <w:pStyle w:val="ListBullet"/>
        <w:spacing w:before="20" w:after="40" w:line="269" w:lineRule="auto"/>
      </w:pPr>
      <w:r>
        <w:rPr>
          <w:rFonts w:ascii="Calibri" w:hAnsi="Calibri"/>
          <w:color w:val="282828"/>
          <w:sz w:val="21"/>
        </w:rPr>
        <w:t>No. of pax: 4 to 5 passengers</w:t>
      </w:r>
    </w:p>
    <w:p>
      <w:pPr>
        <w:pStyle w:val="ListBullet"/>
        <w:spacing w:before="20" w:after="40" w:line="269" w:lineRule="auto"/>
      </w:pPr>
      <w:r>
        <w:rPr>
          <w:rFonts w:ascii="Calibri" w:hAnsi="Calibri"/>
          <w:color w:val="282828"/>
          <w:sz w:val="21"/>
        </w:rPr>
        <w:t>Baggage: 400 kg total payload</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Direct landing at luxury safari lodge helipads (Meghauli Serai, Barahi Jungle Lodge, Kasara)</w:t>
      </w:r>
    </w:p>
    <w:p>
      <w:pPr>
        <w:pStyle w:val="ListBullet"/>
        <w:spacing w:before="20" w:after="40" w:line="269" w:lineRule="auto"/>
      </w:pPr>
      <w:r>
        <w:rPr>
          <w:rFonts w:ascii="Calibri" w:hAnsi="Calibri"/>
          <w:color w:val="282828"/>
          <w:sz w:val="21"/>
        </w:rPr>
        <w:t>Panoramic flight over the Trisuli River gorges and Mahabharat foothill ridges</w:t>
      </w:r>
    </w:p>
    <w:p>
      <w:pPr>
        <w:pStyle w:val="ListBullet"/>
        <w:spacing w:before="20" w:after="40" w:line="269" w:lineRule="auto"/>
      </w:pPr>
      <w:r>
        <w:rPr>
          <w:rFonts w:ascii="Calibri" w:hAnsi="Calibri"/>
          <w:color w:val="282828"/>
          <w:sz w:val="21"/>
        </w:rPr>
        <w:t>Spot Greater One-Horned Rhinoceros, Royal Bengal Tigers, and Gharial crocodiles on private jeep safaris</w:t>
      </w:r>
    </w:p>
    <w:p>
      <w:pPr>
        <w:pStyle w:val="ListBullet"/>
        <w:spacing w:before="20" w:after="40" w:line="269" w:lineRule="auto"/>
      </w:pPr>
      <w:r>
        <w:rPr>
          <w:rFonts w:ascii="Calibri" w:hAnsi="Calibri"/>
          <w:color w:val="282828"/>
          <w:sz w:val="21"/>
        </w:rPr>
        <w:t>Authentic Tharu cultural encounters and riverside sundowner dinners</w:t>
      </w:r>
    </w:p>
    <w:p>
      <w:pPr>
        <w:pStyle w:val="ListBullet"/>
        <w:spacing w:before="20" w:after="40" w:line="269" w:lineRule="auto"/>
      </w:pPr>
      <w:r>
        <w:rPr>
          <w:rFonts w:ascii="Calibri" w:hAnsi="Calibri"/>
          <w:color w:val="282828"/>
          <w:sz w:val="21"/>
        </w:rPr>
        <w:t>Zero road travel hassles across the Prithvi Highway</w:t>
      </w:r>
    </w:p>
    <w:p>
      <w:pPr>
        <w:pStyle w:val="ListBullet"/>
        <w:spacing w:before="20" w:after="40" w:line="269" w:lineRule="auto"/>
      </w:pPr>
      <w:r>
        <w:rPr>
          <w:rFonts w:ascii="Calibri" w:hAnsi="Calibri"/>
          <w:color w:val="282828"/>
          <w:sz w:val="21"/>
        </w:rPr>
        <w:t>Full insurance coverage and customized return schedules</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The Chitwan Safari Helicopter Tour offers an effortless and luxurious journey into the heart of Nepal’s premier wildlife sanctuary, Chitwan National Park. Located in the subtropical lowlands of the Terai, this UNESCO World Heritage Site is world-renowned for its thriving populations of the endangered Greater One-Horned Rhinoceros, elusive Royal Bengal Tiger, Asian wild elephants, and hundreds of rare bird species.</w:t>
      </w:r>
    </w:p>
    <w:p>
      <w:pPr>
        <w:spacing w:before="0" w:after="120" w:line="276" w:lineRule="auto"/>
      </w:pPr>
      <w:r>
        <w:rPr>
          <w:rFonts w:ascii="Calibri" w:hAnsi="Calibri"/>
          <w:color w:val="282828"/>
          <w:sz w:val="21"/>
        </w:rPr>
        <w:t>Instead of spending 6 to 8 exhausting hours navigating crowded highways, your helicopter lifts off from Kathmandu and lands on the private helipad of an ultra-luxury jungle resort in just 35 minutes. Whether you are traveling for a fast-paced same-day wildlife safari or checking in for a multi-day five-star wilderness retreat at Taj Meghauli Serai or Barahi Jungle Lodge, this flight delivers unmatched speed, style, and comfort.</w:t>
      </w:r>
    </w:p>
    <w:p>
      <w:pPr>
        <w:spacing w:before="0" w:after="120" w:line="276" w:lineRule="auto"/>
      </w:pPr>
      <w:r>
        <w:rPr>
          <w:rFonts w:ascii="Calibri" w:hAnsi="Calibri"/>
          <w:color w:val="282828"/>
          <w:sz w:val="21"/>
        </w:rPr>
        <w:t>Glide across mist-shrouded river valleys, touch down amid pristine sal forests, and embark on private naturalist-led jeep safaris, river canoe excursions, and serene sunset drinks along the Rapti River.</w:t>
      </w:r>
    </w:p>
    <w:p>
      <w:pPr>
        <w:keepNext/>
        <w:spacing w:before="280" w:after="80"/>
      </w:pPr>
      <w:r>
        <w:rPr>
          <w:rFonts w:ascii="Arial" w:hAnsi="Arial"/>
          <w:b/>
          <w:color w:val="C0392B"/>
          <w:sz w:val="26"/>
        </w:rPr>
        <w:t>Major Attractions on the Chitwan Helicopter Flight</w:t>
      </w:r>
    </w:p>
    <w:p>
      <w:pPr>
        <w:keepNext/>
        <w:spacing w:before="200" w:after="40"/>
      </w:pPr>
      <w:r>
        <w:rPr>
          <w:rFonts w:ascii="Arial" w:hAnsi="Arial"/>
          <w:b/>
          <w:color w:val="2980B9"/>
          <w:sz w:val="22"/>
        </w:rPr>
        <w:t>Aerial View of Trishuli &amp; Rapti River Valleys</w:t>
      </w:r>
    </w:p>
    <w:p>
      <w:pPr>
        <w:spacing w:before="0" w:after="120" w:line="276" w:lineRule="auto"/>
      </w:pPr>
      <w:r>
        <w:rPr>
          <w:rFonts w:ascii="Calibri" w:hAnsi="Calibri"/>
          <w:color w:val="282828"/>
          <w:sz w:val="21"/>
        </w:rPr>
        <w:t>Watch the swift mountain rivers emerge into wide, meandering waterways that sustain the Terai jungle.</w:t>
      </w:r>
    </w:p>
    <w:p>
      <w:pPr>
        <w:keepNext/>
        <w:spacing w:before="200" w:after="40"/>
      </w:pPr>
      <w:r>
        <w:rPr>
          <w:rFonts w:ascii="Arial" w:hAnsi="Arial"/>
          <w:b/>
          <w:color w:val="2980B9"/>
          <w:sz w:val="22"/>
        </w:rPr>
        <w:t>Dense Sal Forests &amp; Grasslands</w:t>
      </w:r>
    </w:p>
    <w:p>
      <w:pPr>
        <w:spacing w:before="0" w:after="120" w:line="276" w:lineRule="auto"/>
      </w:pPr>
      <w:r>
        <w:rPr>
          <w:rFonts w:ascii="Calibri" w:hAnsi="Calibri"/>
          <w:color w:val="282828"/>
          <w:sz w:val="21"/>
        </w:rPr>
        <w:t>Expansive aerial vistas over primary sub-tropical canopy, wetlands, and elephant grass savannas.</w:t>
      </w:r>
    </w:p>
    <w:p>
      <w:pPr>
        <w:keepNext/>
        <w:spacing w:before="200" w:after="40"/>
      </w:pPr>
      <w:r>
        <w:rPr>
          <w:rFonts w:ascii="Arial" w:hAnsi="Arial"/>
          <w:b/>
          <w:color w:val="2980B9"/>
          <w:sz w:val="22"/>
        </w:rPr>
        <w:t>Greater One-Horned Rhinoceros Habitat</w:t>
      </w:r>
    </w:p>
    <w:p>
      <w:pPr>
        <w:spacing w:before="0" w:after="120" w:line="276" w:lineRule="auto"/>
      </w:pPr>
      <w:r>
        <w:rPr>
          <w:rFonts w:ascii="Calibri" w:hAnsi="Calibri"/>
          <w:color w:val="282828"/>
          <w:sz w:val="21"/>
        </w:rPr>
        <w:t>High chances of spotting rhinos grazing in waterholes or walking across jungle clearings.</w:t>
      </w:r>
    </w:p>
    <w:p>
      <w:pPr>
        <w:keepNext/>
        <w:spacing w:before="200" w:after="40"/>
      </w:pPr>
      <w:r>
        <w:rPr>
          <w:rFonts w:ascii="Arial" w:hAnsi="Arial"/>
          <w:b/>
          <w:color w:val="2980B9"/>
          <w:sz w:val="22"/>
        </w:rPr>
        <w:t>Rapti River Gharial &amp; Marsh Mugger Crocodiles</w:t>
      </w:r>
    </w:p>
    <w:p>
      <w:pPr>
        <w:spacing w:before="0" w:after="120" w:line="276" w:lineRule="auto"/>
      </w:pPr>
      <w:r>
        <w:rPr>
          <w:rFonts w:ascii="Calibri" w:hAnsi="Calibri"/>
          <w:color w:val="282828"/>
          <w:sz w:val="21"/>
        </w:rPr>
        <w:t>Cruising along the tranquil riverbanks populated by basking endangered crocs and vibrant kingfishers.</w:t>
      </w:r>
    </w:p>
    <w:p>
      <w:pPr>
        <w:keepNext/>
        <w:spacing w:before="200" w:after="40"/>
      </w:pPr>
      <w:r>
        <w:rPr>
          <w:rFonts w:ascii="Arial" w:hAnsi="Arial"/>
          <w:b/>
          <w:color w:val="2980B9"/>
          <w:sz w:val="22"/>
        </w:rPr>
        <w:t>Tharu Cultural Heritage</w:t>
      </w:r>
    </w:p>
    <w:p>
      <w:pPr>
        <w:spacing w:before="0" w:after="120" w:line="276" w:lineRule="auto"/>
      </w:pPr>
      <w:r>
        <w:rPr>
          <w:rFonts w:ascii="Calibri" w:hAnsi="Calibri"/>
          <w:color w:val="282828"/>
          <w:sz w:val="21"/>
        </w:rPr>
        <w:t>Traditional mud-plastered Tharu villages with distinct cultural architecture and warm hospitality.</w:t>
      </w:r>
    </w:p>
    <w:p>
      <w:pPr>
        <w:keepNext/>
        <w:spacing w:before="280" w:after="80"/>
      </w:pPr>
      <w:r>
        <w:rPr>
          <w:rFonts w:ascii="Arial" w:hAnsi="Arial"/>
          <w:b/>
          <w:color w:val="C0392B"/>
          <w:sz w:val="26"/>
        </w:rPr>
        <w:t>Why Fly to Chitwan by Helicopter?</w:t>
      </w:r>
    </w:p>
    <w:p>
      <w:pPr>
        <w:pStyle w:val="ListBullet"/>
        <w:spacing w:before="20" w:after="40" w:line="269" w:lineRule="auto"/>
      </w:pPr>
      <w:r>
        <w:rPr>
          <w:rFonts w:ascii="Calibri" w:hAnsi="Calibri"/>
          <w:color w:val="282828"/>
          <w:sz w:val="21"/>
        </w:rPr>
        <w:t>Cut out 6–8 hours of road travel and arrive refreshed in only 35 minutes.</w:t>
      </w:r>
    </w:p>
    <w:p>
      <w:pPr>
        <w:pStyle w:val="ListBullet"/>
        <w:spacing w:before="20" w:after="40" w:line="269" w:lineRule="auto"/>
      </w:pPr>
      <w:r>
        <w:rPr>
          <w:rFonts w:ascii="Calibri" w:hAnsi="Calibri"/>
          <w:color w:val="282828"/>
          <w:sz w:val="21"/>
        </w:rPr>
        <w:t>Land directly at your five-star jungle lodge’s private helipad.</w:t>
      </w:r>
    </w:p>
    <w:p>
      <w:pPr>
        <w:pStyle w:val="ListBullet"/>
        <w:spacing w:before="20" w:after="40" w:line="269" w:lineRule="auto"/>
      </w:pPr>
      <w:r>
        <w:rPr>
          <w:rFonts w:ascii="Calibri" w:hAnsi="Calibri"/>
          <w:color w:val="282828"/>
          <w:sz w:val="21"/>
        </w:rPr>
        <w:t>Seamless same-day return option for business travelers and tourists on short vacations.</w:t>
      </w:r>
    </w:p>
    <w:p>
      <w:pPr>
        <w:pStyle w:val="ListBullet"/>
        <w:spacing w:before="20" w:after="40" w:line="269" w:lineRule="auto"/>
      </w:pPr>
      <w:r>
        <w:rPr>
          <w:rFonts w:ascii="Calibri" w:hAnsi="Calibri"/>
          <w:color w:val="282828"/>
          <w:sz w:val="21"/>
        </w:rPr>
        <w:t>Safe, scenic, and luxurious flight for guests of all ages.</w:t>
      </w:r>
    </w:p>
    <w:p>
      <w:pPr>
        <w:keepNext/>
        <w:spacing w:before="280" w:after="80"/>
      </w:pPr>
      <w:r>
        <w:rPr>
          <w:rFonts w:ascii="Arial" w:hAnsi="Arial"/>
          <w:b/>
          <w:color w:val="C0392B"/>
          <w:sz w:val="26"/>
        </w:rPr>
        <w:t>Map comes here</w:t>
      </w:r>
    </w:p>
    <w:p>
      <w:pPr>
        <w:keepNext/>
        <w:spacing w:before="280" w:after="80"/>
      </w:pPr>
      <w:r>
        <w:rPr>
          <w:rFonts w:ascii="Arial" w:hAnsi="Arial"/>
          <w:b/>
          <w:color w:val="C0392B"/>
          <w:sz w:val="26"/>
        </w:rPr>
        <w:t>What Does the Chitwan Helicopter Flight Feel Like?</w:t>
      </w:r>
    </w:p>
    <w:p>
      <w:pPr>
        <w:spacing w:before="0" w:after="120" w:line="276" w:lineRule="auto"/>
      </w:pPr>
      <w:r>
        <w:rPr>
          <w:rFonts w:ascii="Calibri" w:hAnsi="Calibri"/>
          <w:color w:val="282828"/>
          <w:sz w:val="21"/>
        </w:rPr>
        <w:t>Leaving behind the cool urban hills of Kathmandu, the flight gently glides across forested mountain passes and enters the warm, sunlit expanse of the southern plains. Landing directly on manicured lodge grounds by the riverbank, guests are welcomed with cool towels and traditional hospitality, immediately immersed in the rhythm of the jungle.</w:t>
      </w:r>
    </w:p>
    <w:p>
      <w:pPr>
        <w:keepNext/>
        <w:spacing w:before="280" w:after="80"/>
      </w:pPr>
      <w:r>
        <w:rPr>
          <w:rFonts w:ascii="Arial" w:hAnsi="Arial"/>
          <w:b/>
          <w:color w:val="C0392B"/>
          <w:sz w:val="26"/>
        </w:rPr>
        <w:t>For Whom is This Flight Designed?</w:t>
      </w:r>
    </w:p>
    <w:p>
      <w:pPr>
        <w:pStyle w:val="ListBullet"/>
        <w:spacing w:before="20" w:after="40" w:line="269" w:lineRule="auto"/>
      </w:pPr>
      <w:r>
        <w:rPr>
          <w:rFonts w:ascii="Calibri" w:hAnsi="Calibri"/>
          <w:color w:val="282828"/>
          <w:sz w:val="21"/>
        </w:rPr>
        <w:t>Luxury travelers and wildlife enthusiasts seeking VIP comfort.</w:t>
      </w:r>
    </w:p>
    <w:p>
      <w:pPr>
        <w:pStyle w:val="ListBullet"/>
        <w:spacing w:before="20" w:after="40" w:line="269" w:lineRule="auto"/>
      </w:pPr>
      <w:r>
        <w:rPr>
          <w:rFonts w:ascii="Calibri" w:hAnsi="Calibri"/>
          <w:color w:val="282828"/>
          <w:sz w:val="21"/>
        </w:rPr>
        <w:t>Families with young children or elders looking for a relaxing, bump-free journey.</w:t>
      </w:r>
    </w:p>
    <w:p>
      <w:pPr>
        <w:pStyle w:val="ListBullet"/>
        <w:spacing w:before="20" w:after="40" w:line="269" w:lineRule="auto"/>
      </w:pPr>
      <w:r>
        <w:rPr>
          <w:rFonts w:ascii="Calibri" w:hAnsi="Calibri"/>
          <w:color w:val="282828"/>
          <w:sz w:val="21"/>
        </w:rPr>
        <w:t>Photographers aiming to capture exotic wildlife with zero downtime.</w:t>
      </w:r>
    </w:p>
    <w:p>
      <w:pPr>
        <w:pStyle w:val="ListBullet"/>
        <w:spacing w:before="20" w:after="40" w:line="269" w:lineRule="auto"/>
      </w:pPr>
      <w:r>
        <w:rPr>
          <w:rFonts w:ascii="Calibri" w:hAnsi="Calibri"/>
          <w:color w:val="282828"/>
          <w:sz w:val="21"/>
        </w:rPr>
        <w:t>Guests staying at exclusive safari resorts like Meghauli Serai, Barahi, or Kasara.</w:t>
      </w:r>
    </w:p>
    <w:p>
      <w:pPr>
        <w:keepNext/>
        <w:spacing w:before="280" w:after="80"/>
      </w:pPr>
      <w:r>
        <w:rPr>
          <w:rFonts w:ascii="Arial" w:hAnsi="Arial"/>
          <w:b/>
          <w:color w:val="C0392B"/>
          <w:sz w:val="26"/>
        </w:rPr>
        <w:t>Detailed Chitwan Helicopter Flight Itinerary</w:t>
      </w:r>
    </w:p>
    <w:p>
      <w:pPr>
        <w:keepNext/>
        <w:spacing w:before="200" w:after="40"/>
      </w:pPr>
      <w:r>
        <w:rPr>
          <w:rFonts w:ascii="Arial" w:hAnsi="Arial"/>
          <w:b/>
          <w:color w:val="2980B9"/>
          <w:sz w:val="22"/>
        </w:rPr>
        <w:t>VIP Departure from Kathmandu</w:t>
      </w:r>
    </w:p>
    <w:p>
      <w:pPr>
        <w:spacing w:before="0" w:after="120" w:line="276" w:lineRule="auto"/>
      </w:pPr>
      <w:r>
        <w:rPr>
          <w:rFonts w:ascii="Calibri" w:hAnsi="Calibri"/>
          <w:color w:val="282828"/>
          <w:sz w:val="21"/>
        </w:rPr>
        <w:t>Check-in at the domestic terminal and depart Kathmandu heading south.</w:t>
      </w:r>
    </w:p>
    <w:p>
      <w:pPr>
        <w:keepNext/>
        <w:spacing w:before="200" w:after="40"/>
      </w:pPr>
      <w:r>
        <w:rPr>
          <w:rFonts w:ascii="Arial" w:hAnsi="Arial"/>
          <w:b/>
          <w:color w:val="2980B9"/>
          <w:sz w:val="22"/>
        </w:rPr>
        <w:t>Scenic Flight over Chure Hills (35 Minutes)</w:t>
      </w:r>
    </w:p>
    <w:p>
      <w:pPr>
        <w:spacing w:before="0" w:after="120" w:line="276" w:lineRule="auto"/>
      </w:pPr>
      <w:r>
        <w:rPr>
          <w:rFonts w:ascii="Calibri" w:hAnsi="Calibri"/>
          <w:color w:val="282828"/>
          <w:sz w:val="21"/>
        </w:rPr>
        <w:t>Enjoy aerial vistas of deep valleys and shifting vegetation from alpine pine to lush sub-tropical jungle.</w:t>
      </w:r>
    </w:p>
    <w:p>
      <w:pPr>
        <w:keepNext/>
        <w:spacing w:before="200" w:after="40"/>
      </w:pPr>
      <w:r>
        <w:rPr>
          <w:rFonts w:ascii="Arial" w:hAnsi="Arial"/>
          <w:b/>
          <w:color w:val="2980B9"/>
          <w:sz w:val="22"/>
        </w:rPr>
        <w:t>Helipad Landing at Jungle Resort</w:t>
      </w:r>
    </w:p>
    <w:p>
      <w:pPr>
        <w:spacing w:before="0" w:after="120" w:line="276" w:lineRule="auto"/>
      </w:pPr>
      <w:r>
        <w:rPr>
          <w:rFonts w:ascii="Calibri" w:hAnsi="Calibri"/>
          <w:color w:val="282828"/>
          <w:sz w:val="21"/>
        </w:rPr>
        <w:t>Touchdown at your luxury lodge helipad with cold refreshments and safari briefing.</w:t>
      </w:r>
    </w:p>
    <w:p>
      <w:pPr>
        <w:keepNext/>
        <w:spacing w:before="200" w:after="40"/>
      </w:pPr>
      <w:r>
        <w:rPr>
          <w:rFonts w:ascii="Arial" w:hAnsi="Arial"/>
          <w:b/>
          <w:color w:val="2980B9"/>
          <w:sz w:val="22"/>
        </w:rPr>
        <w:t>Private Jeep Safari &amp; River Activity</w:t>
      </w:r>
    </w:p>
    <w:p>
      <w:pPr>
        <w:spacing w:before="0" w:after="120" w:line="276" w:lineRule="auto"/>
      </w:pPr>
      <w:r>
        <w:rPr>
          <w:rFonts w:ascii="Calibri" w:hAnsi="Calibri"/>
          <w:color w:val="282828"/>
          <w:sz w:val="21"/>
        </w:rPr>
        <w:t>Join expert naturalists inside Chitwan National Park to track rhinos, tigers, and exotic birdlife.</w:t>
      </w:r>
    </w:p>
    <w:p>
      <w:pPr>
        <w:keepNext/>
        <w:spacing w:before="200" w:after="40"/>
      </w:pPr>
      <w:r>
        <w:rPr>
          <w:rFonts w:ascii="Arial" w:hAnsi="Arial"/>
          <w:b/>
          <w:color w:val="2980B9"/>
          <w:sz w:val="22"/>
        </w:rPr>
        <w:t>Riverside Lunch or Return Flight</w:t>
      </w:r>
    </w:p>
    <w:p>
      <w:pPr>
        <w:spacing w:before="0" w:after="120" w:line="276" w:lineRule="auto"/>
      </w:pPr>
      <w:r>
        <w:rPr>
          <w:rFonts w:ascii="Calibri" w:hAnsi="Calibri"/>
          <w:color w:val="282828"/>
          <w:sz w:val="21"/>
        </w:rPr>
        <w:t>Enjoy gourmet lodge cuisine by the river before boarding your helicopter for an afternoon flight back to Kathmandu (or commencing your multi-day lodge stay).</w:t>
      </w:r>
    </w:p>
    <w:p>
      <w:pPr>
        <w:keepNext/>
        <w:spacing w:before="280" w:after="80"/>
      </w:pPr>
      <w:r>
        <w:rPr>
          <w:rFonts w:ascii="Arial" w:hAnsi="Arial"/>
          <w:b/>
          <w:color w:val="C0392B"/>
          <w:sz w:val="26"/>
        </w:rPr>
        <w:t>Scenic Views During the Flight</w:t>
      </w:r>
    </w:p>
    <w:p>
      <w:pPr>
        <w:spacing w:before="0" w:after="120" w:line="276" w:lineRule="auto"/>
      </w:pPr>
      <w:r>
        <w:rPr>
          <w:rFonts w:ascii="Calibri" w:hAnsi="Calibri"/>
          <w:color w:val="282828"/>
          <w:sz w:val="21"/>
        </w:rPr>
        <w:t>Gallery section</w:t>
      </w:r>
    </w:p>
    <w:p>
      <w:pPr>
        <w:keepNext/>
        <w:spacing w:before="280" w:after="80"/>
      </w:pPr>
      <w:r>
        <w:rPr>
          <w:rFonts w:ascii="Arial" w:hAnsi="Arial"/>
          <w:b/>
          <w:color w:val="C0392B"/>
          <w:sz w:val="26"/>
        </w:rPr>
        <w:t>What Is Included?</w:t>
      </w:r>
    </w:p>
    <w:p>
      <w:pPr>
        <w:pStyle w:val="ListBullet"/>
        <w:spacing w:before="20" w:after="40" w:line="269" w:lineRule="auto"/>
      </w:pPr>
      <w:r>
        <w:rPr>
          <w:rFonts w:ascii="Calibri" w:hAnsi="Calibri"/>
          <w:color w:val="282828"/>
          <w:sz w:val="21"/>
        </w:rPr>
        <w:t>Private helicopter charter and professional flight crew</w:t>
      </w:r>
    </w:p>
    <w:p>
      <w:pPr>
        <w:pStyle w:val="ListBullet"/>
        <w:spacing w:before="20" w:after="40" w:line="269" w:lineRule="auto"/>
      </w:pPr>
      <w:r>
        <w:rPr>
          <w:rFonts w:ascii="Calibri" w:hAnsi="Calibri"/>
          <w:color w:val="282828"/>
          <w:sz w:val="21"/>
        </w:rPr>
        <w:t>Full passenger insurance and landing clearance fees</w:t>
      </w:r>
    </w:p>
    <w:p>
      <w:pPr>
        <w:pStyle w:val="ListBullet"/>
        <w:spacing w:before="20" w:after="40" w:line="269" w:lineRule="auto"/>
      </w:pPr>
      <w:r>
        <w:rPr>
          <w:rFonts w:ascii="Calibri" w:hAnsi="Calibri"/>
          <w:color w:val="282828"/>
          <w:sz w:val="21"/>
        </w:rPr>
        <w:t>VIP resort helipad coordination</w:t>
      </w:r>
    </w:p>
    <w:p>
      <w:pPr>
        <w:keepNext/>
        <w:spacing w:before="280" w:after="80"/>
      </w:pPr>
      <w:r>
        <w:rPr>
          <w:rFonts w:ascii="Arial" w:hAnsi="Arial"/>
          <w:b/>
          <w:color w:val="C0392B"/>
          <w:sz w:val="26"/>
        </w:rPr>
        <w:t>What Is Excluded?</w:t>
      </w:r>
    </w:p>
    <w:p>
      <w:pPr>
        <w:pStyle w:val="ListBullet"/>
        <w:spacing w:before="20" w:after="40" w:line="269" w:lineRule="auto"/>
      </w:pPr>
      <w:r>
        <w:rPr>
          <w:rFonts w:ascii="Calibri" w:hAnsi="Calibri"/>
          <w:color w:val="282828"/>
          <w:sz w:val="21"/>
        </w:rPr>
        <w:t>Chitwan National Park permit fees</w:t>
      </w:r>
    </w:p>
    <w:p>
      <w:pPr>
        <w:pStyle w:val="ListBullet"/>
        <w:spacing w:before="20" w:after="40" w:line="269" w:lineRule="auto"/>
      </w:pPr>
      <w:r>
        <w:rPr>
          <w:rFonts w:ascii="Calibri" w:hAnsi="Calibri"/>
          <w:color w:val="282828"/>
          <w:sz w:val="21"/>
        </w:rPr>
        <w:t>Safari activities, jeep charters, and guide fees (arranged via resort)</w:t>
      </w:r>
    </w:p>
    <w:p>
      <w:pPr>
        <w:pStyle w:val="ListBullet"/>
        <w:spacing w:before="20" w:after="40" w:line="269" w:lineRule="auto"/>
      </w:pPr>
      <w:r>
        <w:rPr>
          <w:rFonts w:ascii="Calibri" w:hAnsi="Calibri"/>
          <w:color w:val="282828"/>
          <w:sz w:val="21"/>
        </w:rPr>
        <w:t>Luxury resort accommodation, food, and beverages</w:t>
      </w:r>
    </w:p>
    <w:p>
      <w:pPr>
        <w:pStyle w:val="ListBullet"/>
        <w:spacing w:before="20" w:after="40" w:line="269" w:lineRule="auto"/>
      </w:pPr>
      <w:r>
        <w:rPr>
          <w:rFonts w:ascii="Calibri" w:hAnsi="Calibri"/>
          <w:color w:val="282828"/>
          <w:sz w:val="21"/>
        </w:rPr>
        <w:t>Personal gratuities</w:t>
      </w:r>
    </w:p>
    <w:p>
      <w:pPr>
        <w:keepNext/>
        <w:spacing w:before="280" w:after="80"/>
      </w:pPr>
      <w:r>
        <w:rPr>
          <w:rFonts w:ascii="Arial" w:hAnsi="Arial"/>
          <w:b/>
          <w:color w:val="C0392B"/>
          <w:sz w:val="26"/>
        </w:rPr>
        <w:t>Permits Excluded (In NRS)</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958"/>
            <w:shd w:fill="102C57"/>
            <w:tcMar>
              <w:top w:w="120" w:type="dxa"/>
              <w:bottom w:w="120" w:type="dxa"/>
              <w:left w:w="150" w:type="dxa"/>
              <w:right w:w="150" w:type="dxa"/>
            </w:tcMar>
          </w:tcPr>
          <w:p>
            <w:pPr>
              <w:jc w:val="left"/>
            </w:pPr>
            <w:r>
              <w:rPr>
                <w:rFonts w:ascii="Arial" w:hAnsi="Arial"/>
                <w:b/>
                <w:color w:val="FFFFFF"/>
                <w:sz w:val="19"/>
              </w:rPr>
              <w:t>Countries</w:t>
            </w:r>
          </w:p>
        </w:tc>
        <w:tc>
          <w:tcPr>
            <w:tcW w:type="dxa" w:w="1958"/>
            <w:shd w:fill="102C57"/>
            <w:tcMar>
              <w:top w:w="120" w:type="dxa"/>
              <w:bottom w:w="120" w:type="dxa"/>
              <w:left w:w="150" w:type="dxa"/>
              <w:right w:w="150" w:type="dxa"/>
            </w:tcMar>
          </w:tcPr>
          <w:p>
            <w:pPr>
              <w:jc w:val="left"/>
            </w:pPr>
            <w:r>
              <w:rPr>
                <w:rFonts w:ascii="Arial" w:hAnsi="Arial"/>
                <w:b/>
                <w:color w:val="FFFFFF"/>
                <w:sz w:val="19"/>
              </w:rPr>
              <w:t>Kathmandu / Bharatpur Airport Tax</w:t>
            </w:r>
          </w:p>
        </w:tc>
        <w:tc>
          <w:tcPr>
            <w:tcW w:type="dxa" w:w="1958"/>
            <w:shd w:fill="102C57"/>
            <w:tcMar>
              <w:top w:w="120" w:type="dxa"/>
              <w:bottom w:w="120" w:type="dxa"/>
              <w:left w:w="150" w:type="dxa"/>
              <w:right w:w="150" w:type="dxa"/>
            </w:tcMar>
          </w:tcPr>
          <w:p>
            <w:pPr>
              <w:jc w:val="left"/>
            </w:pPr>
            <w:r>
              <w:rPr>
                <w:rFonts w:ascii="Arial" w:hAnsi="Arial"/>
                <w:b/>
                <w:color w:val="FFFFFF"/>
                <w:sz w:val="19"/>
              </w:rPr>
              <w:t>Chitwan National Park Entry Fee</w:t>
            </w:r>
          </w:p>
        </w:tc>
        <w:tc>
          <w:tcPr>
            <w:tcW w:type="dxa" w:w="1958"/>
            <w:shd w:fill="102C57"/>
            <w:tcMar>
              <w:top w:w="120" w:type="dxa"/>
              <w:bottom w:w="120" w:type="dxa"/>
              <w:left w:w="150" w:type="dxa"/>
              <w:right w:w="150" w:type="dxa"/>
            </w:tcMar>
          </w:tcPr>
          <w:p>
            <w:pPr>
              <w:jc w:val="left"/>
            </w:pPr>
            <w:r>
              <w:rPr>
                <w:rFonts w:ascii="Arial" w:hAnsi="Arial"/>
                <w:b/>
                <w:color w:val="FFFFFF"/>
                <w:sz w:val="19"/>
              </w:rPr>
              <w:t>Community Forest Fee</w:t>
            </w:r>
          </w:p>
        </w:tc>
        <w:tc>
          <w:tcPr>
            <w:tcW w:type="dxa" w:w="1958"/>
            <w:shd w:fill="102C57"/>
            <w:tcMar>
              <w:top w:w="120" w:type="dxa"/>
              <w:bottom w:w="120" w:type="dxa"/>
              <w:left w:w="150" w:type="dxa"/>
              <w:right w:w="150" w:type="dxa"/>
            </w:tcMar>
          </w:tcPr>
          <w:p>
            <w:pPr>
              <w:jc w:val="left"/>
            </w:pPr>
            <w:r>
              <w:rPr>
                <w:rFonts w:ascii="Arial" w:hAnsi="Arial"/>
                <w:b/>
                <w:color w:val="FFFFFF"/>
                <w:sz w:val="19"/>
              </w:rPr>
              <w:t>Total</w:t>
            </w:r>
          </w:p>
        </w:tc>
      </w:tr>
      <w:tr>
        <w:tc>
          <w:tcPr>
            <w:tcW w:type="dxa" w:w="1958"/>
            <w:shd w:fill="F8F9FA"/>
            <w:tcMar>
              <w:top w:w="80" w:type="dxa"/>
              <w:bottom w:w="80" w:type="dxa"/>
              <w:left w:w="150" w:type="dxa"/>
              <w:right w:w="150" w:type="dxa"/>
            </w:tcMar>
          </w:tcPr>
          <w:p>
            <w:pPr>
              <w:jc w:val="left"/>
            </w:pPr>
            <w:r>
              <w:rPr>
                <w:rFonts w:ascii="Calibri" w:hAnsi="Calibri"/>
                <w:color w:val="282828"/>
                <w:sz w:val="19"/>
              </w:rPr>
              <w:t>SAARC</w:t>
            </w:r>
          </w:p>
        </w:tc>
        <w:tc>
          <w:tcPr>
            <w:tcW w:type="dxa" w:w="1958"/>
            <w:shd w:fill="F8F9FA"/>
            <w:tcMar>
              <w:top w:w="80" w:type="dxa"/>
              <w:bottom w:w="80" w:type="dxa"/>
              <w:left w:w="150" w:type="dxa"/>
              <w:right w:w="150" w:type="dxa"/>
            </w:tcMar>
          </w:tcPr>
          <w:p>
            <w:pPr>
              <w:jc w:val="left"/>
            </w:pPr>
            <w:r>
              <w:rPr>
                <w:rFonts w:ascii="Calibri" w:hAnsi="Calibri"/>
                <w:color w:val="282828"/>
                <w:sz w:val="19"/>
              </w:rPr>
              <w:t>500</w:t>
            </w:r>
          </w:p>
        </w:tc>
        <w:tc>
          <w:tcPr>
            <w:tcW w:type="dxa" w:w="1958"/>
            <w:shd w:fill="F8F9FA"/>
            <w:tcMar>
              <w:top w:w="80" w:type="dxa"/>
              <w:bottom w:w="80" w:type="dxa"/>
              <w:left w:w="150" w:type="dxa"/>
              <w:right w:w="150" w:type="dxa"/>
            </w:tcMar>
          </w:tcPr>
          <w:p>
            <w:pPr>
              <w:jc w:val="left"/>
            </w:pPr>
            <w:r>
              <w:rPr>
                <w:rFonts w:ascii="Calibri" w:hAnsi="Calibri"/>
                <w:color w:val="282828"/>
                <w:sz w:val="19"/>
              </w:rPr>
              <w:t>1,000</w:t>
            </w:r>
          </w:p>
        </w:tc>
        <w:tc>
          <w:tcPr>
            <w:tcW w:type="dxa" w:w="1958"/>
            <w:shd w:fill="F8F9FA"/>
            <w:tcMar>
              <w:top w:w="80" w:type="dxa"/>
              <w:bottom w:w="80" w:type="dxa"/>
              <w:left w:w="150" w:type="dxa"/>
              <w:right w:w="150" w:type="dxa"/>
            </w:tcMar>
          </w:tcPr>
          <w:p>
            <w:pPr>
              <w:jc w:val="left"/>
            </w:pPr>
            <w:r>
              <w:rPr>
                <w:rFonts w:ascii="Calibri" w:hAnsi="Calibri"/>
                <w:color w:val="282828"/>
                <w:sz w:val="19"/>
              </w:rPr>
              <w:t>200</w:t>
            </w:r>
          </w:p>
        </w:tc>
        <w:tc>
          <w:tcPr>
            <w:tcW w:type="dxa" w:w="1958"/>
            <w:shd w:fill="F8F9FA"/>
            <w:tcMar>
              <w:top w:w="80" w:type="dxa"/>
              <w:bottom w:w="80" w:type="dxa"/>
              <w:left w:w="150" w:type="dxa"/>
              <w:right w:w="150" w:type="dxa"/>
            </w:tcMar>
          </w:tcPr>
          <w:p>
            <w:pPr>
              <w:jc w:val="left"/>
            </w:pPr>
            <w:r>
              <w:rPr>
                <w:rFonts w:ascii="Calibri" w:hAnsi="Calibri"/>
                <w:color w:val="282828"/>
                <w:sz w:val="19"/>
              </w:rPr>
              <w:t>1,700</w:t>
            </w:r>
          </w:p>
        </w:tc>
      </w:tr>
      <w:tr>
        <w:tc>
          <w:tcPr>
            <w:tcW w:type="dxa" w:w="1958"/>
            <w:shd w:fill="FFFFFF"/>
            <w:tcMar>
              <w:top w:w="80" w:type="dxa"/>
              <w:bottom w:w="80" w:type="dxa"/>
              <w:left w:w="150" w:type="dxa"/>
              <w:right w:w="150" w:type="dxa"/>
            </w:tcMar>
          </w:tcPr>
          <w:p>
            <w:pPr>
              <w:jc w:val="left"/>
            </w:pPr>
            <w:r>
              <w:rPr>
                <w:rFonts w:ascii="Calibri" w:hAnsi="Calibri"/>
                <w:color w:val="282828"/>
                <w:sz w:val="19"/>
              </w:rPr>
              <w:t>Other foreign countries</w:t>
            </w:r>
          </w:p>
        </w:tc>
        <w:tc>
          <w:tcPr>
            <w:tcW w:type="dxa" w:w="1958"/>
            <w:shd w:fill="FFFFFF"/>
            <w:tcMar>
              <w:top w:w="80" w:type="dxa"/>
              <w:bottom w:w="80" w:type="dxa"/>
              <w:left w:w="150" w:type="dxa"/>
              <w:right w:w="150" w:type="dxa"/>
            </w:tcMar>
          </w:tcPr>
          <w:p>
            <w:pPr>
              <w:jc w:val="left"/>
            </w:pPr>
            <w:r>
              <w:rPr>
                <w:rFonts w:ascii="Calibri" w:hAnsi="Calibri"/>
                <w:color w:val="282828"/>
                <w:sz w:val="19"/>
              </w:rPr>
              <w:t>500</w:t>
            </w:r>
          </w:p>
        </w:tc>
        <w:tc>
          <w:tcPr>
            <w:tcW w:type="dxa" w:w="1958"/>
            <w:shd w:fill="FFFFFF"/>
            <w:tcMar>
              <w:top w:w="80" w:type="dxa"/>
              <w:bottom w:w="80" w:type="dxa"/>
              <w:left w:w="150" w:type="dxa"/>
              <w:right w:w="150" w:type="dxa"/>
            </w:tcMar>
          </w:tcPr>
          <w:p>
            <w:pPr>
              <w:jc w:val="left"/>
            </w:pPr>
            <w:r>
              <w:rPr>
                <w:rFonts w:ascii="Calibri" w:hAnsi="Calibri"/>
                <w:color w:val="282828"/>
                <w:sz w:val="19"/>
              </w:rPr>
              <w:t>2,000</w:t>
            </w:r>
          </w:p>
        </w:tc>
        <w:tc>
          <w:tcPr>
            <w:tcW w:type="dxa" w:w="1958"/>
            <w:shd w:fill="FFFFFF"/>
            <w:tcMar>
              <w:top w:w="80" w:type="dxa"/>
              <w:bottom w:w="80" w:type="dxa"/>
              <w:left w:w="150" w:type="dxa"/>
              <w:right w:w="150" w:type="dxa"/>
            </w:tcMar>
          </w:tcPr>
          <w:p>
            <w:pPr>
              <w:jc w:val="left"/>
            </w:pPr>
            <w:r>
              <w:rPr>
                <w:rFonts w:ascii="Calibri" w:hAnsi="Calibri"/>
                <w:color w:val="282828"/>
                <w:sz w:val="19"/>
              </w:rPr>
              <w:t>200</w:t>
            </w:r>
          </w:p>
        </w:tc>
        <w:tc>
          <w:tcPr>
            <w:tcW w:type="dxa" w:w="1958"/>
            <w:shd w:fill="FFFFFF"/>
            <w:tcMar>
              <w:top w:w="80" w:type="dxa"/>
              <w:bottom w:w="80" w:type="dxa"/>
              <w:left w:w="150" w:type="dxa"/>
              <w:right w:w="150" w:type="dxa"/>
            </w:tcMar>
          </w:tcPr>
          <w:p>
            <w:pPr>
              <w:jc w:val="left"/>
            </w:pPr>
            <w:r>
              <w:rPr>
                <w:rFonts w:ascii="Calibri" w:hAnsi="Calibri"/>
                <w:color w:val="282828"/>
                <w:sz w:val="19"/>
              </w:rPr>
              <w:t>2,700</w:t>
            </w:r>
          </w:p>
        </w:tc>
      </w:tr>
      <w:tr>
        <w:tc>
          <w:tcPr>
            <w:tcW w:type="dxa" w:w="1958"/>
            <w:shd w:fill="F8F9FA"/>
            <w:tcMar>
              <w:top w:w="80" w:type="dxa"/>
              <w:bottom w:w="80" w:type="dxa"/>
              <w:left w:w="150" w:type="dxa"/>
              <w:right w:w="150" w:type="dxa"/>
            </w:tcMar>
          </w:tcPr>
          <w:p>
            <w:pPr>
              <w:jc w:val="left"/>
            </w:pPr>
            <w:r>
              <w:rPr>
                <w:rFonts w:ascii="Calibri" w:hAnsi="Calibri"/>
                <w:color w:val="282828"/>
                <w:sz w:val="19"/>
              </w:rPr>
              <w:t>Nepal</w:t>
            </w:r>
          </w:p>
        </w:tc>
        <w:tc>
          <w:tcPr>
            <w:tcW w:type="dxa" w:w="1958"/>
            <w:shd w:fill="F8F9FA"/>
            <w:tcMar>
              <w:top w:w="80" w:type="dxa"/>
              <w:bottom w:w="80" w:type="dxa"/>
              <w:left w:w="150" w:type="dxa"/>
              <w:right w:w="150" w:type="dxa"/>
            </w:tcMar>
          </w:tcPr>
          <w:p>
            <w:pPr>
              <w:jc w:val="left"/>
            </w:pPr>
            <w:r>
              <w:rPr>
                <w:rFonts w:ascii="Calibri" w:hAnsi="Calibri"/>
                <w:color w:val="282828"/>
                <w:sz w:val="19"/>
              </w:rPr>
              <w:t>500</w:t>
            </w:r>
          </w:p>
        </w:tc>
        <w:tc>
          <w:tcPr>
            <w:tcW w:type="dxa" w:w="1958"/>
            <w:shd w:fill="F8F9FA"/>
            <w:tcMar>
              <w:top w:w="80" w:type="dxa"/>
              <w:bottom w:w="80" w:type="dxa"/>
              <w:left w:w="150" w:type="dxa"/>
              <w:right w:w="150" w:type="dxa"/>
            </w:tcMar>
          </w:tcPr>
          <w:p>
            <w:pPr>
              <w:jc w:val="left"/>
            </w:pPr>
            <w:r>
              <w:rPr>
                <w:rFonts w:ascii="Calibri" w:hAnsi="Calibri"/>
                <w:color w:val="282828"/>
                <w:sz w:val="19"/>
              </w:rPr>
              <w:t>150</w:t>
            </w:r>
          </w:p>
        </w:tc>
        <w:tc>
          <w:tcPr>
            <w:tcW w:type="dxa" w:w="1958"/>
            <w:shd w:fill="F8F9FA"/>
            <w:tcMar>
              <w:top w:w="80" w:type="dxa"/>
              <w:bottom w:w="80" w:type="dxa"/>
              <w:left w:w="150" w:type="dxa"/>
              <w:right w:w="150" w:type="dxa"/>
            </w:tcMar>
          </w:tcPr>
          <w:p>
            <w:pPr>
              <w:jc w:val="left"/>
            </w:pPr>
            <w:r>
              <w:rPr>
                <w:rFonts w:ascii="Calibri" w:hAnsi="Calibri"/>
                <w:color w:val="282828"/>
                <w:sz w:val="19"/>
              </w:rPr>
              <w:t>100</w:t>
            </w:r>
          </w:p>
        </w:tc>
        <w:tc>
          <w:tcPr>
            <w:tcW w:type="dxa" w:w="1958"/>
            <w:shd w:fill="F8F9FA"/>
            <w:tcMar>
              <w:top w:w="80" w:type="dxa"/>
              <w:bottom w:w="80" w:type="dxa"/>
              <w:left w:w="150" w:type="dxa"/>
              <w:right w:w="150" w:type="dxa"/>
            </w:tcMar>
          </w:tcPr>
          <w:p>
            <w:pPr>
              <w:jc w:val="left"/>
            </w:pPr>
            <w:r>
              <w:rPr>
                <w:rFonts w:ascii="Calibri" w:hAnsi="Calibri"/>
                <w:color w:val="282828"/>
                <w:sz w:val="19"/>
              </w:rPr>
              <w:t>750</w:t>
            </w:r>
          </w:p>
        </w:tc>
      </w:tr>
    </w:tbl>
    <w:p>
      <w:pPr>
        <w:spacing w:after="120"/>
      </w:pPr>
    </w:p>
    <w:p>
      <w:pPr>
        <w:keepNext/>
        <w:spacing w:before="280" w:after="80"/>
      </w:pPr>
      <w:r>
        <w:rPr>
          <w:rFonts w:ascii="Arial" w:hAnsi="Arial"/>
          <w:b/>
          <w:color w:val="C0392B"/>
          <w:sz w:val="26"/>
        </w:rPr>
        <w:t>Two Ways to Fly</w:t>
      </w:r>
    </w:p>
    <w:p>
      <w:pPr>
        <w:pStyle w:val="ListBullet"/>
        <w:spacing w:before="20" w:after="40" w:line="269" w:lineRule="auto"/>
      </w:pPr>
      <w:r>
        <w:rPr>
          <w:rFonts w:ascii="Calibri" w:hAnsi="Calibri"/>
          <w:color w:val="282828"/>
          <w:sz w:val="21"/>
        </w:rPr>
        <w:t>Shared Seat: $600 USD per person (subject to seasonal schedule)</w:t>
      </w:r>
    </w:p>
    <w:p>
      <w:pPr>
        <w:pStyle w:val="ListBullet"/>
        <w:spacing w:before="20" w:after="40" w:line="269" w:lineRule="auto"/>
      </w:pPr>
      <w:r>
        <w:rPr>
          <w:rFonts w:ascii="Calibri" w:hAnsi="Calibri"/>
          <w:color w:val="282828"/>
          <w:sz w:val="21"/>
        </w:rPr>
        <w:t>Charter Flight: $2,800 – $3,200 USD per private charter</w:t>
      </w:r>
    </w:p>
    <w:p>
      <w:pPr>
        <w:keepNext/>
        <w:spacing w:before="280" w:after="80"/>
      </w:pPr>
      <w:r>
        <w:rPr>
          <w:rFonts w:ascii="Arial" w:hAnsi="Arial"/>
          <w:b/>
          <w:color w:val="C0392B"/>
          <w:sz w:val="26"/>
        </w:rPr>
        <w:t>Best Time for a Chitwan Helicopter Flight</w:t>
      </w:r>
    </w:p>
    <w:p>
      <w:pPr>
        <w:keepNext/>
        <w:spacing w:before="200" w:after="40"/>
      </w:pPr>
      <w:r>
        <w:rPr>
          <w:rFonts w:ascii="Arial" w:hAnsi="Arial"/>
          <w:b/>
          <w:color w:val="2980B9"/>
          <w:sz w:val="22"/>
        </w:rPr>
        <w:t>Autumn &amp; Winter – October to February</w:t>
      </w:r>
    </w:p>
    <w:p>
      <w:pPr>
        <w:spacing w:before="0" w:after="120" w:line="276" w:lineRule="auto"/>
      </w:pPr>
      <w:r>
        <w:rPr>
          <w:rFonts w:ascii="Calibri" w:hAnsi="Calibri"/>
          <w:color w:val="282828"/>
          <w:sz w:val="21"/>
        </w:rPr>
        <w:t>Cool, pleasant morning air, clear skies, and prime wildlife viewing conditions.</w:t>
      </w:r>
    </w:p>
    <w:p>
      <w:pPr>
        <w:keepNext/>
        <w:spacing w:before="200" w:after="40"/>
      </w:pPr>
      <w:r>
        <w:rPr>
          <w:rFonts w:ascii="Arial" w:hAnsi="Arial"/>
          <w:b/>
          <w:color w:val="2980B9"/>
          <w:sz w:val="22"/>
        </w:rPr>
        <w:t>Spring – March to April</w:t>
      </w:r>
    </w:p>
    <w:p>
      <w:pPr>
        <w:spacing w:before="0" w:after="120" w:line="276" w:lineRule="auto"/>
      </w:pPr>
      <w:r>
        <w:rPr>
          <w:rFonts w:ascii="Calibri" w:hAnsi="Calibri"/>
          <w:color w:val="282828"/>
          <w:sz w:val="21"/>
        </w:rPr>
        <w:t>Taller grasses are cut back by park authorities, offering the highest chances of spotting Bengal tigers.</w:t>
      </w:r>
    </w:p>
    <w:p>
      <w:pPr>
        <w:keepNext/>
        <w:spacing w:before="200" w:after="40"/>
      </w:pPr>
      <w:r>
        <w:rPr>
          <w:rFonts w:ascii="Arial" w:hAnsi="Arial"/>
          <w:b/>
          <w:color w:val="2980B9"/>
          <w:sz w:val="22"/>
        </w:rPr>
        <w:t>Monsoon – June to August</w:t>
      </w:r>
    </w:p>
    <w:p>
      <w:pPr>
        <w:spacing w:before="0" w:after="120" w:line="276" w:lineRule="auto"/>
      </w:pPr>
      <w:r>
        <w:rPr>
          <w:rFonts w:ascii="Calibri" w:hAnsi="Calibri"/>
          <w:color w:val="282828"/>
          <w:sz w:val="21"/>
        </w:rPr>
        <w:t>Lush, green scenery; safaris are focused on buffer zones and river areas.</w:t>
      </w:r>
    </w:p>
    <w:p>
      <w:pPr>
        <w:keepNext/>
        <w:spacing w:before="280" w:after="80"/>
      </w:pPr>
      <w:r>
        <w:rPr>
          <w:rFonts w:ascii="Arial" w:hAnsi="Arial"/>
          <w:b/>
          <w:color w:val="C0392B"/>
          <w:sz w:val="26"/>
        </w:rPr>
        <w:t>What to Expect in Landing and What you Should do</w:t>
      </w:r>
    </w:p>
    <w:p>
      <w:pPr>
        <w:keepNext/>
        <w:spacing w:before="200" w:after="40"/>
      </w:pPr>
      <w:r>
        <w:rPr>
          <w:rFonts w:ascii="Arial" w:hAnsi="Arial"/>
          <w:b/>
          <w:color w:val="2980B9"/>
          <w:sz w:val="22"/>
        </w:rPr>
        <w:t>What to Expect During the Landing</w:t>
      </w:r>
    </w:p>
    <w:p>
      <w:pPr>
        <w:pStyle w:val="ListBullet"/>
        <w:spacing w:before="20" w:after="40" w:line="269" w:lineRule="auto"/>
      </w:pPr>
      <w:r>
        <w:rPr>
          <w:rFonts w:ascii="Calibri" w:hAnsi="Calibri"/>
          <w:color w:val="282828"/>
          <w:sz w:val="21"/>
        </w:rPr>
        <w:t>Low elevation (200m), completely warm and tropical climate.</w:t>
      </w:r>
    </w:p>
    <w:p>
      <w:pPr>
        <w:pStyle w:val="ListBullet"/>
        <w:spacing w:before="20" w:after="40" w:line="269" w:lineRule="auto"/>
      </w:pPr>
      <w:r>
        <w:rPr>
          <w:rFonts w:ascii="Calibri" w:hAnsi="Calibri"/>
          <w:color w:val="282828"/>
          <w:sz w:val="21"/>
        </w:rPr>
        <w:t>Direct disembarkation onto lawn or resort helipad.</w:t>
      </w:r>
    </w:p>
    <w:p>
      <w:pPr>
        <w:keepNext/>
        <w:spacing w:before="200" w:after="40"/>
      </w:pPr>
      <w:r>
        <w:rPr>
          <w:rFonts w:ascii="Arial" w:hAnsi="Arial"/>
          <w:b/>
          <w:color w:val="2980B9"/>
          <w:sz w:val="22"/>
        </w:rPr>
        <w:t>What You Should Do</w:t>
      </w:r>
    </w:p>
    <w:p>
      <w:pPr>
        <w:pStyle w:val="ListBullet"/>
        <w:spacing w:before="20" w:after="40" w:line="269" w:lineRule="auto"/>
      </w:pPr>
      <w:r>
        <w:rPr>
          <w:rFonts w:ascii="Calibri" w:hAnsi="Calibri"/>
          <w:color w:val="282828"/>
          <w:sz w:val="21"/>
        </w:rPr>
        <w:t>Wear neutral jungle-colored clothing (khaki, olive, brown).</w:t>
      </w:r>
    </w:p>
    <w:p>
      <w:pPr>
        <w:pStyle w:val="ListBullet"/>
        <w:spacing w:before="20" w:after="40" w:line="269" w:lineRule="auto"/>
      </w:pPr>
      <w:r>
        <w:rPr>
          <w:rFonts w:ascii="Calibri" w:hAnsi="Calibri"/>
          <w:color w:val="282828"/>
          <w:sz w:val="21"/>
        </w:rPr>
        <w:t>Apply insect repellent and sunscreen.</w:t>
      </w:r>
    </w:p>
    <w:p>
      <w:pPr>
        <w:pStyle w:val="ListBullet"/>
        <w:spacing w:before="20" w:after="40" w:line="269" w:lineRule="auto"/>
      </w:pPr>
      <w:r>
        <w:rPr>
          <w:rFonts w:ascii="Calibri" w:hAnsi="Calibri"/>
          <w:color w:val="282828"/>
          <w:sz w:val="21"/>
        </w:rPr>
        <w:t>Follow all guide instructions during wildlife encounters.</w:t>
      </w:r>
    </w:p>
    <w:p>
      <w:pPr>
        <w:keepNext/>
        <w:spacing w:before="280" w:after="80"/>
      </w:pPr>
      <w:r>
        <w:rPr>
          <w:rFonts w:ascii="Arial" w:hAnsi="Arial"/>
          <w:b/>
          <w:color w:val="C0392B"/>
          <w:sz w:val="26"/>
        </w:rPr>
        <w:t>AMS and What Doctors Recommend?</w:t>
      </w:r>
    </w:p>
    <w:p>
      <w:pPr>
        <w:spacing w:before="0" w:after="120" w:line="276" w:lineRule="auto"/>
      </w:pPr>
      <w:r>
        <w:rPr>
          <w:rFonts w:ascii="Calibri" w:hAnsi="Calibri"/>
          <w:color w:val="282828"/>
          <w:sz w:val="21"/>
        </w:rPr>
        <w:t>No altitude sickness concerns exist at 200 meters.</w:t>
      </w:r>
    </w:p>
    <w:p>
      <w:pPr>
        <w:keepNext/>
        <w:spacing w:before="200" w:after="40"/>
      </w:pPr>
      <w:r>
        <w:rPr>
          <w:rFonts w:ascii="Arial" w:hAnsi="Arial"/>
          <w:b/>
          <w:color w:val="2980B9"/>
          <w:sz w:val="22"/>
        </w:rPr>
        <w:t>What doctors recommend</w:t>
      </w:r>
    </w:p>
    <w:p>
      <w:pPr>
        <w:pStyle w:val="ListBullet"/>
        <w:spacing w:before="20" w:after="40" w:line="269" w:lineRule="auto"/>
      </w:pPr>
      <w:r>
        <w:rPr>
          <w:rFonts w:ascii="Calibri" w:hAnsi="Calibri"/>
          <w:color w:val="282828"/>
          <w:sz w:val="21"/>
        </w:rPr>
        <w:t>Carry mosquito repellent and stay hydrated.</w:t>
      </w:r>
    </w:p>
    <w:p>
      <w:pPr>
        <w:pStyle w:val="ListBullet"/>
        <w:spacing w:before="20" w:after="40" w:line="269" w:lineRule="auto"/>
      </w:pPr>
      <w:r>
        <w:rPr>
          <w:rFonts w:ascii="Calibri" w:hAnsi="Calibri"/>
          <w:color w:val="282828"/>
          <w:sz w:val="21"/>
        </w:rPr>
        <w:t>Suitable for all travelers, infants, pregnant women, and seniors.</w:t>
      </w:r>
    </w:p>
    <w:p>
      <w:pPr>
        <w:keepNext/>
        <w:spacing w:before="280" w:after="80"/>
      </w:pPr>
      <w:r>
        <w:rPr>
          <w:rFonts w:ascii="Arial" w:hAnsi="Arial"/>
          <w:b/>
          <w:color w:val="C0392B"/>
          <w:sz w:val="26"/>
        </w:rPr>
        <w:t>Six Reasons to Book With Us</w:t>
      </w:r>
    </w:p>
    <w:p>
      <w:pPr>
        <w:keepNext/>
        <w:spacing w:before="200" w:after="40"/>
      </w:pPr>
      <w:r>
        <w:rPr>
          <w:rFonts w:ascii="Arial" w:hAnsi="Arial"/>
          <w:b/>
          <w:color w:val="2980B9"/>
          <w:sz w:val="22"/>
        </w:rPr>
        <w:t>Experienced Team</w:t>
      </w:r>
    </w:p>
    <w:p>
      <w:pPr>
        <w:spacing w:before="0" w:after="120" w:line="276" w:lineRule="auto"/>
      </w:pPr>
      <w:r>
        <w:rPr>
          <w:rFonts w:ascii="Calibri" w:hAnsi="Calibri"/>
          <w:color w:val="282828"/>
          <w:sz w:val="21"/>
        </w:rPr>
        <w:t>Exclusive landing permissions directly at leading luxury safari lodges.</w:t>
      </w:r>
    </w:p>
    <w:p>
      <w:pPr>
        <w:keepNext/>
        <w:spacing w:before="200" w:after="40"/>
      </w:pPr>
      <w:r>
        <w:rPr>
          <w:rFonts w:ascii="Arial" w:hAnsi="Arial"/>
          <w:b/>
          <w:color w:val="2980B9"/>
          <w:sz w:val="22"/>
        </w:rPr>
        <w:t>Best Pricing</w:t>
      </w:r>
    </w:p>
    <w:p>
      <w:pPr>
        <w:spacing w:before="0" w:after="120" w:line="276" w:lineRule="auto"/>
      </w:pPr>
      <w:r>
        <w:rPr>
          <w:rFonts w:ascii="Calibri" w:hAnsi="Calibri"/>
          <w:color w:val="282828"/>
          <w:sz w:val="21"/>
        </w:rPr>
        <w:t>Direct operator pricing with zero booking markups.</w:t>
      </w:r>
    </w:p>
    <w:p>
      <w:pPr>
        <w:keepNext/>
        <w:spacing w:before="200" w:after="40"/>
      </w:pPr>
      <w:r>
        <w:rPr>
          <w:rFonts w:ascii="Arial" w:hAnsi="Arial"/>
          <w:b/>
          <w:color w:val="2980B9"/>
          <w:sz w:val="22"/>
        </w:rPr>
        <w:t>Professional Itinerary</w:t>
      </w:r>
    </w:p>
    <w:p>
      <w:pPr>
        <w:spacing w:before="0" w:after="120" w:line="276" w:lineRule="auto"/>
      </w:pPr>
      <w:r>
        <w:rPr>
          <w:rFonts w:ascii="Calibri" w:hAnsi="Calibri"/>
          <w:color w:val="282828"/>
          <w:sz w:val="21"/>
        </w:rPr>
        <w:t>Punctual departures with flexible scheduling.</w:t>
      </w:r>
    </w:p>
    <w:p>
      <w:pPr>
        <w:keepNext/>
        <w:spacing w:before="200" w:after="40"/>
      </w:pPr>
      <w:r>
        <w:rPr>
          <w:rFonts w:ascii="Arial" w:hAnsi="Arial"/>
          <w:b/>
          <w:color w:val="2980B9"/>
          <w:sz w:val="22"/>
        </w:rPr>
        <w:t>24/7 Available</w:t>
      </w:r>
    </w:p>
    <w:p>
      <w:pPr>
        <w:spacing w:before="0" w:after="120" w:line="276" w:lineRule="auto"/>
      </w:pPr>
      <w:r>
        <w:rPr>
          <w:rFonts w:ascii="Calibri" w:hAnsi="Calibri"/>
          <w:color w:val="282828"/>
          <w:sz w:val="21"/>
        </w:rPr>
        <w:t>24/7 on-demand operations and ground coordination.</w:t>
      </w:r>
    </w:p>
    <w:p>
      <w:pPr>
        <w:keepNext/>
        <w:spacing w:before="200" w:after="40"/>
      </w:pPr>
      <w:r>
        <w:rPr>
          <w:rFonts w:ascii="Arial" w:hAnsi="Arial"/>
          <w:b/>
          <w:color w:val="2980B9"/>
          <w:sz w:val="22"/>
        </w:rPr>
        <w:t>Environmentally Responsible</w:t>
      </w:r>
    </w:p>
    <w:p>
      <w:pPr>
        <w:spacing w:before="0" w:after="120" w:line="276" w:lineRule="auto"/>
      </w:pPr>
      <w:r>
        <w:rPr>
          <w:rFonts w:ascii="Calibri" w:hAnsi="Calibri"/>
          <w:color w:val="282828"/>
          <w:sz w:val="21"/>
        </w:rPr>
        <w:t>Modern Airbus fleet with high safety ratings.</w:t>
      </w:r>
    </w:p>
    <w:p>
      <w:pPr>
        <w:keepNext/>
        <w:spacing w:before="200" w:after="40"/>
      </w:pPr>
      <w:r>
        <w:rPr>
          <w:rFonts w:ascii="Arial" w:hAnsi="Arial"/>
          <w:b/>
          <w:color w:val="2980B9"/>
          <w:sz w:val="22"/>
        </w:rPr>
        <w:t>Transparent Booking</w:t>
      </w:r>
    </w:p>
    <w:p>
      <w:pPr>
        <w:spacing w:before="0" w:after="120" w:line="276" w:lineRule="auto"/>
      </w:pPr>
      <w:r>
        <w:rPr>
          <w:rFonts w:ascii="Calibri" w:hAnsi="Calibri"/>
          <w:color w:val="282828"/>
          <w:sz w:val="21"/>
        </w:rPr>
        <w:t>Dedicated VIP handling from private terminal to lodge.</w:t>
      </w:r>
    </w:p>
    <w:p>
      <w:pPr>
        <w:keepNext/>
        <w:spacing w:before="280" w:after="80"/>
      </w:pPr>
      <w:r>
        <w:rPr>
          <w:rFonts w:ascii="Arial" w:hAnsi="Arial"/>
          <w:b/>
          <w:color w:val="C0392B"/>
          <w:sz w:val="26"/>
        </w:rPr>
        <w:t>FAQ</w:t>
      </w:r>
    </w:p>
    <w:p>
      <w:pPr>
        <w:keepNext/>
        <w:spacing w:before="200" w:after="40"/>
      </w:pPr>
      <w:r>
        <w:rPr>
          <w:rFonts w:ascii="Arial" w:hAnsi="Arial"/>
          <w:b/>
          <w:color w:val="2980B9"/>
          <w:sz w:val="22"/>
        </w:rPr>
        <w:t>Where does the helicopter land in Chitwan?</w:t>
      </w:r>
    </w:p>
    <w:p>
      <w:pPr>
        <w:spacing w:before="0" w:after="120" w:line="276" w:lineRule="auto"/>
      </w:pPr>
      <w:r>
        <w:rPr>
          <w:rFonts w:ascii="Calibri" w:hAnsi="Calibri"/>
          <w:color w:val="282828"/>
          <w:sz w:val="21"/>
        </w:rPr>
        <w:t>We land directly at resort helipads in Meghauli, Kasara, Sauraha, or at Bharatpur Airport depending on your destination lodge.</w:t>
      </w:r>
    </w:p>
    <w:p>
      <w:pPr>
        <w:keepNext/>
        <w:spacing w:before="200" w:after="40"/>
      </w:pPr>
      <w:r>
        <w:rPr>
          <w:rFonts w:ascii="Arial" w:hAnsi="Arial"/>
          <w:b/>
          <w:color w:val="2980B9"/>
          <w:sz w:val="22"/>
        </w:rPr>
        <w:t>Can we do a same-day safari and return to Kathmandu?</w:t>
      </w:r>
    </w:p>
    <w:p>
      <w:pPr>
        <w:spacing w:before="0" w:after="120" w:line="276" w:lineRule="auto"/>
      </w:pPr>
      <w:r>
        <w:rPr>
          <w:rFonts w:ascii="Calibri" w:hAnsi="Calibri"/>
          <w:color w:val="282828"/>
          <w:sz w:val="21"/>
        </w:rPr>
        <w:t>Yes. You can fly in the morning, do a 3-hour private safari and lunch, and fly back to Kathmandu in the afternoon.</w:t>
      </w:r>
    </w:p>
    <w:p>
      <w:pPr>
        <w:keepNext/>
        <w:spacing w:before="200" w:after="40"/>
      </w:pPr>
      <w:r>
        <w:rPr>
          <w:rFonts w:ascii="Arial" w:hAnsi="Arial"/>
          <w:b/>
          <w:color w:val="2980B9"/>
          <w:sz w:val="22"/>
        </w:rPr>
        <w:t>What animals can we see?</w:t>
      </w:r>
    </w:p>
    <w:p>
      <w:pPr>
        <w:spacing w:before="0" w:after="120" w:line="276" w:lineRule="auto"/>
      </w:pPr>
      <w:r>
        <w:rPr>
          <w:rFonts w:ascii="Calibri" w:hAnsi="Calibri"/>
          <w:color w:val="282828"/>
          <w:sz w:val="21"/>
        </w:rPr>
        <w:t>Greater One-Horned Rhinoceros, spotted deer, wild boars, mugger and gharial crocodiles, and with good fortune, the Royal Bengal Tiger or sloth bear.</w:t>
      </w:r>
    </w:p>
    <w:p>
      <w:pPr>
        <w:spacing w:before="320" w:after="160"/>
      </w:pPr>
      <w:r>
        <w:rPr>
          <w:rFonts w:ascii="Arial" w:hAnsi="Arial"/>
          <w:b/>
          <w:color w:val="102C57"/>
          <w:sz w:val="28"/>
        </w:rPr>
        <w:t>—————————————————————————</w:t>
      </w:r>
    </w:p>
    <w:p>
      <w:pPr>
        <w:spacing w:before="280" w:after="80"/>
      </w:pPr>
      <w:r>
        <w:rPr>
          <w:rFonts w:ascii="Arial" w:hAnsi="Arial"/>
          <w:b/>
          <w:color w:val="C0392B"/>
          <w:sz w:val="26"/>
        </w:rPr>
        <w:t>4. Sky Prive (Langtang Base Camp / Kyanjin Gompa Helicopter Tour)</w:t>
      </w:r>
    </w:p>
    <w:p>
      <w:pPr>
        <w:keepNext/>
        <w:spacing w:before="360" w:after="120"/>
      </w:pPr>
      <w:r>
        <w:rPr>
          <w:rFonts w:ascii="Arial" w:hAnsi="Arial"/>
          <w:b/>
          <w:color w:val="102C57"/>
          <w:sz w:val="32"/>
        </w:rPr>
        <w:t>Langtang Helicopter Tour: Sky Privé Flight to Kyanjin Gompa</w:t>
      </w:r>
    </w:p>
    <w:p>
      <w:pPr>
        <w:spacing w:before="80" w:after="200"/>
        <w:ind w:left="432" w:right="432"/>
      </w:pPr>
      <w:r>
        <w:rPr>
          <w:rFonts w:ascii="Calibri" w:hAnsi="Calibri"/>
          <w:i/>
          <w:color w:val="505050"/>
          <w:sz w:val="22"/>
        </w:rPr>
        <w:t>"An intimate alpine escape to the valley of glaciers and sacred monasteries"</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Certified Alpine High-Altitude Pilots &amp; Onboard Supplemental Oxygen</w:t>
      </w:r>
    </w:p>
    <w:p>
      <w:pPr>
        <w:pStyle w:val="ListBullet"/>
        <w:spacing w:before="20" w:after="40" w:line="269" w:lineRule="auto"/>
      </w:pPr>
      <w:r>
        <w:rPr>
          <w:rFonts w:ascii="Calibri" w:hAnsi="Calibri"/>
          <w:color w:val="282828"/>
          <w:sz w:val="21"/>
        </w:rPr>
        <w:t>Duration: 1.5 to 2 hours total (30 minutes flight each way + 45–60 minutes ground time)</w:t>
      </w:r>
    </w:p>
    <w:p>
      <w:pPr>
        <w:pStyle w:val="ListBullet"/>
        <w:spacing w:before="20" w:after="40" w:line="269" w:lineRule="auto"/>
      </w:pPr>
      <w:r>
        <w:rPr>
          <w:rFonts w:ascii="Calibri" w:hAnsi="Calibri"/>
          <w:color w:val="282828"/>
          <w:sz w:val="21"/>
        </w:rPr>
        <w:t>Max altitude reached: 3,870 metres / 12,696 feet (Kyanjin Gompa)</w:t>
      </w:r>
    </w:p>
    <w:p>
      <w:pPr>
        <w:pStyle w:val="ListBullet"/>
        <w:spacing w:before="20" w:after="40" w:line="269" w:lineRule="auto"/>
      </w:pPr>
      <w:r>
        <w:rPr>
          <w:rFonts w:ascii="Calibri" w:hAnsi="Calibri"/>
          <w:color w:val="282828"/>
          <w:sz w:val="21"/>
        </w:rPr>
        <w:t>Finest seasons: Autumn (September – November) &amp; Spring (March – May)</w:t>
      </w:r>
    </w:p>
    <w:p>
      <w:pPr>
        <w:pStyle w:val="ListBullet"/>
        <w:spacing w:before="20" w:after="40" w:line="269" w:lineRule="auto"/>
      </w:pPr>
      <w:r>
        <w:rPr>
          <w:rFonts w:ascii="Calibri" w:hAnsi="Calibri"/>
          <w:color w:val="282828"/>
          <w:sz w:val="21"/>
        </w:rPr>
        <w:t>No. of pax: 4 to 5 passengers</w:t>
      </w:r>
    </w:p>
    <w:p>
      <w:pPr>
        <w:pStyle w:val="ListBullet"/>
        <w:spacing w:before="20" w:after="40" w:line="269" w:lineRule="auto"/>
      </w:pPr>
      <w:r>
        <w:rPr>
          <w:rFonts w:ascii="Calibri" w:hAnsi="Calibri"/>
          <w:color w:val="282828"/>
          <w:sz w:val="21"/>
        </w:rPr>
        <w:t>Baggage: 400 kg maximum load</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Direct flight to Kyanjin Gompa at the foot of Langtang Lirung (7,227m)</w:t>
      </w:r>
    </w:p>
    <w:p>
      <w:pPr>
        <w:pStyle w:val="ListBullet"/>
        <w:spacing w:before="20" w:after="40" w:line="269" w:lineRule="auto"/>
      </w:pPr>
      <w:r>
        <w:rPr>
          <w:rFonts w:ascii="Calibri" w:hAnsi="Calibri"/>
          <w:color w:val="282828"/>
          <w:sz w:val="21"/>
        </w:rPr>
        <w:t>Sweeping 360-degree views of the Langtang Himalayan Range and Dorje Lakpa</w:t>
      </w:r>
    </w:p>
    <w:p>
      <w:pPr>
        <w:pStyle w:val="ListBullet"/>
        <w:spacing w:before="20" w:after="40" w:line="269" w:lineRule="auto"/>
      </w:pPr>
      <w:r>
        <w:rPr>
          <w:rFonts w:ascii="Calibri" w:hAnsi="Calibri"/>
          <w:color w:val="282828"/>
          <w:sz w:val="21"/>
        </w:rPr>
        <w:t>Visit the historic Kyanjin Monastery and sample freshly made Yak Cheese</w:t>
      </w:r>
    </w:p>
    <w:p>
      <w:pPr>
        <w:pStyle w:val="ListBullet"/>
        <w:spacing w:before="20" w:after="40" w:line="269" w:lineRule="auto"/>
      </w:pPr>
      <w:r>
        <w:rPr>
          <w:rFonts w:ascii="Calibri" w:hAnsi="Calibri"/>
          <w:color w:val="282828"/>
          <w:sz w:val="21"/>
        </w:rPr>
        <w:t>Perfect short-duration alpine tour located closest to Kathmandu Valley</w:t>
      </w:r>
    </w:p>
    <w:p>
      <w:pPr>
        <w:pStyle w:val="ListBullet"/>
        <w:spacing w:before="20" w:after="40" w:line="269" w:lineRule="auto"/>
      </w:pPr>
      <w:r>
        <w:rPr>
          <w:rFonts w:ascii="Calibri" w:hAnsi="Calibri"/>
          <w:color w:val="282828"/>
          <w:sz w:val="21"/>
        </w:rPr>
        <w:t>High-altitude landing with heated cabin comfort and oxygen readiness</w:t>
      </w:r>
    </w:p>
    <w:p>
      <w:pPr>
        <w:pStyle w:val="ListBullet"/>
        <w:spacing w:before="20" w:after="40" w:line="269" w:lineRule="auto"/>
      </w:pPr>
      <w:r>
        <w:rPr>
          <w:rFonts w:ascii="Calibri" w:hAnsi="Calibri"/>
          <w:color w:val="282828"/>
          <w:sz w:val="21"/>
        </w:rPr>
        <w:t>Passenger insurance and guaranteed window seating</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The Langtang "Sky Privé" Helicopter Tour to Kyanjin Gompa is Nepal’s most accessible high-altitude mountain flight, taking you from the bustling capital directly into an alpine wonderland surrounded by 7,000-meter peaks in just 30 minutes. Nestled in the dramatic Langtang Valley—known as the "Valley of Glaciers"—Kyanjin Gompa (3,870m) is famous for its centuries-old Buddhist monastery, Swiss-assisted artisanal yak cheese factory, and towering amphitheater of snow-capped mountains.</w:t>
      </w:r>
    </w:p>
    <w:p>
      <w:pPr>
        <w:spacing w:before="0" w:after="120" w:line="276" w:lineRule="auto"/>
      </w:pPr>
      <w:r>
        <w:rPr>
          <w:rFonts w:ascii="Calibri" w:hAnsi="Calibri"/>
          <w:color w:val="282828"/>
          <w:sz w:val="21"/>
        </w:rPr>
        <w:t>Taking off from Kathmandu, the helicopter climbs north over Shivapuri National Park, revealing sweeping views of Ganesh Himal, Manaslu, and the Langtang Range. Flying up the steep glacial gorge, you land gently on the plateau of Kyanjin Gompa.</w:t>
      </w:r>
    </w:p>
    <w:p>
      <w:pPr>
        <w:spacing w:before="0" w:after="120" w:line="276" w:lineRule="auto"/>
      </w:pPr>
      <w:r>
        <w:rPr>
          <w:rFonts w:ascii="Calibri" w:hAnsi="Calibri"/>
          <w:color w:val="282828"/>
          <w:sz w:val="21"/>
        </w:rPr>
        <w:t>With 45 to 60 minutes of ground time, travelers can absorb panoramic mountain views, visit the serene monastery, meet local Tamang and Tibetan-heritage communities, and taste authentic local yak cheese before a smooth return flight to Kathmandu.</w:t>
      </w:r>
    </w:p>
    <w:p>
      <w:pPr>
        <w:keepNext/>
        <w:spacing w:before="280" w:after="80"/>
      </w:pPr>
      <w:r>
        <w:rPr>
          <w:rFonts w:ascii="Arial" w:hAnsi="Arial"/>
          <w:b/>
          <w:color w:val="C0392B"/>
          <w:sz w:val="26"/>
        </w:rPr>
        <w:t>Major Attractions on the Langtang Helicopter Flight</w:t>
      </w:r>
    </w:p>
    <w:p>
      <w:pPr>
        <w:keepNext/>
        <w:spacing w:before="200" w:after="40"/>
      </w:pPr>
      <w:r>
        <w:rPr>
          <w:rFonts w:ascii="Arial" w:hAnsi="Arial"/>
          <w:b/>
          <w:color w:val="2980B9"/>
          <w:sz w:val="22"/>
        </w:rPr>
        <w:t>Shivapuri &amp; Gosainkunda Ridge Overfly</w:t>
      </w:r>
    </w:p>
    <w:p>
      <w:pPr>
        <w:spacing w:before="0" w:after="120" w:line="276" w:lineRule="auto"/>
      </w:pPr>
      <w:r>
        <w:rPr>
          <w:rFonts w:ascii="Calibri" w:hAnsi="Calibri"/>
          <w:color w:val="282828"/>
          <w:sz w:val="21"/>
        </w:rPr>
        <w:t>Lush forested ridges transitioning into rugged alpine rock faces.</w:t>
      </w:r>
    </w:p>
    <w:p>
      <w:pPr>
        <w:keepNext/>
        <w:spacing w:before="200" w:after="40"/>
      </w:pPr>
      <w:r>
        <w:rPr>
          <w:rFonts w:ascii="Arial" w:hAnsi="Arial"/>
          <w:b/>
          <w:color w:val="2980B9"/>
          <w:sz w:val="22"/>
        </w:rPr>
        <w:t>Langtang Lirung (7,227m) &amp; Glacial Icefall</w:t>
      </w:r>
    </w:p>
    <w:p>
      <w:pPr>
        <w:spacing w:before="0" w:after="120" w:line="276" w:lineRule="auto"/>
      </w:pPr>
      <w:r>
        <w:rPr>
          <w:rFonts w:ascii="Calibri" w:hAnsi="Calibri"/>
          <w:color w:val="282828"/>
          <w:sz w:val="21"/>
        </w:rPr>
        <w:t>Towering directly above Kyanjin Gompa with sparkling hanging glaciers.</w:t>
      </w:r>
    </w:p>
    <w:p>
      <w:pPr>
        <w:keepNext/>
        <w:spacing w:before="200" w:after="40"/>
      </w:pPr>
      <w:r>
        <w:rPr>
          <w:rFonts w:ascii="Arial" w:hAnsi="Arial"/>
          <w:b/>
          <w:color w:val="2980B9"/>
          <w:sz w:val="22"/>
        </w:rPr>
        <w:t>Historic Kyanjin Gompa</w:t>
      </w:r>
    </w:p>
    <w:p>
      <w:pPr>
        <w:spacing w:before="0" w:after="120" w:line="276" w:lineRule="auto"/>
      </w:pPr>
      <w:r>
        <w:rPr>
          <w:rFonts w:ascii="Calibri" w:hAnsi="Calibri"/>
          <w:color w:val="282828"/>
          <w:sz w:val="21"/>
        </w:rPr>
        <w:t>A revered Buddhist monastery resonating with prayer flags, mani stones, and spiritual peace.</w:t>
      </w:r>
    </w:p>
    <w:p>
      <w:pPr>
        <w:keepNext/>
        <w:spacing w:before="200" w:after="40"/>
      </w:pPr>
      <w:r>
        <w:rPr>
          <w:rFonts w:ascii="Arial" w:hAnsi="Arial"/>
          <w:b/>
          <w:color w:val="2980B9"/>
          <w:sz w:val="22"/>
        </w:rPr>
        <w:t>Artisanal Kyanjin Yak Cheese Factory</w:t>
      </w:r>
    </w:p>
    <w:p>
      <w:pPr>
        <w:spacing w:before="0" w:after="120" w:line="276" w:lineRule="auto"/>
      </w:pPr>
      <w:r>
        <w:rPr>
          <w:rFonts w:ascii="Calibri" w:hAnsi="Calibri"/>
          <w:color w:val="282828"/>
          <w:sz w:val="21"/>
        </w:rPr>
        <w:t>Established in 1955 with Swiss cooperation, famous for fresh, organic Himalayan cheese.</w:t>
      </w:r>
    </w:p>
    <w:p>
      <w:pPr>
        <w:keepNext/>
        <w:spacing w:before="200" w:after="40"/>
      </w:pPr>
      <w:r>
        <w:rPr>
          <w:rFonts w:ascii="Arial" w:hAnsi="Arial"/>
          <w:b/>
          <w:color w:val="2980B9"/>
          <w:sz w:val="22"/>
        </w:rPr>
        <w:t>Dorje Lakpa &amp; Gangchempo Peaks</w:t>
      </w:r>
    </w:p>
    <w:p>
      <w:pPr>
        <w:spacing w:before="0" w:after="120" w:line="276" w:lineRule="auto"/>
      </w:pPr>
      <w:r>
        <w:rPr>
          <w:rFonts w:ascii="Calibri" w:hAnsi="Calibri"/>
          <w:color w:val="282828"/>
          <w:sz w:val="21"/>
        </w:rPr>
        <w:t>Striking pyramid peaks dominating the eastern valley skyline.</w:t>
      </w:r>
    </w:p>
    <w:p>
      <w:pPr>
        <w:keepNext/>
        <w:spacing w:before="280" w:after="80"/>
      </w:pPr>
      <w:r>
        <w:rPr>
          <w:rFonts w:ascii="Arial" w:hAnsi="Arial"/>
          <w:b/>
          <w:color w:val="C0392B"/>
          <w:sz w:val="26"/>
        </w:rPr>
        <w:t>Why Fly the Langtang Helicopter Tour?</w:t>
      </w:r>
    </w:p>
    <w:p>
      <w:pPr>
        <w:pStyle w:val="ListBullet"/>
        <w:spacing w:before="20" w:after="40" w:line="269" w:lineRule="auto"/>
      </w:pPr>
      <w:r>
        <w:rPr>
          <w:rFonts w:ascii="Calibri" w:hAnsi="Calibri"/>
          <w:color w:val="282828"/>
          <w:sz w:val="21"/>
        </w:rPr>
        <w:t>The closest high-altitude Himalayan landing to Kathmandu (only 30 mins away).</w:t>
      </w:r>
    </w:p>
    <w:p>
      <w:pPr>
        <w:pStyle w:val="ListBullet"/>
        <w:spacing w:before="20" w:after="40" w:line="269" w:lineRule="auto"/>
      </w:pPr>
      <w:r>
        <w:rPr>
          <w:rFonts w:ascii="Calibri" w:hAnsi="Calibri"/>
          <w:color w:val="282828"/>
          <w:sz w:val="21"/>
        </w:rPr>
        <w:t>Complete the entire tour in under 2 hours and have the rest of your day free.</w:t>
      </w:r>
    </w:p>
    <w:p>
      <w:pPr>
        <w:pStyle w:val="ListBullet"/>
        <w:spacing w:before="20" w:after="40" w:line="269" w:lineRule="auto"/>
      </w:pPr>
      <w:r>
        <w:rPr>
          <w:rFonts w:ascii="Calibri" w:hAnsi="Calibri"/>
          <w:color w:val="282828"/>
          <w:sz w:val="21"/>
        </w:rPr>
        <w:t>Stand among giant 7,000m peaks without undertaking an 8-day strenuous trek.</w:t>
      </w:r>
    </w:p>
    <w:p>
      <w:pPr>
        <w:pStyle w:val="ListBullet"/>
        <w:spacing w:before="20" w:after="40" w:line="269" w:lineRule="auto"/>
      </w:pPr>
      <w:r>
        <w:rPr>
          <w:rFonts w:ascii="Calibri" w:hAnsi="Calibri"/>
          <w:color w:val="282828"/>
          <w:sz w:val="21"/>
        </w:rPr>
        <w:t>Spectacular photo opportunities with zero crowd congestion.</w:t>
      </w:r>
    </w:p>
    <w:p>
      <w:pPr>
        <w:keepNext/>
        <w:spacing w:before="280" w:after="80"/>
      </w:pPr>
      <w:r>
        <w:rPr>
          <w:rFonts w:ascii="Arial" w:hAnsi="Arial"/>
          <w:b/>
          <w:color w:val="C0392B"/>
          <w:sz w:val="26"/>
        </w:rPr>
        <w:t>Map comes here</w:t>
      </w:r>
    </w:p>
    <w:p>
      <w:pPr>
        <w:keepNext/>
        <w:spacing w:before="280" w:after="80"/>
      </w:pPr>
      <w:r>
        <w:rPr>
          <w:rFonts w:ascii="Arial" w:hAnsi="Arial"/>
          <w:b/>
          <w:color w:val="C0392B"/>
          <w:sz w:val="26"/>
        </w:rPr>
        <w:t>What Does the Langtang Helicopter Flight Feel Like?</w:t>
      </w:r>
    </w:p>
    <w:p>
      <w:pPr>
        <w:spacing w:before="0" w:after="120" w:line="276" w:lineRule="auto"/>
      </w:pPr>
      <w:r>
        <w:rPr>
          <w:rFonts w:ascii="Calibri" w:hAnsi="Calibri"/>
          <w:color w:val="282828"/>
          <w:sz w:val="21"/>
        </w:rPr>
        <w:t>The journey feels swift, dramatic, and intensely awe-inspiring. Within minutes of leaving Kathmandu’s urban sprawl, you enter a quiet glacial sanctuary where massive granite walls and snow-laden peaks fill the cockpit windows. Stepping out onto the crisp ground of Kyanjin Gompa with clean mountain breezes is an invigorating, unforgettable sensation.</w:t>
      </w:r>
    </w:p>
    <w:p>
      <w:pPr>
        <w:keepNext/>
        <w:spacing w:before="280" w:after="80"/>
      </w:pPr>
      <w:r>
        <w:rPr>
          <w:rFonts w:ascii="Arial" w:hAnsi="Arial"/>
          <w:b/>
          <w:color w:val="C0392B"/>
          <w:sz w:val="26"/>
        </w:rPr>
        <w:t>For Whom is This Flight Designed?</w:t>
      </w:r>
    </w:p>
    <w:p>
      <w:pPr>
        <w:pStyle w:val="ListBullet"/>
        <w:spacing w:before="20" w:after="40" w:line="269" w:lineRule="auto"/>
      </w:pPr>
      <w:r>
        <w:rPr>
          <w:rFonts w:ascii="Calibri" w:hAnsi="Calibri"/>
          <w:color w:val="282828"/>
          <w:sz w:val="21"/>
        </w:rPr>
        <w:t>Travelers with limited time who want a genuine high-altitude Himalayan landing.</w:t>
      </w:r>
    </w:p>
    <w:p>
      <w:pPr>
        <w:pStyle w:val="ListBullet"/>
        <w:spacing w:before="20" w:after="40" w:line="269" w:lineRule="auto"/>
      </w:pPr>
      <w:r>
        <w:rPr>
          <w:rFonts w:ascii="Calibri" w:hAnsi="Calibri"/>
          <w:color w:val="282828"/>
          <w:sz w:val="21"/>
        </w:rPr>
        <w:t>Couples and small groups seeking a private, romantic mountain morning.</w:t>
      </w:r>
    </w:p>
    <w:p>
      <w:pPr>
        <w:pStyle w:val="ListBullet"/>
        <w:spacing w:before="20" w:after="40" w:line="269" w:lineRule="auto"/>
      </w:pPr>
      <w:r>
        <w:rPr>
          <w:rFonts w:ascii="Calibri" w:hAnsi="Calibri"/>
          <w:color w:val="282828"/>
          <w:sz w:val="21"/>
        </w:rPr>
        <w:t>Photographers desiring dramatic glacier and mountain valley compositions.</w:t>
      </w:r>
    </w:p>
    <w:p>
      <w:pPr>
        <w:pStyle w:val="ListBullet"/>
        <w:spacing w:before="20" w:after="40" w:line="269" w:lineRule="auto"/>
      </w:pPr>
      <w:r>
        <w:rPr>
          <w:rFonts w:ascii="Calibri" w:hAnsi="Calibri"/>
          <w:color w:val="282828"/>
          <w:sz w:val="21"/>
        </w:rPr>
        <w:t>Trekkers seeking a comfortable return or preview of the Langtang region.</w:t>
      </w:r>
    </w:p>
    <w:p>
      <w:pPr>
        <w:keepNext/>
        <w:spacing w:before="280" w:after="80"/>
      </w:pPr>
      <w:r>
        <w:rPr>
          <w:rFonts w:ascii="Arial" w:hAnsi="Arial"/>
          <w:b/>
          <w:color w:val="C0392B"/>
          <w:sz w:val="26"/>
        </w:rPr>
        <w:t>Detailed Langtang Helicopter Flight Itinerary</w:t>
      </w:r>
    </w:p>
    <w:p>
      <w:pPr>
        <w:keepNext/>
        <w:spacing w:before="200" w:after="40"/>
      </w:pPr>
      <w:r>
        <w:rPr>
          <w:rFonts w:ascii="Arial" w:hAnsi="Arial"/>
          <w:b/>
          <w:color w:val="2980B9"/>
          <w:sz w:val="22"/>
        </w:rPr>
        <w:t>Early Morning Check-in at Kathmandu Airport</w:t>
      </w:r>
    </w:p>
    <w:p>
      <w:pPr>
        <w:spacing w:before="0" w:after="120" w:line="276" w:lineRule="auto"/>
      </w:pPr>
      <w:r>
        <w:rPr>
          <w:rFonts w:ascii="Calibri" w:hAnsi="Calibri"/>
          <w:color w:val="282828"/>
          <w:sz w:val="21"/>
        </w:rPr>
        <w:t>Meet your ground representative, complete security screening, and board.</w:t>
      </w:r>
    </w:p>
    <w:p>
      <w:pPr>
        <w:keepNext/>
        <w:spacing w:before="200" w:after="40"/>
      </w:pPr>
      <w:r>
        <w:rPr>
          <w:rFonts w:ascii="Arial" w:hAnsi="Arial"/>
          <w:b/>
          <w:color w:val="2980B9"/>
          <w:sz w:val="22"/>
        </w:rPr>
        <w:t>Helicopter Flight to Langtang (30 Minutes)</w:t>
      </w:r>
    </w:p>
    <w:p>
      <w:pPr>
        <w:spacing w:before="0" w:after="120" w:line="276" w:lineRule="auto"/>
      </w:pPr>
      <w:r>
        <w:rPr>
          <w:rFonts w:ascii="Calibri" w:hAnsi="Calibri"/>
          <w:color w:val="282828"/>
          <w:sz w:val="21"/>
        </w:rPr>
        <w:t>Fly north over Shivapuri ridge, cruising above deep pine valleys and roaring rivers.</w:t>
      </w:r>
    </w:p>
    <w:p>
      <w:pPr>
        <w:keepNext/>
        <w:spacing w:before="200" w:after="40"/>
      </w:pPr>
      <w:r>
        <w:rPr>
          <w:rFonts w:ascii="Arial" w:hAnsi="Arial"/>
          <w:b/>
          <w:color w:val="2980B9"/>
          <w:sz w:val="22"/>
        </w:rPr>
        <w:t>Landing at Kyanjin Gompa (3,870m) – 45 to 60 Mins Ground Time</w:t>
      </w:r>
    </w:p>
    <w:p>
      <w:pPr>
        <w:spacing w:before="0" w:after="120" w:line="276" w:lineRule="auto"/>
      </w:pPr>
      <w:r>
        <w:rPr>
          <w:rFonts w:ascii="Calibri" w:hAnsi="Calibri"/>
          <w:color w:val="282828"/>
          <w:sz w:val="21"/>
        </w:rPr>
        <w:t>Explore the monastery, taste fresh yak cheese, take photographs against Langtang Lirung, and enjoy warm tea.</w:t>
      </w:r>
    </w:p>
    <w:p>
      <w:pPr>
        <w:keepNext/>
        <w:spacing w:before="200" w:after="40"/>
      </w:pPr>
      <w:r>
        <w:rPr>
          <w:rFonts w:ascii="Arial" w:hAnsi="Arial"/>
          <w:b/>
          <w:color w:val="2980B9"/>
          <w:sz w:val="22"/>
        </w:rPr>
        <w:t>Scenic Return Flight to Kathmandu</w:t>
      </w:r>
    </w:p>
    <w:p>
      <w:pPr>
        <w:spacing w:before="0" w:after="120" w:line="276" w:lineRule="auto"/>
      </w:pPr>
      <w:r>
        <w:rPr>
          <w:rFonts w:ascii="Calibri" w:hAnsi="Calibri"/>
          <w:color w:val="282828"/>
          <w:sz w:val="21"/>
        </w:rPr>
        <w:t>Lift off for a sweeping panoramic circuit back to Kathmandu Domestic Airport.</w:t>
      </w:r>
    </w:p>
    <w:p>
      <w:pPr>
        <w:keepNext/>
        <w:spacing w:before="280" w:after="80"/>
      </w:pPr>
      <w:r>
        <w:rPr>
          <w:rFonts w:ascii="Arial" w:hAnsi="Arial"/>
          <w:b/>
          <w:color w:val="C0392B"/>
          <w:sz w:val="26"/>
        </w:rPr>
        <w:t>Scenic Views During the Flight</w:t>
      </w:r>
    </w:p>
    <w:p>
      <w:pPr>
        <w:spacing w:before="0" w:after="120" w:line="276" w:lineRule="auto"/>
      </w:pPr>
      <w:r>
        <w:rPr>
          <w:rFonts w:ascii="Calibri" w:hAnsi="Calibri"/>
          <w:color w:val="282828"/>
          <w:sz w:val="21"/>
        </w:rPr>
        <w:t>Gallery section</w:t>
      </w:r>
    </w:p>
    <w:p>
      <w:pPr>
        <w:keepNext/>
        <w:spacing w:before="280" w:after="80"/>
      </w:pPr>
      <w:r>
        <w:rPr>
          <w:rFonts w:ascii="Arial" w:hAnsi="Arial"/>
          <w:b/>
          <w:color w:val="C0392B"/>
          <w:sz w:val="26"/>
        </w:rPr>
        <w:t>What Is Included?</w:t>
      </w:r>
    </w:p>
    <w:p>
      <w:pPr>
        <w:pStyle w:val="ListBullet"/>
        <w:spacing w:before="20" w:after="40" w:line="269" w:lineRule="auto"/>
      </w:pPr>
      <w:r>
        <w:rPr>
          <w:rFonts w:ascii="Calibri" w:hAnsi="Calibri"/>
          <w:color w:val="282828"/>
          <w:sz w:val="21"/>
        </w:rPr>
        <w:t>Private/shared helicopter flight (Kathmandu – Kyanjin Gompa – Kathmandu)</w:t>
      </w:r>
    </w:p>
    <w:p>
      <w:pPr>
        <w:pStyle w:val="ListBullet"/>
        <w:spacing w:before="20" w:after="40" w:line="269" w:lineRule="auto"/>
      </w:pPr>
      <w:r>
        <w:rPr>
          <w:rFonts w:ascii="Calibri" w:hAnsi="Calibri"/>
          <w:color w:val="282828"/>
          <w:sz w:val="21"/>
        </w:rPr>
        <w:t>Experienced high-altitude captain and full passenger insurance</w:t>
      </w:r>
    </w:p>
    <w:p>
      <w:pPr>
        <w:pStyle w:val="ListBullet"/>
        <w:spacing w:before="20" w:after="40" w:line="269" w:lineRule="auto"/>
      </w:pPr>
      <w:r>
        <w:rPr>
          <w:rFonts w:ascii="Calibri" w:hAnsi="Calibri"/>
          <w:color w:val="282828"/>
          <w:sz w:val="21"/>
        </w:rPr>
        <w:t>Emergency medical oxygen system on board</w:t>
      </w:r>
    </w:p>
    <w:p>
      <w:pPr>
        <w:pStyle w:val="ListBullet"/>
        <w:spacing w:before="20" w:after="40" w:line="269" w:lineRule="auto"/>
      </w:pPr>
      <w:r>
        <w:rPr>
          <w:rFonts w:ascii="Calibri" w:hAnsi="Calibri"/>
          <w:color w:val="282828"/>
          <w:sz w:val="21"/>
        </w:rPr>
        <w:t>45–60 minutes ground time at Kyanjin Gompa</w:t>
      </w:r>
    </w:p>
    <w:p>
      <w:pPr>
        <w:keepNext/>
        <w:spacing w:before="280" w:after="80"/>
      </w:pPr>
      <w:r>
        <w:rPr>
          <w:rFonts w:ascii="Arial" w:hAnsi="Arial"/>
          <w:b/>
          <w:color w:val="C0392B"/>
          <w:sz w:val="26"/>
        </w:rPr>
        <w:t>What Is Excluded?</w:t>
      </w:r>
    </w:p>
    <w:p>
      <w:pPr>
        <w:pStyle w:val="ListBullet"/>
        <w:spacing w:before="20" w:after="40" w:line="269" w:lineRule="auto"/>
      </w:pPr>
      <w:r>
        <w:rPr>
          <w:rFonts w:ascii="Calibri" w:hAnsi="Calibri"/>
          <w:color w:val="282828"/>
          <w:sz w:val="21"/>
        </w:rPr>
        <w:t>Langtang National Park entry permit</w:t>
      </w:r>
    </w:p>
    <w:p>
      <w:pPr>
        <w:pStyle w:val="ListBullet"/>
        <w:spacing w:before="20" w:after="40" w:line="269" w:lineRule="auto"/>
      </w:pPr>
      <w:r>
        <w:rPr>
          <w:rFonts w:ascii="Calibri" w:hAnsi="Calibri"/>
          <w:color w:val="282828"/>
          <w:sz w:val="21"/>
        </w:rPr>
        <w:t>Breakfast, hot snacks, and personal beverages</w:t>
      </w:r>
    </w:p>
    <w:p>
      <w:pPr>
        <w:pStyle w:val="ListBullet"/>
        <w:spacing w:before="20" w:after="40" w:line="269" w:lineRule="auto"/>
      </w:pPr>
      <w:r>
        <w:rPr>
          <w:rFonts w:ascii="Calibri" w:hAnsi="Calibri"/>
          <w:color w:val="282828"/>
          <w:sz w:val="21"/>
        </w:rPr>
        <w:t>Yak cheese purchases and personal souvenirs</w:t>
      </w:r>
    </w:p>
    <w:p>
      <w:pPr>
        <w:pStyle w:val="ListBullet"/>
        <w:spacing w:before="20" w:after="40" w:line="269" w:lineRule="auto"/>
      </w:pPr>
      <w:r>
        <w:rPr>
          <w:rFonts w:ascii="Calibri" w:hAnsi="Calibri"/>
          <w:color w:val="282828"/>
          <w:sz w:val="21"/>
        </w:rPr>
        <w:t>Gratuities for crew</w:t>
      </w:r>
    </w:p>
    <w:p>
      <w:pPr>
        <w:keepNext/>
        <w:spacing w:before="280" w:after="80"/>
      </w:pPr>
      <w:r>
        <w:rPr>
          <w:rFonts w:ascii="Arial" w:hAnsi="Arial"/>
          <w:b/>
          <w:color w:val="C0392B"/>
          <w:sz w:val="26"/>
        </w:rPr>
        <w:t>Permits Excluded (In NRS)</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958"/>
            <w:shd w:fill="102C57"/>
            <w:tcMar>
              <w:top w:w="120" w:type="dxa"/>
              <w:bottom w:w="120" w:type="dxa"/>
              <w:left w:w="150" w:type="dxa"/>
              <w:right w:w="150" w:type="dxa"/>
            </w:tcMar>
          </w:tcPr>
          <w:p>
            <w:pPr>
              <w:jc w:val="left"/>
            </w:pPr>
            <w:r>
              <w:rPr>
                <w:rFonts w:ascii="Arial" w:hAnsi="Arial"/>
                <w:b/>
                <w:color w:val="FFFFFF"/>
                <w:sz w:val="19"/>
              </w:rPr>
              <w:t>Countries</w:t>
            </w:r>
          </w:p>
        </w:tc>
        <w:tc>
          <w:tcPr>
            <w:tcW w:type="dxa" w:w="1958"/>
            <w:shd w:fill="102C57"/>
            <w:tcMar>
              <w:top w:w="120" w:type="dxa"/>
              <w:bottom w:w="120" w:type="dxa"/>
              <w:left w:w="150" w:type="dxa"/>
              <w:right w:w="150" w:type="dxa"/>
            </w:tcMar>
          </w:tcPr>
          <w:p>
            <w:pPr>
              <w:jc w:val="left"/>
            </w:pPr>
            <w:r>
              <w:rPr>
                <w:rFonts w:ascii="Arial" w:hAnsi="Arial"/>
                <w:b/>
                <w:color w:val="FFFFFF"/>
                <w:sz w:val="19"/>
              </w:rPr>
              <w:t>Kathmandu Airport Tax</w:t>
            </w:r>
          </w:p>
        </w:tc>
        <w:tc>
          <w:tcPr>
            <w:tcW w:type="dxa" w:w="1958"/>
            <w:shd w:fill="102C57"/>
            <w:tcMar>
              <w:top w:w="120" w:type="dxa"/>
              <w:bottom w:w="120" w:type="dxa"/>
              <w:left w:w="150" w:type="dxa"/>
              <w:right w:w="150" w:type="dxa"/>
            </w:tcMar>
          </w:tcPr>
          <w:p>
            <w:pPr>
              <w:jc w:val="left"/>
            </w:pPr>
            <w:r>
              <w:rPr>
                <w:rFonts w:ascii="Arial" w:hAnsi="Arial"/>
                <w:b/>
                <w:color w:val="FFFFFF"/>
                <w:sz w:val="19"/>
              </w:rPr>
              <w:t>Langtang National Park Entry Fee</w:t>
            </w:r>
          </w:p>
        </w:tc>
        <w:tc>
          <w:tcPr>
            <w:tcW w:type="dxa" w:w="1958"/>
            <w:shd w:fill="102C57"/>
            <w:tcMar>
              <w:top w:w="120" w:type="dxa"/>
              <w:bottom w:w="120" w:type="dxa"/>
              <w:left w:w="150" w:type="dxa"/>
              <w:right w:w="150" w:type="dxa"/>
            </w:tcMar>
          </w:tcPr>
          <w:p>
            <w:pPr>
              <w:jc w:val="left"/>
            </w:pPr>
            <w:r>
              <w:rPr>
                <w:rFonts w:ascii="Arial" w:hAnsi="Arial"/>
                <w:b/>
                <w:color w:val="FFFFFF"/>
                <w:sz w:val="19"/>
              </w:rPr>
              <w:t>Local Rural Municipality Fee</w:t>
            </w:r>
          </w:p>
        </w:tc>
        <w:tc>
          <w:tcPr>
            <w:tcW w:type="dxa" w:w="1958"/>
            <w:shd w:fill="102C57"/>
            <w:tcMar>
              <w:top w:w="120" w:type="dxa"/>
              <w:bottom w:w="120" w:type="dxa"/>
              <w:left w:w="150" w:type="dxa"/>
              <w:right w:w="150" w:type="dxa"/>
            </w:tcMar>
          </w:tcPr>
          <w:p>
            <w:pPr>
              <w:jc w:val="left"/>
            </w:pPr>
            <w:r>
              <w:rPr>
                <w:rFonts w:ascii="Arial" w:hAnsi="Arial"/>
                <w:b/>
                <w:color w:val="FFFFFF"/>
                <w:sz w:val="19"/>
              </w:rPr>
              <w:t>Total</w:t>
            </w:r>
          </w:p>
        </w:tc>
      </w:tr>
      <w:tr>
        <w:tc>
          <w:tcPr>
            <w:tcW w:type="dxa" w:w="1958"/>
            <w:shd w:fill="F8F9FA"/>
            <w:tcMar>
              <w:top w:w="80" w:type="dxa"/>
              <w:bottom w:w="80" w:type="dxa"/>
              <w:left w:w="150" w:type="dxa"/>
              <w:right w:w="150" w:type="dxa"/>
            </w:tcMar>
          </w:tcPr>
          <w:p>
            <w:pPr>
              <w:jc w:val="left"/>
            </w:pPr>
            <w:r>
              <w:rPr>
                <w:rFonts w:ascii="Calibri" w:hAnsi="Calibri"/>
                <w:color w:val="282828"/>
                <w:sz w:val="19"/>
              </w:rPr>
              <w:t>SAARC</w:t>
            </w:r>
          </w:p>
        </w:tc>
        <w:tc>
          <w:tcPr>
            <w:tcW w:type="dxa" w:w="1958"/>
            <w:shd w:fill="F8F9FA"/>
            <w:tcMar>
              <w:top w:w="80" w:type="dxa"/>
              <w:bottom w:w="80" w:type="dxa"/>
              <w:left w:w="150" w:type="dxa"/>
              <w:right w:w="150" w:type="dxa"/>
            </w:tcMar>
          </w:tcPr>
          <w:p>
            <w:pPr>
              <w:jc w:val="left"/>
            </w:pPr>
            <w:r>
              <w:rPr>
                <w:rFonts w:ascii="Calibri" w:hAnsi="Calibri"/>
                <w:color w:val="282828"/>
                <w:sz w:val="19"/>
              </w:rPr>
              <w:t>500</w:t>
            </w:r>
          </w:p>
        </w:tc>
        <w:tc>
          <w:tcPr>
            <w:tcW w:type="dxa" w:w="1958"/>
            <w:shd w:fill="F8F9FA"/>
            <w:tcMar>
              <w:top w:w="80" w:type="dxa"/>
              <w:bottom w:w="80" w:type="dxa"/>
              <w:left w:w="150" w:type="dxa"/>
              <w:right w:w="150" w:type="dxa"/>
            </w:tcMar>
          </w:tcPr>
          <w:p>
            <w:pPr>
              <w:jc w:val="left"/>
            </w:pPr>
            <w:r>
              <w:rPr>
                <w:rFonts w:ascii="Calibri" w:hAnsi="Calibri"/>
                <w:color w:val="282828"/>
                <w:sz w:val="19"/>
              </w:rPr>
              <w:t>1,500</w:t>
            </w:r>
          </w:p>
        </w:tc>
        <w:tc>
          <w:tcPr>
            <w:tcW w:type="dxa" w:w="1958"/>
            <w:shd w:fill="F8F9FA"/>
            <w:tcMar>
              <w:top w:w="80" w:type="dxa"/>
              <w:bottom w:w="80" w:type="dxa"/>
              <w:left w:w="150" w:type="dxa"/>
              <w:right w:w="150" w:type="dxa"/>
            </w:tcMar>
          </w:tcPr>
          <w:p>
            <w:pPr>
              <w:jc w:val="left"/>
            </w:pPr>
            <w:r>
              <w:rPr>
                <w:rFonts w:ascii="Calibri" w:hAnsi="Calibri"/>
                <w:color w:val="282828"/>
                <w:sz w:val="19"/>
              </w:rPr>
              <w:t>500</w:t>
            </w:r>
          </w:p>
        </w:tc>
        <w:tc>
          <w:tcPr>
            <w:tcW w:type="dxa" w:w="1958"/>
            <w:shd w:fill="F8F9FA"/>
            <w:tcMar>
              <w:top w:w="80" w:type="dxa"/>
              <w:bottom w:w="80" w:type="dxa"/>
              <w:left w:w="150" w:type="dxa"/>
              <w:right w:w="150" w:type="dxa"/>
            </w:tcMar>
          </w:tcPr>
          <w:p>
            <w:pPr>
              <w:jc w:val="left"/>
            </w:pPr>
            <w:r>
              <w:rPr>
                <w:rFonts w:ascii="Calibri" w:hAnsi="Calibri"/>
                <w:color w:val="282828"/>
                <w:sz w:val="19"/>
              </w:rPr>
              <w:t>2,500</w:t>
            </w:r>
          </w:p>
        </w:tc>
      </w:tr>
      <w:tr>
        <w:tc>
          <w:tcPr>
            <w:tcW w:type="dxa" w:w="1958"/>
            <w:shd w:fill="FFFFFF"/>
            <w:tcMar>
              <w:top w:w="80" w:type="dxa"/>
              <w:bottom w:w="80" w:type="dxa"/>
              <w:left w:w="150" w:type="dxa"/>
              <w:right w:w="150" w:type="dxa"/>
            </w:tcMar>
          </w:tcPr>
          <w:p>
            <w:pPr>
              <w:jc w:val="left"/>
            </w:pPr>
            <w:r>
              <w:rPr>
                <w:rFonts w:ascii="Calibri" w:hAnsi="Calibri"/>
                <w:color w:val="282828"/>
                <w:sz w:val="19"/>
              </w:rPr>
              <w:t>Other foreign countries</w:t>
            </w:r>
          </w:p>
        </w:tc>
        <w:tc>
          <w:tcPr>
            <w:tcW w:type="dxa" w:w="1958"/>
            <w:shd w:fill="FFFFFF"/>
            <w:tcMar>
              <w:top w:w="80" w:type="dxa"/>
              <w:bottom w:w="80" w:type="dxa"/>
              <w:left w:w="150" w:type="dxa"/>
              <w:right w:w="150" w:type="dxa"/>
            </w:tcMar>
          </w:tcPr>
          <w:p>
            <w:pPr>
              <w:jc w:val="left"/>
            </w:pPr>
            <w:r>
              <w:rPr>
                <w:rFonts w:ascii="Calibri" w:hAnsi="Calibri"/>
                <w:color w:val="282828"/>
                <w:sz w:val="19"/>
              </w:rPr>
              <w:t>500</w:t>
            </w:r>
          </w:p>
        </w:tc>
        <w:tc>
          <w:tcPr>
            <w:tcW w:type="dxa" w:w="1958"/>
            <w:shd w:fill="FFFFFF"/>
            <w:tcMar>
              <w:top w:w="80" w:type="dxa"/>
              <w:bottom w:w="80" w:type="dxa"/>
              <w:left w:w="150" w:type="dxa"/>
              <w:right w:w="150" w:type="dxa"/>
            </w:tcMar>
          </w:tcPr>
          <w:p>
            <w:pPr>
              <w:jc w:val="left"/>
            </w:pPr>
            <w:r>
              <w:rPr>
                <w:rFonts w:ascii="Calibri" w:hAnsi="Calibri"/>
                <w:color w:val="282828"/>
                <w:sz w:val="19"/>
              </w:rPr>
              <w:t>3,000</w:t>
            </w:r>
          </w:p>
        </w:tc>
        <w:tc>
          <w:tcPr>
            <w:tcW w:type="dxa" w:w="1958"/>
            <w:shd w:fill="FFFFFF"/>
            <w:tcMar>
              <w:top w:w="80" w:type="dxa"/>
              <w:bottom w:w="80" w:type="dxa"/>
              <w:left w:w="150" w:type="dxa"/>
              <w:right w:w="150" w:type="dxa"/>
            </w:tcMar>
          </w:tcPr>
          <w:p>
            <w:pPr>
              <w:jc w:val="left"/>
            </w:pPr>
            <w:r>
              <w:rPr>
                <w:rFonts w:ascii="Calibri" w:hAnsi="Calibri"/>
                <w:color w:val="282828"/>
                <w:sz w:val="19"/>
              </w:rPr>
              <w:t>500</w:t>
            </w:r>
          </w:p>
        </w:tc>
        <w:tc>
          <w:tcPr>
            <w:tcW w:type="dxa" w:w="1958"/>
            <w:shd w:fill="FFFFFF"/>
            <w:tcMar>
              <w:top w:w="80" w:type="dxa"/>
              <w:bottom w:w="80" w:type="dxa"/>
              <w:left w:w="150" w:type="dxa"/>
              <w:right w:w="150" w:type="dxa"/>
            </w:tcMar>
          </w:tcPr>
          <w:p>
            <w:pPr>
              <w:jc w:val="left"/>
            </w:pPr>
            <w:r>
              <w:rPr>
                <w:rFonts w:ascii="Calibri" w:hAnsi="Calibri"/>
                <w:color w:val="282828"/>
                <w:sz w:val="19"/>
              </w:rPr>
              <w:t>4,000</w:t>
            </w:r>
          </w:p>
        </w:tc>
      </w:tr>
      <w:tr>
        <w:tc>
          <w:tcPr>
            <w:tcW w:type="dxa" w:w="1958"/>
            <w:shd w:fill="F8F9FA"/>
            <w:tcMar>
              <w:top w:w="80" w:type="dxa"/>
              <w:bottom w:w="80" w:type="dxa"/>
              <w:left w:w="150" w:type="dxa"/>
              <w:right w:w="150" w:type="dxa"/>
            </w:tcMar>
          </w:tcPr>
          <w:p>
            <w:pPr>
              <w:jc w:val="left"/>
            </w:pPr>
            <w:r>
              <w:rPr>
                <w:rFonts w:ascii="Calibri" w:hAnsi="Calibri"/>
                <w:color w:val="282828"/>
                <w:sz w:val="19"/>
              </w:rPr>
              <w:t>Nepal</w:t>
            </w:r>
          </w:p>
        </w:tc>
        <w:tc>
          <w:tcPr>
            <w:tcW w:type="dxa" w:w="1958"/>
            <w:shd w:fill="F8F9FA"/>
            <w:tcMar>
              <w:top w:w="80" w:type="dxa"/>
              <w:bottom w:w="80" w:type="dxa"/>
              <w:left w:w="150" w:type="dxa"/>
              <w:right w:w="150" w:type="dxa"/>
            </w:tcMar>
          </w:tcPr>
          <w:p>
            <w:pPr>
              <w:jc w:val="left"/>
            </w:pPr>
            <w:r>
              <w:rPr>
                <w:rFonts w:ascii="Calibri" w:hAnsi="Calibri"/>
                <w:color w:val="282828"/>
                <w:sz w:val="19"/>
              </w:rPr>
              <w:t>500</w:t>
            </w:r>
          </w:p>
        </w:tc>
        <w:tc>
          <w:tcPr>
            <w:tcW w:type="dxa" w:w="1958"/>
            <w:shd w:fill="F8F9FA"/>
            <w:tcMar>
              <w:top w:w="80" w:type="dxa"/>
              <w:bottom w:w="80" w:type="dxa"/>
              <w:left w:w="150" w:type="dxa"/>
              <w:right w:w="150" w:type="dxa"/>
            </w:tcMar>
          </w:tcPr>
          <w:p>
            <w:pPr>
              <w:jc w:val="left"/>
            </w:pPr>
            <w:r>
              <w:rPr>
                <w:rFonts w:ascii="Calibri" w:hAnsi="Calibri"/>
                <w:color w:val="282828"/>
                <w:sz w:val="19"/>
              </w:rPr>
              <w:t>100</w:t>
            </w:r>
          </w:p>
        </w:tc>
        <w:tc>
          <w:tcPr>
            <w:tcW w:type="dxa" w:w="1958"/>
            <w:shd w:fill="F8F9FA"/>
            <w:tcMar>
              <w:top w:w="80" w:type="dxa"/>
              <w:bottom w:w="80" w:type="dxa"/>
              <w:left w:w="150" w:type="dxa"/>
              <w:right w:w="150" w:type="dxa"/>
            </w:tcMar>
          </w:tcPr>
          <w:p>
            <w:pPr>
              <w:jc w:val="left"/>
            </w:pPr>
            <w:r>
              <w:rPr>
                <w:rFonts w:ascii="Calibri" w:hAnsi="Calibri"/>
                <w:color w:val="282828"/>
                <w:sz w:val="19"/>
              </w:rPr>
              <w:t>Free</w:t>
            </w:r>
          </w:p>
        </w:tc>
        <w:tc>
          <w:tcPr>
            <w:tcW w:type="dxa" w:w="1958"/>
            <w:shd w:fill="F8F9FA"/>
            <w:tcMar>
              <w:top w:w="80" w:type="dxa"/>
              <w:bottom w:w="80" w:type="dxa"/>
              <w:left w:w="150" w:type="dxa"/>
              <w:right w:w="150" w:type="dxa"/>
            </w:tcMar>
          </w:tcPr>
          <w:p>
            <w:pPr>
              <w:jc w:val="left"/>
            </w:pPr>
            <w:r>
              <w:rPr>
                <w:rFonts w:ascii="Calibri" w:hAnsi="Calibri"/>
                <w:color w:val="282828"/>
                <w:sz w:val="19"/>
              </w:rPr>
              <w:t>600</w:t>
            </w:r>
          </w:p>
        </w:tc>
      </w:tr>
    </w:tbl>
    <w:p>
      <w:pPr>
        <w:spacing w:after="120"/>
      </w:pPr>
    </w:p>
    <w:p>
      <w:pPr>
        <w:keepNext/>
        <w:spacing w:before="280" w:after="80"/>
      </w:pPr>
      <w:r>
        <w:rPr>
          <w:rFonts w:ascii="Arial" w:hAnsi="Arial"/>
          <w:b/>
          <w:color w:val="C0392B"/>
          <w:sz w:val="26"/>
        </w:rPr>
        <w:t>Two Ways to Fly</w:t>
      </w:r>
    </w:p>
    <w:p>
      <w:pPr>
        <w:pStyle w:val="ListBullet"/>
        <w:spacing w:before="20" w:after="40" w:line="269" w:lineRule="auto"/>
      </w:pPr>
      <w:r>
        <w:rPr>
          <w:rFonts w:ascii="Calibri" w:hAnsi="Calibri"/>
          <w:color w:val="282828"/>
          <w:sz w:val="21"/>
        </w:rPr>
        <w:t>Shared Seat: $450 – $550 USD per passenger</w:t>
      </w:r>
    </w:p>
    <w:p>
      <w:pPr>
        <w:pStyle w:val="ListBullet"/>
        <w:spacing w:before="20" w:after="40" w:line="269" w:lineRule="auto"/>
      </w:pPr>
      <w:r>
        <w:rPr>
          <w:rFonts w:ascii="Calibri" w:hAnsi="Calibri"/>
          <w:color w:val="282828"/>
          <w:sz w:val="21"/>
        </w:rPr>
        <w:t>Charter Flight: $2,200 – $2,500 USD per private charter</w:t>
      </w:r>
    </w:p>
    <w:p>
      <w:pPr>
        <w:keepNext/>
        <w:spacing w:before="280" w:after="80"/>
      </w:pPr>
      <w:r>
        <w:rPr>
          <w:rFonts w:ascii="Arial" w:hAnsi="Arial"/>
          <w:b/>
          <w:color w:val="C0392B"/>
          <w:sz w:val="26"/>
        </w:rPr>
        <w:t>Best Time for a Langtang Helicopter Flight</w:t>
      </w:r>
    </w:p>
    <w:p>
      <w:pPr>
        <w:keepNext/>
        <w:spacing w:before="200" w:after="40"/>
      </w:pPr>
      <w:r>
        <w:rPr>
          <w:rFonts w:ascii="Arial" w:hAnsi="Arial"/>
          <w:b/>
          <w:color w:val="2980B9"/>
          <w:sz w:val="22"/>
        </w:rPr>
        <w:t>Spring – March to May</w:t>
      </w:r>
    </w:p>
    <w:p>
      <w:pPr>
        <w:spacing w:before="0" w:after="120" w:line="276" w:lineRule="auto"/>
      </w:pPr>
      <w:r>
        <w:rPr>
          <w:rFonts w:ascii="Calibri" w:hAnsi="Calibri"/>
          <w:color w:val="282828"/>
          <w:sz w:val="21"/>
        </w:rPr>
        <w:t>Brilliant pink rhododendrons cover the lower hills, and skies are crystal clear in the mornings.</w:t>
      </w:r>
    </w:p>
    <w:p>
      <w:pPr>
        <w:keepNext/>
        <w:spacing w:before="200" w:after="40"/>
      </w:pPr>
      <w:r>
        <w:rPr>
          <w:rFonts w:ascii="Arial" w:hAnsi="Arial"/>
          <w:b/>
          <w:color w:val="2980B9"/>
          <w:sz w:val="22"/>
        </w:rPr>
        <w:t>Autumn – September to November</w:t>
      </w:r>
    </w:p>
    <w:p>
      <w:pPr>
        <w:spacing w:before="0" w:after="120" w:line="276" w:lineRule="auto"/>
      </w:pPr>
      <w:r>
        <w:rPr>
          <w:rFonts w:ascii="Calibri" w:hAnsi="Calibri"/>
          <w:color w:val="282828"/>
          <w:sz w:val="21"/>
        </w:rPr>
        <w:t>Crisp mountain visibility, deep blue skies, and optimal mountain photography conditions.</w:t>
      </w:r>
    </w:p>
    <w:p>
      <w:pPr>
        <w:keepNext/>
        <w:spacing w:before="200" w:after="40"/>
      </w:pPr>
      <w:r>
        <w:rPr>
          <w:rFonts w:ascii="Arial" w:hAnsi="Arial"/>
          <w:b/>
          <w:color w:val="2980B9"/>
          <w:sz w:val="22"/>
        </w:rPr>
        <w:t>Winter – December to February</w:t>
      </w:r>
    </w:p>
    <w:p>
      <w:pPr>
        <w:spacing w:before="0" w:after="120" w:line="276" w:lineRule="auto"/>
      </w:pPr>
      <w:r>
        <w:rPr>
          <w:rFonts w:ascii="Calibri" w:hAnsi="Calibri"/>
          <w:color w:val="282828"/>
          <w:sz w:val="21"/>
        </w:rPr>
        <w:t>Pristine snow cover around Kyanjin Gompa for an enchanting winter wonderland experience.</w:t>
      </w:r>
    </w:p>
    <w:p>
      <w:pPr>
        <w:keepNext/>
        <w:spacing w:before="200" w:after="40"/>
      </w:pPr>
      <w:r>
        <w:rPr>
          <w:rFonts w:ascii="Arial" w:hAnsi="Arial"/>
          <w:b/>
          <w:color w:val="2980B9"/>
          <w:sz w:val="22"/>
        </w:rPr>
        <w:t>Monsoon – June to August</w:t>
      </w:r>
    </w:p>
    <w:p>
      <w:pPr>
        <w:spacing w:before="0" w:after="120" w:line="276" w:lineRule="auto"/>
      </w:pPr>
      <w:r>
        <w:rPr>
          <w:rFonts w:ascii="Calibri" w:hAnsi="Calibri"/>
          <w:color w:val="282828"/>
          <w:sz w:val="21"/>
        </w:rPr>
        <w:t>Flights operate selectively during early morning weather clearings.</w:t>
      </w:r>
    </w:p>
    <w:p>
      <w:pPr>
        <w:keepNext/>
        <w:spacing w:before="280" w:after="80"/>
      </w:pPr>
      <w:r>
        <w:rPr>
          <w:rFonts w:ascii="Arial" w:hAnsi="Arial"/>
          <w:b/>
          <w:color w:val="C0392B"/>
          <w:sz w:val="26"/>
        </w:rPr>
        <w:t>What to Expect in Landing and What you Should do</w:t>
      </w:r>
    </w:p>
    <w:p>
      <w:pPr>
        <w:keepNext/>
        <w:spacing w:before="200" w:after="40"/>
      </w:pPr>
      <w:r>
        <w:rPr>
          <w:rFonts w:ascii="Arial" w:hAnsi="Arial"/>
          <w:b/>
          <w:color w:val="2980B9"/>
          <w:sz w:val="22"/>
        </w:rPr>
        <w:t>What to Expect During the Landing</w:t>
      </w:r>
    </w:p>
    <w:p>
      <w:pPr>
        <w:pStyle w:val="ListBullet"/>
        <w:spacing w:before="20" w:after="40" w:line="269" w:lineRule="auto"/>
      </w:pPr>
      <w:r>
        <w:rPr>
          <w:rFonts w:ascii="Calibri" w:hAnsi="Calibri"/>
          <w:color w:val="282828"/>
          <w:sz w:val="21"/>
        </w:rPr>
        <w:t>Immediate drop in temperature compared to Kathmandu; brisk mountain air.</w:t>
      </w:r>
    </w:p>
    <w:p>
      <w:pPr>
        <w:pStyle w:val="ListBullet"/>
        <w:spacing w:before="20" w:after="40" w:line="269" w:lineRule="auto"/>
      </w:pPr>
      <w:r>
        <w:rPr>
          <w:rFonts w:ascii="Calibri" w:hAnsi="Calibri"/>
          <w:color w:val="282828"/>
          <w:sz w:val="21"/>
        </w:rPr>
        <w:t>Slight elevation sensation at 3,870 meters.</w:t>
      </w:r>
    </w:p>
    <w:p>
      <w:pPr>
        <w:keepNext/>
        <w:spacing w:before="200" w:after="40"/>
      </w:pPr>
      <w:r>
        <w:rPr>
          <w:rFonts w:ascii="Arial" w:hAnsi="Arial"/>
          <w:b/>
          <w:color w:val="2980B9"/>
          <w:sz w:val="22"/>
        </w:rPr>
        <w:t>What You Should Do</w:t>
      </w:r>
    </w:p>
    <w:p>
      <w:pPr>
        <w:pStyle w:val="ListBullet"/>
        <w:spacing w:before="20" w:after="40" w:line="269" w:lineRule="auto"/>
      </w:pPr>
      <w:r>
        <w:rPr>
          <w:rFonts w:ascii="Calibri" w:hAnsi="Calibri"/>
          <w:color w:val="282828"/>
          <w:sz w:val="21"/>
        </w:rPr>
        <w:t>Wear warm layers: down jacket, windbreaker, gloves, and sunglasses.</w:t>
      </w:r>
    </w:p>
    <w:p>
      <w:pPr>
        <w:pStyle w:val="ListBullet"/>
        <w:spacing w:before="20" w:after="40" w:line="269" w:lineRule="auto"/>
      </w:pPr>
      <w:r>
        <w:rPr>
          <w:rFonts w:ascii="Calibri" w:hAnsi="Calibri"/>
          <w:color w:val="282828"/>
          <w:sz w:val="21"/>
        </w:rPr>
        <w:t>Walk calmly; avoid running or heavy exertion.</w:t>
      </w:r>
    </w:p>
    <w:p>
      <w:pPr>
        <w:pStyle w:val="ListBullet"/>
        <w:spacing w:before="20" w:after="40" w:line="269" w:lineRule="auto"/>
      </w:pPr>
      <w:r>
        <w:rPr>
          <w:rFonts w:ascii="Calibri" w:hAnsi="Calibri"/>
          <w:color w:val="282828"/>
          <w:sz w:val="21"/>
        </w:rPr>
        <w:t>Keep cameras and phones warm to preserve battery life in the cold air.</w:t>
      </w:r>
    </w:p>
    <w:p>
      <w:pPr>
        <w:keepNext/>
        <w:spacing w:before="280" w:after="80"/>
      </w:pPr>
      <w:r>
        <w:rPr>
          <w:rFonts w:ascii="Arial" w:hAnsi="Arial"/>
          <w:b/>
          <w:color w:val="C0392B"/>
          <w:sz w:val="26"/>
        </w:rPr>
        <w:t>AMS and What Doctors Recommend?</w:t>
      </w:r>
    </w:p>
    <w:p>
      <w:pPr>
        <w:spacing w:before="0" w:after="120" w:line="276" w:lineRule="auto"/>
      </w:pPr>
      <w:r>
        <w:rPr>
          <w:rFonts w:ascii="Calibri" w:hAnsi="Calibri"/>
          <w:color w:val="282828"/>
          <w:sz w:val="21"/>
        </w:rPr>
        <w:t>At 3,870m, air pressure is lower. Since ground time is limited to under 1 hour, serious AMS is uncommon, but light breathlessness during walking is natural.</w:t>
      </w:r>
    </w:p>
    <w:p>
      <w:pPr>
        <w:keepNext/>
        <w:spacing w:before="200" w:after="40"/>
      </w:pPr>
      <w:r>
        <w:rPr>
          <w:rFonts w:ascii="Arial" w:hAnsi="Arial"/>
          <w:b/>
          <w:color w:val="2980B9"/>
          <w:sz w:val="22"/>
        </w:rPr>
        <w:t>What doctors recommend</w:t>
      </w:r>
    </w:p>
    <w:p>
      <w:pPr>
        <w:pStyle w:val="ListBullet"/>
        <w:spacing w:before="20" w:after="40" w:line="269" w:lineRule="auto"/>
      </w:pPr>
      <w:r>
        <w:rPr>
          <w:rFonts w:ascii="Calibri" w:hAnsi="Calibri"/>
          <w:color w:val="282828"/>
          <w:sz w:val="21"/>
        </w:rPr>
        <w:t>Drink water before departure.</w:t>
      </w:r>
    </w:p>
    <w:p>
      <w:pPr>
        <w:pStyle w:val="ListBullet"/>
        <w:spacing w:before="20" w:after="40" w:line="269" w:lineRule="auto"/>
      </w:pPr>
      <w:r>
        <w:rPr>
          <w:rFonts w:ascii="Calibri" w:hAnsi="Calibri"/>
          <w:color w:val="282828"/>
          <w:sz w:val="21"/>
        </w:rPr>
        <w:t>Inform the pilot if you experience dizziness or severe headache (supplemental oxygen is ready).</w:t>
      </w:r>
    </w:p>
    <w:p>
      <w:pPr>
        <w:pStyle w:val="ListBullet"/>
        <w:spacing w:before="20" w:after="40" w:line="269" w:lineRule="auto"/>
      </w:pPr>
      <w:r>
        <w:rPr>
          <w:rFonts w:ascii="Calibri" w:hAnsi="Calibri"/>
          <w:color w:val="282828"/>
          <w:sz w:val="21"/>
        </w:rPr>
        <w:t>Avoid smoking or heavy alcohol consumption the night before.</w:t>
      </w:r>
    </w:p>
    <w:p>
      <w:pPr>
        <w:keepNext/>
        <w:spacing w:before="280" w:after="80"/>
      </w:pPr>
      <w:r>
        <w:rPr>
          <w:rFonts w:ascii="Arial" w:hAnsi="Arial"/>
          <w:b/>
          <w:color w:val="C0392B"/>
          <w:sz w:val="26"/>
        </w:rPr>
        <w:t>Six Reasons to Book With Us</w:t>
      </w:r>
    </w:p>
    <w:p>
      <w:pPr>
        <w:keepNext/>
        <w:spacing w:before="200" w:after="40"/>
      </w:pPr>
      <w:r>
        <w:rPr>
          <w:rFonts w:ascii="Arial" w:hAnsi="Arial"/>
          <w:b/>
          <w:color w:val="2980B9"/>
          <w:sz w:val="22"/>
        </w:rPr>
        <w:t>Experienced Team</w:t>
      </w:r>
    </w:p>
    <w:p>
      <w:pPr>
        <w:spacing w:before="0" w:after="120" w:line="276" w:lineRule="auto"/>
      </w:pPr>
      <w:r>
        <w:rPr>
          <w:rFonts w:ascii="Calibri" w:hAnsi="Calibri"/>
          <w:color w:val="282828"/>
          <w:sz w:val="21"/>
        </w:rPr>
        <w:t>Pilots with extensive alpine rescue and high-altitude landing certifications.</w:t>
      </w:r>
    </w:p>
    <w:p>
      <w:pPr>
        <w:keepNext/>
        <w:spacing w:before="200" w:after="40"/>
      </w:pPr>
      <w:r>
        <w:rPr>
          <w:rFonts w:ascii="Arial" w:hAnsi="Arial"/>
          <w:b/>
          <w:color w:val="2980B9"/>
          <w:sz w:val="22"/>
        </w:rPr>
        <w:t>Best Pricing</w:t>
      </w:r>
    </w:p>
    <w:p>
      <w:pPr>
        <w:spacing w:before="0" w:after="120" w:line="276" w:lineRule="auto"/>
      </w:pPr>
      <w:r>
        <w:rPr>
          <w:rFonts w:ascii="Calibri" w:hAnsi="Calibri"/>
          <w:color w:val="282828"/>
          <w:sz w:val="21"/>
        </w:rPr>
        <w:t>Transparent fixed pricing with zero agency hidden fees.</w:t>
      </w:r>
    </w:p>
    <w:p>
      <w:pPr>
        <w:keepNext/>
        <w:spacing w:before="200" w:after="40"/>
      </w:pPr>
      <w:r>
        <w:rPr>
          <w:rFonts w:ascii="Arial" w:hAnsi="Arial"/>
          <w:b/>
          <w:color w:val="2980B9"/>
          <w:sz w:val="22"/>
        </w:rPr>
        <w:t>Professional Itinerary</w:t>
      </w:r>
    </w:p>
    <w:p>
      <w:pPr>
        <w:spacing w:before="0" w:after="120" w:line="276" w:lineRule="auto"/>
      </w:pPr>
      <w:r>
        <w:rPr>
          <w:rFonts w:ascii="Calibri" w:hAnsi="Calibri"/>
          <w:color w:val="282828"/>
          <w:sz w:val="21"/>
        </w:rPr>
        <w:t>Flexible scheduling and weather backup monitoring.</w:t>
      </w:r>
    </w:p>
    <w:p>
      <w:pPr>
        <w:keepNext/>
        <w:spacing w:before="200" w:after="40"/>
      </w:pPr>
      <w:r>
        <w:rPr>
          <w:rFonts w:ascii="Arial" w:hAnsi="Arial"/>
          <w:b/>
          <w:color w:val="2980B9"/>
          <w:sz w:val="22"/>
        </w:rPr>
        <w:t>24/7 Available</w:t>
      </w:r>
    </w:p>
    <w:p>
      <w:pPr>
        <w:spacing w:before="0" w:after="120" w:line="276" w:lineRule="auto"/>
      </w:pPr>
      <w:r>
        <w:rPr>
          <w:rFonts w:ascii="Calibri" w:hAnsi="Calibri"/>
          <w:color w:val="282828"/>
          <w:sz w:val="21"/>
        </w:rPr>
        <w:t>24/7 dedicated support team on WhatsApp and phone.</w:t>
      </w:r>
    </w:p>
    <w:p>
      <w:pPr>
        <w:keepNext/>
        <w:spacing w:before="200" w:after="40"/>
      </w:pPr>
      <w:r>
        <w:rPr>
          <w:rFonts w:ascii="Arial" w:hAnsi="Arial"/>
          <w:b/>
          <w:color w:val="2980B9"/>
          <w:sz w:val="22"/>
        </w:rPr>
        <w:t>Environmentally Responsible</w:t>
      </w:r>
    </w:p>
    <w:p>
      <w:pPr>
        <w:spacing w:before="0" w:after="120" w:line="276" w:lineRule="auto"/>
      </w:pPr>
      <w:r>
        <w:rPr>
          <w:rFonts w:ascii="Calibri" w:hAnsi="Calibri"/>
          <w:color w:val="282828"/>
          <w:sz w:val="21"/>
        </w:rPr>
        <w:t>Eco-conscious operations adhering to mountain preservation protocols.</w:t>
      </w:r>
    </w:p>
    <w:p>
      <w:pPr>
        <w:keepNext/>
        <w:spacing w:before="200" w:after="40"/>
      </w:pPr>
      <w:r>
        <w:rPr>
          <w:rFonts w:ascii="Arial" w:hAnsi="Arial"/>
          <w:b/>
          <w:color w:val="2980B9"/>
          <w:sz w:val="22"/>
        </w:rPr>
        <w:t>Transparent Booking</w:t>
      </w:r>
    </w:p>
    <w:p>
      <w:pPr>
        <w:spacing w:before="0" w:after="120" w:line="276" w:lineRule="auto"/>
      </w:pPr>
      <w:r>
        <w:rPr>
          <w:rFonts w:ascii="Calibri" w:hAnsi="Calibri"/>
          <w:color w:val="282828"/>
          <w:sz w:val="21"/>
        </w:rPr>
        <w:t>Unmatched customer safety record and modern aircraft fleet.</w:t>
      </w:r>
    </w:p>
    <w:p>
      <w:pPr>
        <w:keepNext/>
        <w:spacing w:before="280" w:after="80"/>
      </w:pPr>
      <w:r>
        <w:rPr>
          <w:rFonts w:ascii="Arial" w:hAnsi="Arial"/>
          <w:b/>
          <w:color w:val="C0392B"/>
          <w:sz w:val="26"/>
        </w:rPr>
        <w:t>FAQ</w:t>
      </w:r>
    </w:p>
    <w:p>
      <w:pPr>
        <w:keepNext/>
        <w:spacing w:before="200" w:after="40"/>
      </w:pPr>
      <w:r>
        <w:rPr>
          <w:rFonts w:ascii="Arial" w:hAnsi="Arial"/>
          <w:b/>
          <w:color w:val="2980B9"/>
          <w:sz w:val="22"/>
        </w:rPr>
        <w:t>How long is the flight to Langtang?</w:t>
      </w:r>
    </w:p>
    <w:p>
      <w:pPr>
        <w:spacing w:before="0" w:after="120" w:line="276" w:lineRule="auto"/>
      </w:pPr>
      <w:r>
        <w:rPr>
          <w:rFonts w:ascii="Calibri" w:hAnsi="Calibri"/>
          <w:color w:val="282828"/>
          <w:sz w:val="21"/>
        </w:rPr>
        <w:t>It takes just 30 minutes each way from Kathmandu Airport to Kyanjin Gompa.</w:t>
      </w:r>
    </w:p>
    <w:p>
      <w:pPr>
        <w:keepNext/>
        <w:spacing w:before="200" w:after="40"/>
      </w:pPr>
      <w:r>
        <w:rPr>
          <w:rFonts w:ascii="Arial" w:hAnsi="Arial"/>
          <w:b/>
          <w:color w:val="2980B9"/>
          <w:sz w:val="22"/>
        </w:rPr>
        <w:t>Can we buy real yak cheese there?</w:t>
      </w:r>
    </w:p>
    <w:p>
      <w:pPr>
        <w:spacing w:before="0" w:after="120" w:line="276" w:lineRule="auto"/>
      </w:pPr>
      <w:r>
        <w:rPr>
          <w:rFonts w:ascii="Calibri" w:hAnsi="Calibri"/>
          <w:color w:val="282828"/>
          <w:sz w:val="21"/>
        </w:rPr>
        <w:t>Yes, the famous Swiss-founded Kyanjin Yak Cheese Factory sells fresh, authentic organic cheese.</w:t>
      </w:r>
    </w:p>
    <w:p>
      <w:pPr>
        <w:keepNext/>
        <w:spacing w:before="200" w:after="40"/>
      </w:pPr>
      <w:r>
        <w:rPr>
          <w:rFonts w:ascii="Arial" w:hAnsi="Arial"/>
          <w:b/>
          <w:color w:val="2980B9"/>
          <w:sz w:val="22"/>
        </w:rPr>
        <w:t>Is oxygen available if someone feels dizzy?</w:t>
      </w:r>
    </w:p>
    <w:p>
      <w:pPr>
        <w:spacing w:before="0" w:after="120" w:line="276" w:lineRule="auto"/>
      </w:pPr>
      <w:r>
        <w:rPr>
          <w:rFonts w:ascii="Calibri" w:hAnsi="Calibri"/>
          <w:color w:val="282828"/>
          <w:sz w:val="21"/>
        </w:rPr>
        <w:t>Yes, all flights carry a certified medical oxygen cylinder and mask.</w:t>
      </w:r>
    </w:p>
    <w:p>
      <w:pPr>
        <w:spacing w:before="320" w:after="160"/>
      </w:pPr>
      <w:r>
        <w:rPr>
          <w:rFonts w:ascii="Arial" w:hAnsi="Arial"/>
          <w:b/>
          <w:color w:val="102C57"/>
          <w:sz w:val="28"/>
        </w:rPr>
        <w:t>—————————————————————————</w:t>
      </w:r>
    </w:p>
    <w:p>
      <w:pPr>
        <w:spacing w:before="280" w:after="80"/>
      </w:pPr>
      <w:r>
        <w:rPr>
          <w:rFonts w:ascii="Arial" w:hAnsi="Arial"/>
          <w:b/>
          <w:color w:val="C0392B"/>
          <w:sz w:val="26"/>
        </w:rPr>
        <w:t>5. Extraordinary (Everest Mountain Overfly with Kala Patthar Landing &amp; Hotel Everest View)</w:t>
      </w:r>
    </w:p>
    <w:p>
      <w:pPr>
        <w:keepNext/>
        <w:spacing w:before="360" w:after="120"/>
      </w:pPr>
      <w:r>
        <w:rPr>
          <w:rFonts w:ascii="Arial" w:hAnsi="Arial"/>
          <w:b/>
          <w:color w:val="102C57"/>
          <w:sz w:val="32"/>
        </w:rPr>
        <w:t>Everest Ultimate Helicopter Tour: Kala Patthar Landing &amp; Hotel Everest View</w:t>
      </w:r>
    </w:p>
    <w:p>
      <w:pPr>
        <w:spacing w:before="80" w:after="200"/>
        <w:ind w:left="432" w:right="432"/>
      </w:pPr>
      <w:r>
        <w:rPr>
          <w:rFonts w:ascii="Calibri" w:hAnsi="Calibri"/>
          <w:i/>
          <w:color w:val="505050"/>
          <w:sz w:val="22"/>
        </w:rPr>
        <w:t>"The ultimate Himalayan flight featuring a high-altitude landing at Kala Patthar and champagne breakfast facing Mt. Everest"</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Senior High-Altitude Mountain Pilots, Strict Payload Splitting &amp; Emergency O2</w:t>
      </w:r>
    </w:p>
    <w:p>
      <w:pPr>
        <w:pStyle w:val="ListBullet"/>
        <w:spacing w:before="20" w:after="40" w:line="269" w:lineRule="auto"/>
      </w:pPr>
      <w:r>
        <w:rPr>
          <w:rFonts w:ascii="Calibri" w:hAnsi="Calibri"/>
          <w:color w:val="282828"/>
          <w:sz w:val="21"/>
        </w:rPr>
        <w:t>Duration: 3.5 to 4 hours total (including fueling stop, Kala Patthar landing &amp; 1-hour breakfast stop)</w:t>
      </w:r>
    </w:p>
    <w:p>
      <w:pPr>
        <w:pStyle w:val="ListBullet"/>
        <w:spacing w:before="20" w:after="40" w:line="269" w:lineRule="auto"/>
      </w:pPr>
      <w:r>
        <w:rPr>
          <w:rFonts w:ascii="Calibri" w:hAnsi="Calibri"/>
          <w:color w:val="282828"/>
          <w:sz w:val="21"/>
        </w:rPr>
        <w:t>Max altitude reached: 5,555 metres / 18,225 feet (Kala Patthar Landing)</w:t>
      </w:r>
    </w:p>
    <w:p>
      <w:pPr>
        <w:pStyle w:val="ListBullet"/>
        <w:spacing w:before="20" w:after="40" w:line="269" w:lineRule="auto"/>
      </w:pPr>
      <w:r>
        <w:rPr>
          <w:rFonts w:ascii="Calibri" w:hAnsi="Calibri"/>
          <w:color w:val="282828"/>
          <w:sz w:val="21"/>
        </w:rPr>
        <w:t>Finest seasons: Autumn (September – November) &amp; Spring (March – May)</w:t>
      </w:r>
    </w:p>
    <w:p>
      <w:pPr>
        <w:pStyle w:val="ListBullet"/>
        <w:spacing w:before="20" w:after="40" w:line="269" w:lineRule="auto"/>
      </w:pPr>
      <w:r>
        <w:rPr>
          <w:rFonts w:ascii="Calibri" w:hAnsi="Calibri"/>
          <w:color w:val="282828"/>
          <w:sz w:val="21"/>
        </w:rPr>
        <w:t>No. of pax: 4 to 5 pax from KTM to Pheriche; shuttle split to 2–3 pax per landing at Kala Patthar (for safety weight restrictions)</w:t>
      </w:r>
    </w:p>
    <w:p>
      <w:pPr>
        <w:pStyle w:val="ListBullet"/>
        <w:spacing w:before="20" w:after="40" w:line="269" w:lineRule="auto"/>
      </w:pPr>
      <w:r>
        <w:rPr>
          <w:rFonts w:ascii="Calibri" w:hAnsi="Calibri"/>
          <w:color w:val="282828"/>
          <w:sz w:val="21"/>
        </w:rPr>
        <w:t>Baggage: Max 400 kg load capacity per helicopter</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Direct landing at Kala Patthar (5,555m) for the closest, unobstructed view of Mount Everest (8,848.86m)</w:t>
      </w:r>
    </w:p>
    <w:p>
      <w:pPr>
        <w:pStyle w:val="ListBullet"/>
        <w:spacing w:before="20" w:after="40" w:line="269" w:lineRule="auto"/>
      </w:pPr>
      <w:r>
        <w:rPr>
          <w:rFonts w:ascii="Calibri" w:hAnsi="Calibri"/>
          <w:color w:val="282828"/>
          <w:sz w:val="21"/>
        </w:rPr>
        <w:t>Aerial overfly above Everest Base Camp and the Khumbu Icefall</w:t>
      </w:r>
    </w:p>
    <w:p>
      <w:pPr>
        <w:pStyle w:val="ListBullet"/>
        <w:spacing w:before="20" w:after="40" w:line="269" w:lineRule="auto"/>
      </w:pPr>
      <w:r>
        <w:rPr>
          <w:rFonts w:ascii="Calibri" w:hAnsi="Calibri"/>
          <w:color w:val="282828"/>
          <w:sz w:val="21"/>
        </w:rPr>
        <w:t>1-hour leisurely breakfast stop at Hotel Everest View (3,880m), Syangboche</w:t>
      </w:r>
    </w:p>
    <w:p>
      <w:pPr>
        <w:pStyle w:val="ListBullet"/>
        <w:spacing w:before="20" w:after="40" w:line="269" w:lineRule="auto"/>
      </w:pPr>
      <w:r>
        <w:rPr>
          <w:rFonts w:ascii="Calibri" w:hAnsi="Calibri"/>
          <w:color w:val="282828"/>
          <w:sz w:val="21"/>
        </w:rPr>
        <w:t>Panoramic aerial vistas of Lhotse, Nuptse, Ama Dablam, Thamserku, and Pumori</w:t>
      </w:r>
    </w:p>
    <w:p>
      <w:pPr>
        <w:pStyle w:val="ListBullet"/>
        <w:spacing w:before="20" w:after="40" w:line="269" w:lineRule="auto"/>
      </w:pPr>
      <w:r>
        <w:rPr>
          <w:rFonts w:ascii="Calibri" w:hAnsi="Calibri"/>
          <w:color w:val="282828"/>
          <w:sz w:val="21"/>
        </w:rPr>
        <w:t>Passenger insurance, high-altitude oxygen support, and window seat views guaranteed</w:t>
      </w:r>
    </w:p>
    <w:p>
      <w:pPr>
        <w:pStyle w:val="ListBullet"/>
        <w:spacing w:before="20" w:after="40" w:line="269" w:lineRule="auto"/>
      </w:pPr>
      <w:r>
        <w:rPr>
          <w:rFonts w:ascii="Calibri" w:hAnsi="Calibri"/>
          <w:color w:val="282828"/>
          <w:sz w:val="21"/>
        </w:rPr>
        <w:t>Complete the full Everest journey in a single morning and return to Kathmandu</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The Everest Ultimate Helicopter Tour with Kala Patthar Landing and Hotel Everest View (HEV) is the pinnacle of luxury mountain adventures in Nepal. Designed for discerning travelers who want to witness the world’s highest peak without spending two weeks trekking, this tour delivers the most comprehensive and visually stunning Everest experience possible.</w:t>
      </w:r>
    </w:p>
    <w:p>
      <w:pPr>
        <w:spacing w:before="0" w:after="120" w:line="276" w:lineRule="auto"/>
      </w:pPr>
      <w:r>
        <w:rPr>
          <w:rFonts w:ascii="Calibri" w:hAnsi="Calibri"/>
          <w:color w:val="282828"/>
          <w:sz w:val="21"/>
        </w:rPr>
        <w:t>Departing Kathmandu in the crisp early morning, the flight crosses rolling green hills toward Lukla for a brief operational stop before ascending into the majestic Khumbu Valley. Flying past Namche Bazaar, Tengboche Monastery, and the dramatic spire of Ama Dablam, the helicopter enters the glaciated high Himalayas.</w:t>
      </w:r>
    </w:p>
    <w:p>
      <w:pPr>
        <w:spacing w:before="0" w:after="120" w:line="276" w:lineRule="auto"/>
      </w:pPr>
      <w:r>
        <w:rPr>
          <w:rFonts w:ascii="Calibri" w:hAnsi="Calibri"/>
          <w:color w:val="282828"/>
          <w:sz w:val="21"/>
        </w:rPr>
        <w:t>To ensure the highest safety margins at extreme altitudes, passenger weight is divided at Pheriche into small groups of 2 to 3 passengers per shuttle flight. You land directly on the rocky plateau of Kala Patthar (5,555m), standing face-to-face with Mount Everest, the Khumbu Icefall, Lhotse, and Nuptse. After capturing lifelong memories, you fly to the world-famous Hotel Everest View at Syangboche (3,880m) for a gourmet breakfast on the outdoor terrace overlooking the Himalayas before returning smoothly to Kathmandu.</w:t>
      </w:r>
    </w:p>
    <w:p>
      <w:pPr>
        <w:keepNext/>
        <w:spacing w:before="280" w:after="80"/>
      </w:pPr>
      <w:r>
        <w:rPr>
          <w:rFonts w:ascii="Arial" w:hAnsi="Arial"/>
          <w:b/>
          <w:color w:val="C0392B"/>
          <w:sz w:val="26"/>
        </w:rPr>
        <w:t>Major Attractions on the Everest Ultimate Helicopter Flight</w:t>
      </w:r>
    </w:p>
    <w:p>
      <w:pPr>
        <w:keepNext/>
        <w:spacing w:before="200" w:after="40"/>
      </w:pPr>
      <w:r>
        <w:rPr>
          <w:rFonts w:ascii="Arial" w:hAnsi="Arial"/>
          <w:b/>
          <w:color w:val="2980B9"/>
          <w:sz w:val="22"/>
        </w:rPr>
        <w:t>Lukla &amp; Tenzing-Hillary Airport</w:t>
      </w:r>
    </w:p>
    <w:p>
      <w:pPr>
        <w:spacing w:before="0" w:after="120" w:line="276" w:lineRule="auto"/>
      </w:pPr>
      <w:r>
        <w:rPr>
          <w:rFonts w:ascii="Calibri" w:hAnsi="Calibri"/>
          <w:color w:val="282828"/>
          <w:sz w:val="21"/>
        </w:rPr>
        <w:t>Aerial view of the world-famous mountain airstrip perched on a mountain cliff.</w:t>
      </w:r>
    </w:p>
    <w:p>
      <w:pPr>
        <w:keepNext/>
        <w:spacing w:before="200" w:after="40"/>
      </w:pPr>
      <w:r>
        <w:rPr>
          <w:rFonts w:ascii="Arial" w:hAnsi="Arial"/>
          <w:b/>
          <w:color w:val="2980B9"/>
          <w:sz w:val="22"/>
        </w:rPr>
        <w:t>Ama Dablam, Thamserku &amp; Tengboche</w:t>
      </w:r>
    </w:p>
    <w:p>
      <w:pPr>
        <w:spacing w:before="0" w:after="120" w:line="276" w:lineRule="auto"/>
      </w:pPr>
      <w:r>
        <w:rPr>
          <w:rFonts w:ascii="Calibri" w:hAnsi="Calibri"/>
          <w:color w:val="282828"/>
          <w:sz w:val="21"/>
        </w:rPr>
        <w:t>Gliding past the iconic spire of Ama Dablam and the sacred monastery of Tengboche.</w:t>
      </w:r>
    </w:p>
    <w:p>
      <w:pPr>
        <w:keepNext/>
        <w:spacing w:before="200" w:after="40"/>
      </w:pPr>
      <w:r>
        <w:rPr>
          <w:rFonts w:ascii="Arial" w:hAnsi="Arial"/>
          <w:b/>
          <w:color w:val="2980B9"/>
          <w:sz w:val="22"/>
        </w:rPr>
        <w:t>Everest Base Camp &amp; Khumbu Icefall</w:t>
      </w:r>
    </w:p>
    <w:p>
      <w:pPr>
        <w:spacing w:before="0" w:after="120" w:line="276" w:lineRule="auto"/>
      </w:pPr>
      <w:r>
        <w:rPr>
          <w:rFonts w:ascii="Calibri" w:hAnsi="Calibri"/>
          <w:color w:val="282828"/>
          <w:sz w:val="21"/>
        </w:rPr>
        <w:t>Bird’s-eye perspective of colorful expedition tents pitched on the living glacier.</w:t>
      </w:r>
    </w:p>
    <w:p>
      <w:pPr>
        <w:keepNext/>
        <w:spacing w:before="200" w:after="40"/>
      </w:pPr>
      <w:r>
        <w:rPr>
          <w:rFonts w:ascii="Arial" w:hAnsi="Arial"/>
          <w:b/>
          <w:color w:val="2980B9"/>
          <w:sz w:val="22"/>
        </w:rPr>
        <w:t>Kala Patthar Landing (5,555m)</w:t>
      </w:r>
    </w:p>
    <w:p>
      <w:pPr>
        <w:spacing w:before="0" w:after="120" w:line="276" w:lineRule="auto"/>
      </w:pPr>
      <w:r>
        <w:rPr>
          <w:rFonts w:ascii="Calibri" w:hAnsi="Calibri"/>
          <w:color w:val="282828"/>
          <w:sz w:val="21"/>
        </w:rPr>
        <w:t>The premier viewpoint on earth, delivering an unobstructed ground perspective of Everest’s summit pyramid.</w:t>
      </w:r>
    </w:p>
    <w:p>
      <w:pPr>
        <w:keepNext/>
        <w:spacing w:before="200" w:after="40"/>
      </w:pPr>
      <w:r>
        <w:rPr>
          <w:rFonts w:ascii="Arial" w:hAnsi="Arial"/>
          <w:b/>
          <w:color w:val="2980B9"/>
          <w:sz w:val="22"/>
        </w:rPr>
        <w:t>Hotel Everest View (3,880m)</w:t>
      </w:r>
    </w:p>
    <w:p>
      <w:pPr>
        <w:spacing w:before="0" w:after="120" w:line="276" w:lineRule="auto"/>
      </w:pPr>
      <w:r>
        <w:rPr>
          <w:rFonts w:ascii="Calibri" w:hAnsi="Calibri"/>
          <w:color w:val="282828"/>
          <w:sz w:val="21"/>
        </w:rPr>
        <w:t>The world’s highest-placed luxury hotel, offering warm hospitality and panoramic terrace dining.</w:t>
      </w:r>
    </w:p>
    <w:p>
      <w:pPr>
        <w:keepNext/>
        <w:spacing w:before="280" w:after="80"/>
      </w:pPr>
      <w:r>
        <w:rPr>
          <w:rFonts w:ascii="Arial" w:hAnsi="Arial"/>
          <w:b/>
          <w:color w:val="C0392B"/>
          <w:sz w:val="26"/>
        </w:rPr>
        <w:t>Why Choose This Ultimate Everest Helicopter Tour?</w:t>
      </w:r>
    </w:p>
    <w:p>
      <w:pPr>
        <w:pStyle w:val="ListBullet"/>
        <w:spacing w:before="20" w:after="40" w:line="269" w:lineRule="auto"/>
      </w:pPr>
      <w:r>
        <w:rPr>
          <w:rFonts w:ascii="Calibri" w:hAnsi="Calibri"/>
          <w:color w:val="282828"/>
          <w:sz w:val="21"/>
        </w:rPr>
        <w:t>Stand at 5,555 meters right in front of Mt. Everest in complete safety and comfort.</w:t>
      </w:r>
    </w:p>
    <w:p>
      <w:pPr>
        <w:pStyle w:val="ListBullet"/>
        <w:spacing w:before="20" w:after="40" w:line="269" w:lineRule="auto"/>
      </w:pPr>
      <w:r>
        <w:rPr>
          <w:rFonts w:ascii="Calibri" w:hAnsi="Calibri"/>
          <w:color w:val="282828"/>
          <w:sz w:val="21"/>
        </w:rPr>
        <w:t>Enjoy a warm, scenic breakfast on the terrace of Hotel Everest View.</w:t>
      </w:r>
    </w:p>
    <w:p>
      <w:pPr>
        <w:pStyle w:val="ListBullet"/>
        <w:spacing w:before="20" w:after="40" w:line="269" w:lineRule="auto"/>
      </w:pPr>
      <w:r>
        <w:rPr>
          <w:rFonts w:ascii="Calibri" w:hAnsi="Calibri"/>
          <w:color w:val="282828"/>
          <w:sz w:val="21"/>
        </w:rPr>
        <w:t>Advanced weight-split protocol ensures maximum safety and aircraft performance.</w:t>
      </w:r>
    </w:p>
    <w:p>
      <w:pPr>
        <w:pStyle w:val="ListBullet"/>
        <w:spacing w:before="20" w:after="40" w:line="269" w:lineRule="auto"/>
      </w:pPr>
      <w:r>
        <w:rPr>
          <w:rFonts w:ascii="Calibri" w:hAnsi="Calibri"/>
          <w:color w:val="282828"/>
          <w:sz w:val="21"/>
        </w:rPr>
        <w:t>Complete the entire Everest bucket-list adventure in just 4 hours.</w:t>
      </w:r>
    </w:p>
    <w:p>
      <w:pPr>
        <w:keepNext/>
        <w:spacing w:before="280" w:after="80"/>
      </w:pPr>
      <w:r>
        <w:rPr>
          <w:rFonts w:ascii="Arial" w:hAnsi="Arial"/>
          <w:b/>
          <w:color w:val="C0392B"/>
          <w:sz w:val="26"/>
        </w:rPr>
        <w:t>Map comes here</w:t>
      </w:r>
    </w:p>
    <w:p>
      <w:pPr>
        <w:keepNext/>
        <w:spacing w:before="280" w:after="80"/>
      </w:pPr>
      <w:r>
        <w:rPr>
          <w:rFonts w:ascii="Arial" w:hAnsi="Arial"/>
          <w:b/>
          <w:color w:val="C0392B"/>
          <w:sz w:val="26"/>
        </w:rPr>
        <w:t>What Does the Everest Helicopter Flight Feel Like?</w:t>
      </w:r>
    </w:p>
    <w:p>
      <w:pPr>
        <w:spacing w:before="0" w:after="120" w:line="276" w:lineRule="auto"/>
      </w:pPr>
      <w:r>
        <w:rPr>
          <w:rFonts w:ascii="Calibri" w:hAnsi="Calibri"/>
          <w:color w:val="282828"/>
          <w:sz w:val="21"/>
        </w:rPr>
        <w:t>From the moment you lift off into the golden dawn light, the flight is pure adrenaline and wonder. As you enter the Khumbu, colossal walls of ice and rock soar beside you. Landing at Kala Patthar takes your breath away—both literally from the thin alpine air and visually as Everest looms giant and silent right before your eyes. Savoring hot coffee back on the terrace at Hotel Everest View is pure serenity.</w:t>
      </w:r>
    </w:p>
    <w:p>
      <w:pPr>
        <w:keepNext/>
        <w:spacing w:before="280" w:after="80"/>
      </w:pPr>
      <w:r>
        <w:rPr>
          <w:rFonts w:ascii="Arial" w:hAnsi="Arial"/>
          <w:b/>
          <w:color w:val="C0392B"/>
          <w:sz w:val="26"/>
        </w:rPr>
        <w:t>For Whom is This Flight Designed?</w:t>
      </w:r>
    </w:p>
    <w:p>
      <w:pPr>
        <w:pStyle w:val="ListBullet"/>
        <w:spacing w:before="20" w:after="40" w:line="269" w:lineRule="auto"/>
      </w:pPr>
      <w:r>
        <w:rPr>
          <w:rFonts w:ascii="Calibri" w:hAnsi="Calibri"/>
          <w:color w:val="282828"/>
          <w:sz w:val="21"/>
        </w:rPr>
        <w:t>Bucket-list travelers desiring the ultimate Everest encounter.</w:t>
      </w:r>
    </w:p>
    <w:p>
      <w:pPr>
        <w:pStyle w:val="ListBullet"/>
        <w:spacing w:before="20" w:after="40" w:line="269" w:lineRule="auto"/>
      </w:pPr>
      <w:r>
        <w:rPr>
          <w:rFonts w:ascii="Calibri" w:hAnsi="Calibri"/>
          <w:color w:val="282828"/>
          <w:sz w:val="21"/>
        </w:rPr>
        <w:t>Photographers and filmmakers seeking world-class mountain panoramas.</w:t>
      </w:r>
    </w:p>
    <w:p>
      <w:pPr>
        <w:pStyle w:val="ListBullet"/>
        <w:spacing w:before="20" w:after="40" w:line="269" w:lineRule="auto"/>
      </w:pPr>
      <w:r>
        <w:rPr>
          <w:rFonts w:ascii="Calibri" w:hAnsi="Calibri"/>
          <w:color w:val="282828"/>
          <w:sz w:val="21"/>
        </w:rPr>
        <w:t>Luxury vacationers and honeymooners looking for an unforgettable morning.</w:t>
      </w:r>
    </w:p>
    <w:p>
      <w:pPr>
        <w:pStyle w:val="ListBullet"/>
        <w:spacing w:before="20" w:after="40" w:line="269" w:lineRule="auto"/>
      </w:pPr>
      <w:r>
        <w:rPr>
          <w:rFonts w:ascii="Calibri" w:hAnsi="Calibri"/>
          <w:color w:val="282828"/>
          <w:sz w:val="21"/>
        </w:rPr>
        <w:t>Anyone with limited vacation time or physical limitations who dreams of reaching Everest Base Camp.</w:t>
      </w:r>
    </w:p>
    <w:p>
      <w:pPr>
        <w:keepNext/>
        <w:spacing w:before="280" w:after="80"/>
      </w:pPr>
      <w:r>
        <w:rPr>
          <w:rFonts w:ascii="Arial" w:hAnsi="Arial"/>
          <w:b/>
          <w:color w:val="C0392B"/>
          <w:sz w:val="26"/>
        </w:rPr>
        <w:t>Detailed Everest Ultimate Helicopter Flight Itinerary</w:t>
      </w:r>
    </w:p>
    <w:p>
      <w:pPr>
        <w:keepNext/>
        <w:spacing w:before="200" w:after="40"/>
      </w:pPr>
      <w:r>
        <w:rPr>
          <w:rFonts w:ascii="Arial" w:hAnsi="Arial"/>
          <w:b/>
          <w:color w:val="2980B9"/>
          <w:sz w:val="22"/>
        </w:rPr>
        <w:t>Reporting at Kathmandu Airport (06:00 AM)</w:t>
      </w:r>
    </w:p>
    <w:p>
      <w:pPr>
        <w:spacing w:before="0" w:after="120" w:line="276" w:lineRule="auto"/>
      </w:pPr>
      <w:r>
        <w:rPr>
          <w:rFonts w:ascii="Calibri" w:hAnsi="Calibri"/>
          <w:color w:val="282828"/>
          <w:sz w:val="21"/>
        </w:rPr>
        <w:t>Security clearance and weather check at the domestic terminal.</w:t>
      </w:r>
    </w:p>
    <w:p>
      <w:pPr>
        <w:keepNext/>
        <w:spacing w:before="200" w:after="40"/>
      </w:pPr>
      <w:r>
        <w:rPr>
          <w:rFonts w:ascii="Arial" w:hAnsi="Arial"/>
          <w:b/>
          <w:color w:val="2980B9"/>
          <w:sz w:val="22"/>
        </w:rPr>
        <w:t>Flight to Lukla (45 Mins) &amp; Fueling</w:t>
      </w:r>
    </w:p>
    <w:p>
      <w:pPr>
        <w:spacing w:before="0" w:after="120" w:line="276" w:lineRule="auto"/>
      </w:pPr>
      <w:r>
        <w:rPr>
          <w:rFonts w:ascii="Calibri" w:hAnsi="Calibri"/>
          <w:color w:val="282828"/>
          <w:sz w:val="21"/>
        </w:rPr>
        <w:t>Scenic flight east across hills and rivers with a swift operational fueling stop.</w:t>
      </w:r>
    </w:p>
    <w:p>
      <w:pPr>
        <w:keepNext/>
        <w:spacing w:before="200" w:after="40"/>
      </w:pPr>
      <w:r>
        <w:rPr>
          <w:rFonts w:ascii="Arial" w:hAnsi="Arial"/>
          <w:b/>
          <w:color w:val="2980B9"/>
          <w:sz w:val="22"/>
        </w:rPr>
        <w:t>High-Altitude Overfly to Pheriche &amp; Kala Patthar Shuttle</w:t>
      </w:r>
    </w:p>
    <w:p>
      <w:pPr>
        <w:spacing w:before="0" w:after="120" w:line="276" w:lineRule="auto"/>
      </w:pPr>
      <w:r>
        <w:rPr>
          <w:rFonts w:ascii="Calibri" w:hAnsi="Calibri"/>
          <w:color w:val="282828"/>
          <w:sz w:val="21"/>
        </w:rPr>
        <w:t>Fly above Tengboche and Dingboche. Land at Pheriche (4,371m) to split payload, then fly directly to Kala Patthar (5,555m) for 10–15 minutes of ground time.</w:t>
      </w:r>
    </w:p>
    <w:p>
      <w:pPr>
        <w:keepNext/>
        <w:spacing w:before="200" w:after="40"/>
      </w:pPr>
      <w:r>
        <w:rPr>
          <w:rFonts w:ascii="Arial" w:hAnsi="Arial"/>
          <w:b/>
          <w:color w:val="2980B9"/>
          <w:sz w:val="22"/>
        </w:rPr>
        <w:t>Overfly Everest Base Camp &amp; Khumbu Glacier</w:t>
      </w:r>
    </w:p>
    <w:p>
      <w:pPr>
        <w:spacing w:before="0" w:after="120" w:line="276" w:lineRule="auto"/>
      </w:pPr>
      <w:r>
        <w:rPr>
          <w:rFonts w:ascii="Calibri" w:hAnsi="Calibri"/>
          <w:color w:val="282828"/>
          <w:sz w:val="21"/>
        </w:rPr>
        <w:t>Soar over the Icefall and glacial moraines with phenomenal photo opportunities.</w:t>
      </w:r>
    </w:p>
    <w:p>
      <w:pPr>
        <w:keepNext/>
        <w:spacing w:before="200" w:after="40"/>
      </w:pPr>
      <w:r>
        <w:rPr>
          <w:rFonts w:ascii="Arial" w:hAnsi="Arial"/>
          <w:b/>
          <w:color w:val="2980B9"/>
          <w:sz w:val="22"/>
        </w:rPr>
        <w:t>Breakfast Stop at Hotel Everest View (1 Hour)</w:t>
      </w:r>
    </w:p>
    <w:p>
      <w:pPr>
        <w:spacing w:before="0" w:after="120" w:line="276" w:lineRule="auto"/>
      </w:pPr>
      <w:r>
        <w:rPr>
          <w:rFonts w:ascii="Calibri" w:hAnsi="Calibri"/>
          <w:color w:val="282828"/>
          <w:sz w:val="21"/>
        </w:rPr>
        <w:t>Land at Syangboche helipad. Savor a hot breakfast with coffee/tea on the viewing terrace.</w:t>
      </w:r>
    </w:p>
    <w:p>
      <w:pPr>
        <w:keepNext/>
        <w:spacing w:before="200" w:after="40"/>
      </w:pPr>
      <w:r>
        <w:rPr>
          <w:rFonts w:ascii="Arial" w:hAnsi="Arial"/>
          <w:b/>
          <w:color w:val="2980B9"/>
          <w:sz w:val="22"/>
        </w:rPr>
        <w:t>Return Flight to Kathmandu via Lukla</w:t>
      </w:r>
    </w:p>
    <w:p>
      <w:pPr>
        <w:spacing w:before="0" w:after="120" w:line="276" w:lineRule="auto"/>
      </w:pPr>
      <w:r>
        <w:rPr>
          <w:rFonts w:ascii="Calibri" w:hAnsi="Calibri"/>
          <w:color w:val="282828"/>
          <w:sz w:val="21"/>
        </w:rPr>
        <w:t>Fly down the Dudh Koshi valley, refuel at Lukla, and touch down in Kathmandu by late morning.</w:t>
      </w:r>
    </w:p>
    <w:p>
      <w:pPr>
        <w:keepNext/>
        <w:spacing w:before="280" w:after="80"/>
      </w:pPr>
      <w:r>
        <w:rPr>
          <w:rFonts w:ascii="Arial" w:hAnsi="Arial"/>
          <w:b/>
          <w:color w:val="C0392B"/>
          <w:sz w:val="26"/>
        </w:rPr>
        <w:t>Scenic Views During the Flight</w:t>
      </w:r>
    </w:p>
    <w:p>
      <w:pPr>
        <w:spacing w:before="0" w:after="120" w:line="276" w:lineRule="auto"/>
      </w:pPr>
      <w:r>
        <w:rPr>
          <w:rFonts w:ascii="Calibri" w:hAnsi="Calibri"/>
          <w:color w:val="282828"/>
          <w:sz w:val="21"/>
        </w:rPr>
        <w:t>Gallery section</w:t>
      </w:r>
    </w:p>
    <w:p>
      <w:pPr>
        <w:keepNext/>
        <w:spacing w:before="280" w:after="80"/>
      </w:pPr>
      <w:r>
        <w:rPr>
          <w:rFonts w:ascii="Arial" w:hAnsi="Arial"/>
          <w:b/>
          <w:color w:val="C0392B"/>
          <w:sz w:val="26"/>
        </w:rPr>
        <w:t>What Is Included?</w:t>
      </w:r>
    </w:p>
    <w:p>
      <w:pPr>
        <w:pStyle w:val="ListBullet"/>
        <w:spacing w:before="20" w:after="40" w:line="269" w:lineRule="auto"/>
      </w:pPr>
      <w:r>
        <w:rPr>
          <w:rFonts w:ascii="Calibri" w:hAnsi="Calibri"/>
          <w:color w:val="282828"/>
          <w:sz w:val="21"/>
        </w:rPr>
        <w:t>Helicopter charter and certified high-altitude pilot</w:t>
      </w:r>
    </w:p>
    <w:p>
      <w:pPr>
        <w:pStyle w:val="ListBullet"/>
        <w:spacing w:before="20" w:after="40" w:line="269" w:lineRule="auto"/>
      </w:pPr>
      <w:r>
        <w:rPr>
          <w:rFonts w:ascii="Calibri" w:hAnsi="Calibri"/>
          <w:color w:val="282828"/>
          <w:sz w:val="21"/>
        </w:rPr>
        <w:t>Landing at Kala Patthar (5,555m) and Hotel Everest View (3,880m)</w:t>
      </w:r>
    </w:p>
    <w:p>
      <w:pPr>
        <w:pStyle w:val="ListBullet"/>
        <w:spacing w:before="20" w:after="40" w:line="269" w:lineRule="auto"/>
      </w:pPr>
      <w:r>
        <w:rPr>
          <w:rFonts w:ascii="Calibri" w:hAnsi="Calibri"/>
          <w:color w:val="282828"/>
          <w:sz w:val="21"/>
        </w:rPr>
        <w:t>High-altitude shuttle split charges at Pheriche</w:t>
      </w:r>
    </w:p>
    <w:p>
      <w:pPr>
        <w:pStyle w:val="ListBullet"/>
        <w:spacing w:before="20" w:after="40" w:line="269" w:lineRule="auto"/>
      </w:pPr>
      <w:r>
        <w:rPr>
          <w:rFonts w:ascii="Calibri" w:hAnsi="Calibri"/>
          <w:color w:val="282828"/>
          <w:sz w:val="21"/>
        </w:rPr>
        <w:t>Onboard emergency oxygen system and passenger insurance</w:t>
      </w:r>
    </w:p>
    <w:p>
      <w:pPr>
        <w:pStyle w:val="ListBullet"/>
        <w:spacing w:before="20" w:after="40" w:line="269" w:lineRule="auto"/>
      </w:pPr>
      <w:r>
        <w:rPr>
          <w:rFonts w:ascii="Calibri" w:hAnsi="Calibri"/>
          <w:color w:val="282828"/>
          <w:sz w:val="21"/>
        </w:rPr>
        <w:t>All aviation landing, navigation, and fuel surcharges</w:t>
      </w:r>
    </w:p>
    <w:p>
      <w:pPr>
        <w:keepNext/>
        <w:spacing w:before="280" w:after="80"/>
      </w:pPr>
      <w:r>
        <w:rPr>
          <w:rFonts w:ascii="Arial" w:hAnsi="Arial"/>
          <w:b/>
          <w:color w:val="C0392B"/>
          <w:sz w:val="26"/>
        </w:rPr>
        <w:t>What Is Excluded?</w:t>
      </w:r>
    </w:p>
    <w:p>
      <w:pPr>
        <w:pStyle w:val="ListBullet"/>
        <w:spacing w:before="20" w:after="40" w:line="269" w:lineRule="auto"/>
      </w:pPr>
      <w:r>
        <w:rPr>
          <w:rFonts w:ascii="Calibri" w:hAnsi="Calibri"/>
          <w:color w:val="282828"/>
          <w:sz w:val="21"/>
        </w:rPr>
        <w:t>Sagarmatha National Park entry permit &amp; Khumbu Pasang Lhamu local tax</w:t>
      </w:r>
    </w:p>
    <w:p>
      <w:pPr>
        <w:pStyle w:val="ListBullet"/>
        <w:spacing w:before="20" w:after="40" w:line="269" w:lineRule="auto"/>
      </w:pPr>
      <w:r>
        <w:rPr>
          <w:rFonts w:ascii="Calibri" w:hAnsi="Calibri"/>
          <w:color w:val="282828"/>
          <w:sz w:val="21"/>
        </w:rPr>
        <w:t>Breakfast and drinks at Hotel Everest View</w:t>
      </w:r>
    </w:p>
    <w:p>
      <w:pPr>
        <w:pStyle w:val="ListBullet"/>
        <w:spacing w:before="20" w:after="40" w:line="269" w:lineRule="auto"/>
      </w:pPr>
      <w:r>
        <w:rPr>
          <w:rFonts w:ascii="Calibri" w:hAnsi="Calibri"/>
          <w:color w:val="282828"/>
          <w:sz w:val="21"/>
        </w:rPr>
        <w:t>Airport departure taxes in Kathmandu and Lukla</w:t>
      </w:r>
    </w:p>
    <w:p>
      <w:pPr>
        <w:pStyle w:val="ListBullet"/>
        <w:spacing w:before="20" w:after="40" w:line="269" w:lineRule="auto"/>
      </w:pPr>
      <w:r>
        <w:rPr>
          <w:rFonts w:ascii="Calibri" w:hAnsi="Calibri"/>
          <w:color w:val="282828"/>
          <w:sz w:val="21"/>
        </w:rPr>
        <w:t>Gratuities for crew</w:t>
      </w:r>
    </w:p>
    <w:p>
      <w:pPr>
        <w:keepNext/>
        <w:spacing w:before="280" w:after="80"/>
      </w:pPr>
      <w:r>
        <w:rPr>
          <w:rFonts w:ascii="Arial" w:hAnsi="Arial"/>
          <w:b/>
          <w:color w:val="C0392B"/>
          <w:sz w:val="26"/>
        </w:rPr>
        <w:t>Permits Excluded (In NRS)</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958"/>
            <w:shd w:fill="102C57"/>
            <w:tcMar>
              <w:top w:w="120" w:type="dxa"/>
              <w:bottom w:w="120" w:type="dxa"/>
              <w:left w:w="150" w:type="dxa"/>
              <w:right w:w="150" w:type="dxa"/>
            </w:tcMar>
          </w:tcPr>
          <w:p>
            <w:pPr>
              <w:jc w:val="left"/>
            </w:pPr>
            <w:r>
              <w:rPr>
                <w:rFonts w:ascii="Arial" w:hAnsi="Arial"/>
                <w:b/>
                <w:color w:val="FFFFFF"/>
                <w:sz w:val="19"/>
              </w:rPr>
              <w:t>Countries</w:t>
            </w:r>
          </w:p>
        </w:tc>
        <w:tc>
          <w:tcPr>
            <w:tcW w:type="dxa" w:w="1958"/>
            <w:shd w:fill="102C57"/>
            <w:tcMar>
              <w:top w:w="120" w:type="dxa"/>
              <w:bottom w:w="120" w:type="dxa"/>
              <w:left w:w="150" w:type="dxa"/>
              <w:right w:w="150" w:type="dxa"/>
            </w:tcMar>
          </w:tcPr>
          <w:p>
            <w:pPr>
              <w:jc w:val="left"/>
            </w:pPr>
            <w:r>
              <w:rPr>
                <w:rFonts w:ascii="Arial" w:hAnsi="Arial"/>
                <w:b/>
                <w:color w:val="FFFFFF"/>
                <w:sz w:val="19"/>
              </w:rPr>
              <w:t>Kathmandu &amp; Lukla Airport Tax</w:t>
            </w:r>
          </w:p>
        </w:tc>
        <w:tc>
          <w:tcPr>
            <w:tcW w:type="dxa" w:w="1958"/>
            <w:shd w:fill="102C57"/>
            <w:tcMar>
              <w:top w:w="120" w:type="dxa"/>
              <w:bottom w:w="120" w:type="dxa"/>
              <w:left w:w="150" w:type="dxa"/>
              <w:right w:w="150" w:type="dxa"/>
            </w:tcMar>
          </w:tcPr>
          <w:p>
            <w:pPr>
              <w:jc w:val="left"/>
            </w:pPr>
            <w:r>
              <w:rPr>
                <w:rFonts w:ascii="Arial" w:hAnsi="Arial"/>
                <w:b/>
                <w:color w:val="FFFFFF"/>
                <w:sz w:val="19"/>
              </w:rPr>
              <w:t>Sagarmatha National Park Fee</w:t>
            </w:r>
          </w:p>
        </w:tc>
        <w:tc>
          <w:tcPr>
            <w:tcW w:type="dxa" w:w="1958"/>
            <w:shd w:fill="102C57"/>
            <w:tcMar>
              <w:top w:w="120" w:type="dxa"/>
              <w:bottom w:w="120" w:type="dxa"/>
              <w:left w:w="150" w:type="dxa"/>
              <w:right w:w="150" w:type="dxa"/>
            </w:tcMar>
          </w:tcPr>
          <w:p>
            <w:pPr>
              <w:jc w:val="left"/>
            </w:pPr>
            <w:r>
              <w:rPr>
                <w:rFonts w:ascii="Arial" w:hAnsi="Arial"/>
                <w:b/>
                <w:color w:val="FFFFFF"/>
                <w:sz w:val="19"/>
              </w:rPr>
              <w:t>Khumbu Local Entry Tax</w:t>
            </w:r>
          </w:p>
        </w:tc>
        <w:tc>
          <w:tcPr>
            <w:tcW w:type="dxa" w:w="1958"/>
            <w:shd w:fill="102C57"/>
            <w:tcMar>
              <w:top w:w="120" w:type="dxa"/>
              <w:bottom w:w="120" w:type="dxa"/>
              <w:left w:w="150" w:type="dxa"/>
              <w:right w:w="150" w:type="dxa"/>
            </w:tcMar>
          </w:tcPr>
          <w:p>
            <w:pPr>
              <w:jc w:val="left"/>
            </w:pPr>
            <w:r>
              <w:rPr>
                <w:rFonts w:ascii="Arial" w:hAnsi="Arial"/>
                <w:b/>
                <w:color w:val="FFFFFF"/>
                <w:sz w:val="19"/>
              </w:rPr>
              <w:t>Total</w:t>
            </w:r>
          </w:p>
        </w:tc>
      </w:tr>
      <w:tr>
        <w:tc>
          <w:tcPr>
            <w:tcW w:type="dxa" w:w="1958"/>
            <w:shd w:fill="F8F9FA"/>
            <w:tcMar>
              <w:top w:w="80" w:type="dxa"/>
              <w:bottom w:w="80" w:type="dxa"/>
              <w:left w:w="150" w:type="dxa"/>
              <w:right w:w="150" w:type="dxa"/>
            </w:tcMar>
          </w:tcPr>
          <w:p>
            <w:pPr>
              <w:jc w:val="left"/>
            </w:pPr>
            <w:r>
              <w:rPr>
                <w:rFonts w:ascii="Calibri" w:hAnsi="Calibri"/>
                <w:color w:val="282828"/>
                <w:sz w:val="19"/>
              </w:rPr>
              <w:t>SAARC</w:t>
            </w:r>
          </w:p>
        </w:tc>
        <w:tc>
          <w:tcPr>
            <w:tcW w:type="dxa" w:w="1958"/>
            <w:shd w:fill="F8F9FA"/>
            <w:tcMar>
              <w:top w:w="80" w:type="dxa"/>
              <w:bottom w:w="80" w:type="dxa"/>
              <w:left w:w="150" w:type="dxa"/>
              <w:right w:w="150" w:type="dxa"/>
            </w:tcMar>
          </w:tcPr>
          <w:p>
            <w:pPr>
              <w:jc w:val="left"/>
            </w:pPr>
            <w:r>
              <w:rPr>
                <w:rFonts w:ascii="Calibri" w:hAnsi="Calibri"/>
                <w:color w:val="282828"/>
                <w:sz w:val="19"/>
              </w:rPr>
              <w:t>1,000</w:t>
            </w:r>
          </w:p>
        </w:tc>
        <w:tc>
          <w:tcPr>
            <w:tcW w:type="dxa" w:w="1958"/>
            <w:shd w:fill="F8F9FA"/>
            <w:tcMar>
              <w:top w:w="80" w:type="dxa"/>
              <w:bottom w:w="80" w:type="dxa"/>
              <w:left w:w="150" w:type="dxa"/>
              <w:right w:w="150" w:type="dxa"/>
            </w:tcMar>
          </w:tcPr>
          <w:p>
            <w:pPr>
              <w:jc w:val="left"/>
            </w:pPr>
            <w:r>
              <w:rPr>
                <w:rFonts w:ascii="Calibri" w:hAnsi="Calibri"/>
                <w:color w:val="282828"/>
                <w:sz w:val="19"/>
              </w:rPr>
              <w:t>1,500</w:t>
            </w:r>
          </w:p>
        </w:tc>
        <w:tc>
          <w:tcPr>
            <w:tcW w:type="dxa" w:w="1958"/>
            <w:shd w:fill="F8F9FA"/>
            <w:tcMar>
              <w:top w:w="80" w:type="dxa"/>
              <w:bottom w:w="80" w:type="dxa"/>
              <w:left w:w="150" w:type="dxa"/>
              <w:right w:w="150" w:type="dxa"/>
            </w:tcMar>
          </w:tcPr>
          <w:p>
            <w:pPr>
              <w:jc w:val="left"/>
            </w:pPr>
            <w:r>
              <w:rPr>
                <w:rFonts w:ascii="Calibri" w:hAnsi="Calibri"/>
                <w:color w:val="282828"/>
                <w:sz w:val="19"/>
              </w:rPr>
              <w:t>3,000</w:t>
            </w:r>
          </w:p>
        </w:tc>
        <w:tc>
          <w:tcPr>
            <w:tcW w:type="dxa" w:w="1958"/>
            <w:shd w:fill="F8F9FA"/>
            <w:tcMar>
              <w:top w:w="80" w:type="dxa"/>
              <w:bottom w:w="80" w:type="dxa"/>
              <w:left w:w="150" w:type="dxa"/>
              <w:right w:w="150" w:type="dxa"/>
            </w:tcMar>
          </w:tcPr>
          <w:p>
            <w:pPr>
              <w:jc w:val="left"/>
            </w:pPr>
            <w:r>
              <w:rPr>
                <w:rFonts w:ascii="Calibri" w:hAnsi="Calibri"/>
                <w:color w:val="282828"/>
                <w:sz w:val="19"/>
              </w:rPr>
              <w:t>5,500</w:t>
            </w:r>
          </w:p>
        </w:tc>
      </w:tr>
      <w:tr>
        <w:tc>
          <w:tcPr>
            <w:tcW w:type="dxa" w:w="1958"/>
            <w:shd w:fill="FFFFFF"/>
            <w:tcMar>
              <w:top w:w="80" w:type="dxa"/>
              <w:bottom w:w="80" w:type="dxa"/>
              <w:left w:w="150" w:type="dxa"/>
              <w:right w:w="150" w:type="dxa"/>
            </w:tcMar>
          </w:tcPr>
          <w:p>
            <w:pPr>
              <w:jc w:val="left"/>
            </w:pPr>
            <w:r>
              <w:rPr>
                <w:rFonts w:ascii="Calibri" w:hAnsi="Calibri"/>
                <w:color w:val="282828"/>
                <w:sz w:val="19"/>
              </w:rPr>
              <w:t>Other foreign countries</w:t>
            </w:r>
          </w:p>
        </w:tc>
        <w:tc>
          <w:tcPr>
            <w:tcW w:type="dxa" w:w="1958"/>
            <w:shd w:fill="FFFFFF"/>
            <w:tcMar>
              <w:top w:w="80" w:type="dxa"/>
              <w:bottom w:w="80" w:type="dxa"/>
              <w:left w:w="150" w:type="dxa"/>
              <w:right w:w="150" w:type="dxa"/>
            </w:tcMar>
          </w:tcPr>
          <w:p>
            <w:pPr>
              <w:jc w:val="left"/>
            </w:pPr>
            <w:r>
              <w:rPr>
                <w:rFonts w:ascii="Calibri" w:hAnsi="Calibri"/>
                <w:color w:val="282828"/>
                <w:sz w:val="19"/>
              </w:rPr>
              <w:t>1,000</w:t>
            </w:r>
          </w:p>
        </w:tc>
        <w:tc>
          <w:tcPr>
            <w:tcW w:type="dxa" w:w="1958"/>
            <w:shd w:fill="FFFFFF"/>
            <w:tcMar>
              <w:top w:w="80" w:type="dxa"/>
              <w:bottom w:w="80" w:type="dxa"/>
              <w:left w:w="150" w:type="dxa"/>
              <w:right w:w="150" w:type="dxa"/>
            </w:tcMar>
          </w:tcPr>
          <w:p>
            <w:pPr>
              <w:jc w:val="left"/>
            </w:pPr>
            <w:r>
              <w:rPr>
                <w:rFonts w:ascii="Calibri" w:hAnsi="Calibri"/>
                <w:color w:val="282828"/>
                <w:sz w:val="19"/>
              </w:rPr>
              <w:t>3,000</w:t>
            </w:r>
          </w:p>
        </w:tc>
        <w:tc>
          <w:tcPr>
            <w:tcW w:type="dxa" w:w="1958"/>
            <w:shd w:fill="FFFFFF"/>
            <w:tcMar>
              <w:top w:w="80" w:type="dxa"/>
              <w:bottom w:w="80" w:type="dxa"/>
              <w:left w:w="150" w:type="dxa"/>
              <w:right w:w="150" w:type="dxa"/>
            </w:tcMar>
          </w:tcPr>
          <w:p>
            <w:pPr>
              <w:jc w:val="left"/>
            </w:pPr>
            <w:r>
              <w:rPr>
                <w:rFonts w:ascii="Calibri" w:hAnsi="Calibri"/>
                <w:color w:val="282828"/>
                <w:sz w:val="19"/>
              </w:rPr>
              <w:t>3,000</w:t>
            </w:r>
          </w:p>
        </w:tc>
        <w:tc>
          <w:tcPr>
            <w:tcW w:type="dxa" w:w="1958"/>
            <w:shd w:fill="FFFFFF"/>
            <w:tcMar>
              <w:top w:w="80" w:type="dxa"/>
              <w:bottom w:w="80" w:type="dxa"/>
              <w:left w:w="150" w:type="dxa"/>
              <w:right w:w="150" w:type="dxa"/>
            </w:tcMar>
          </w:tcPr>
          <w:p>
            <w:pPr>
              <w:jc w:val="left"/>
            </w:pPr>
            <w:r>
              <w:rPr>
                <w:rFonts w:ascii="Calibri" w:hAnsi="Calibri"/>
                <w:color w:val="282828"/>
                <w:sz w:val="19"/>
              </w:rPr>
              <w:t>7,000</w:t>
            </w:r>
          </w:p>
        </w:tc>
      </w:tr>
      <w:tr>
        <w:tc>
          <w:tcPr>
            <w:tcW w:type="dxa" w:w="1958"/>
            <w:shd w:fill="F8F9FA"/>
            <w:tcMar>
              <w:top w:w="80" w:type="dxa"/>
              <w:bottom w:w="80" w:type="dxa"/>
              <w:left w:w="150" w:type="dxa"/>
              <w:right w:w="150" w:type="dxa"/>
            </w:tcMar>
          </w:tcPr>
          <w:p>
            <w:pPr>
              <w:jc w:val="left"/>
            </w:pPr>
            <w:r>
              <w:rPr>
                <w:rFonts w:ascii="Calibri" w:hAnsi="Calibri"/>
                <w:color w:val="282828"/>
                <w:sz w:val="19"/>
              </w:rPr>
              <w:t>Nepal</w:t>
            </w:r>
          </w:p>
        </w:tc>
        <w:tc>
          <w:tcPr>
            <w:tcW w:type="dxa" w:w="1958"/>
            <w:shd w:fill="F8F9FA"/>
            <w:tcMar>
              <w:top w:w="80" w:type="dxa"/>
              <w:bottom w:w="80" w:type="dxa"/>
              <w:left w:w="150" w:type="dxa"/>
              <w:right w:w="150" w:type="dxa"/>
            </w:tcMar>
          </w:tcPr>
          <w:p>
            <w:pPr>
              <w:jc w:val="left"/>
            </w:pPr>
            <w:r>
              <w:rPr>
                <w:rFonts w:ascii="Calibri" w:hAnsi="Calibri"/>
                <w:color w:val="282828"/>
                <w:sz w:val="19"/>
              </w:rPr>
              <w:t>1,000</w:t>
            </w:r>
          </w:p>
        </w:tc>
        <w:tc>
          <w:tcPr>
            <w:tcW w:type="dxa" w:w="1958"/>
            <w:shd w:fill="F8F9FA"/>
            <w:tcMar>
              <w:top w:w="80" w:type="dxa"/>
              <w:bottom w:w="80" w:type="dxa"/>
              <w:left w:w="150" w:type="dxa"/>
              <w:right w:w="150" w:type="dxa"/>
            </w:tcMar>
          </w:tcPr>
          <w:p>
            <w:pPr>
              <w:jc w:val="left"/>
            </w:pPr>
            <w:r>
              <w:rPr>
                <w:rFonts w:ascii="Calibri" w:hAnsi="Calibri"/>
                <w:color w:val="282828"/>
                <w:sz w:val="19"/>
              </w:rPr>
              <w:t>100</w:t>
            </w:r>
          </w:p>
        </w:tc>
        <w:tc>
          <w:tcPr>
            <w:tcW w:type="dxa" w:w="1958"/>
            <w:shd w:fill="F8F9FA"/>
            <w:tcMar>
              <w:top w:w="80" w:type="dxa"/>
              <w:bottom w:w="80" w:type="dxa"/>
              <w:left w:w="150" w:type="dxa"/>
              <w:right w:w="150" w:type="dxa"/>
            </w:tcMar>
          </w:tcPr>
          <w:p>
            <w:pPr>
              <w:jc w:val="left"/>
            </w:pPr>
            <w:r>
              <w:rPr>
                <w:rFonts w:ascii="Calibri" w:hAnsi="Calibri"/>
                <w:color w:val="282828"/>
                <w:sz w:val="19"/>
              </w:rPr>
              <w:t>Free</w:t>
            </w:r>
          </w:p>
        </w:tc>
        <w:tc>
          <w:tcPr>
            <w:tcW w:type="dxa" w:w="1958"/>
            <w:shd w:fill="F8F9FA"/>
            <w:tcMar>
              <w:top w:w="80" w:type="dxa"/>
              <w:bottom w:w="80" w:type="dxa"/>
              <w:left w:w="150" w:type="dxa"/>
              <w:right w:w="150" w:type="dxa"/>
            </w:tcMar>
          </w:tcPr>
          <w:p>
            <w:pPr>
              <w:jc w:val="left"/>
            </w:pPr>
            <w:r>
              <w:rPr>
                <w:rFonts w:ascii="Calibri" w:hAnsi="Calibri"/>
                <w:color w:val="282828"/>
                <w:sz w:val="19"/>
              </w:rPr>
              <w:t>1,100</w:t>
            </w:r>
          </w:p>
        </w:tc>
      </w:tr>
    </w:tbl>
    <w:p>
      <w:pPr>
        <w:spacing w:after="120"/>
      </w:pPr>
    </w:p>
    <w:p>
      <w:pPr>
        <w:keepNext/>
        <w:spacing w:before="280" w:after="80"/>
      </w:pPr>
      <w:r>
        <w:rPr>
          <w:rFonts w:ascii="Arial" w:hAnsi="Arial"/>
          <w:b/>
          <w:color w:val="C0392B"/>
          <w:sz w:val="26"/>
        </w:rPr>
        <w:t>Two Ways to Fly</w:t>
      </w:r>
    </w:p>
    <w:p>
      <w:pPr>
        <w:pStyle w:val="ListBullet"/>
        <w:spacing w:before="20" w:after="40" w:line="269" w:lineRule="auto"/>
      </w:pPr>
      <w:r>
        <w:rPr>
          <w:rFonts w:ascii="Calibri" w:hAnsi="Calibri"/>
          <w:color w:val="282828"/>
          <w:sz w:val="21"/>
        </w:rPr>
        <w:t>Shared Seat: $1,050 – $1,250 USD per person (Group joining)</w:t>
      </w:r>
    </w:p>
    <w:p>
      <w:pPr>
        <w:pStyle w:val="ListBullet"/>
        <w:spacing w:before="20" w:after="40" w:line="269" w:lineRule="auto"/>
      </w:pPr>
      <w:r>
        <w:rPr>
          <w:rFonts w:ascii="Calibri" w:hAnsi="Calibri"/>
          <w:color w:val="282828"/>
          <w:sz w:val="21"/>
        </w:rPr>
        <w:t>Charter Flight: $4,500 – $4,800 USD per private charter</w:t>
      </w:r>
    </w:p>
    <w:p>
      <w:pPr>
        <w:keepNext/>
        <w:spacing w:before="280" w:after="80"/>
      </w:pPr>
      <w:r>
        <w:rPr>
          <w:rFonts w:ascii="Arial" w:hAnsi="Arial"/>
          <w:b/>
          <w:color w:val="C0392B"/>
          <w:sz w:val="26"/>
        </w:rPr>
        <w:t>Best Time for the Everest Helicopter Flight</w:t>
      </w:r>
    </w:p>
    <w:p>
      <w:pPr>
        <w:keepNext/>
        <w:spacing w:before="200" w:after="40"/>
      </w:pPr>
      <w:r>
        <w:rPr>
          <w:rFonts w:ascii="Arial" w:hAnsi="Arial"/>
          <w:b/>
          <w:color w:val="2980B9"/>
          <w:sz w:val="22"/>
        </w:rPr>
        <w:t>Autumn – September to November</w:t>
      </w:r>
    </w:p>
    <w:p>
      <w:pPr>
        <w:spacing w:before="0" w:after="120" w:line="276" w:lineRule="auto"/>
      </w:pPr>
      <w:r>
        <w:rPr>
          <w:rFonts w:ascii="Calibri" w:hAnsi="Calibri"/>
          <w:color w:val="282828"/>
          <w:sz w:val="21"/>
        </w:rPr>
        <w:t>Post-monsoon crystal-clear skies, supreme visibility, and crisp mountain mornings.</w:t>
      </w:r>
    </w:p>
    <w:p>
      <w:pPr>
        <w:keepNext/>
        <w:spacing w:before="200" w:after="40"/>
      </w:pPr>
      <w:r>
        <w:rPr>
          <w:rFonts w:ascii="Arial" w:hAnsi="Arial"/>
          <w:b/>
          <w:color w:val="2980B9"/>
          <w:sz w:val="22"/>
        </w:rPr>
        <w:t>Spring – March to May</w:t>
      </w:r>
    </w:p>
    <w:p>
      <w:pPr>
        <w:spacing w:before="0" w:after="120" w:line="276" w:lineRule="auto"/>
      </w:pPr>
      <w:r>
        <w:rPr>
          <w:rFonts w:ascii="Calibri" w:hAnsi="Calibri"/>
          <w:color w:val="282828"/>
          <w:sz w:val="21"/>
        </w:rPr>
        <w:t>Active climbing season at Base Camp with colorful expedition tents and clear mornings.</w:t>
      </w:r>
    </w:p>
    <w:p>
      <w:pPr>
        <w:keepNext/>
        <w:spacing w:before="200" w:after="40"/>
      </w:pPr>
      <w:r>
        <w:rPr>
          <w:rFonts w:ascii="Arial" w:hAnsi="Arial"/>
          <w:b/>
          <w:color w:val="2980B9"/>
          <w:sz w:val="22"/>
        </w:rPr>
        <w:t>Winter – December to February</w:t>
      </w:r>
    </w:p>
    <w:p>
      <w:pPr>
        <w:spacing w:before="0" w:after="120" w:line="276" w:lineRule="auto"/>
      </w:pPr>
      <w:r>
        <w:rPr>
          <w:rFonts w:ascii="Calibri" w:hAnsi="Calibri"/>
          <w:color w:val="282828"/>
          <w:sz w:val="21"/>
        </w:rPr>
        <w:t>Brilliant clear days with fresh snow cover; warmer alpine gear required.</w:t>
      </w:r>
    </w:p>
    <w:p>
      <w:pPr>
        <w:keepNext/>
        <w:spacing w:before="200" w:after="40"/>
      </w:pPr>
      <w:r>
        <w:rPr>
          <w:rFonts w:ascii="Arial" w:hAnsi="Arial"/>
          <w:b/>
          <w:color w:val="2980B9"/>
          <w:sz w:val="22"/>
        </w:rPr>
        <w:t>Monsoon – June to August</w:t>
      </w:r>
    </w:p>
    <w:p>
      <w:pPr>
        <w:spacing w:before="0" w:after="120" w:line="276" w:lineRule="auto"/>
      </w:pPr>
      <w:r>
        <w:rPr>
          <w:rFonts w:ascii="Calibri" w:hAnsi="Calibri"/>
          <w:color w:val="282828"/>
          <w:sz w:val="21"/>
        </w:rPr>
        <w:t>Selective operation during clear morning flight windows.</w:t>
      </w:r>
    </w:p>
    <w:p>
      <w:pPr>
        <w:keepNext/>
        <w:spacing w:before="280" w:after="80"/>
      </w:pPr>
      <w:r>
        <w:rPr>
          <w:rFonts w:ascii="Arial" w:hAnsi="Arial"/>
          <w:b/>
          <w:color w:val="C0392B"/>
          <w:sz w:val="26"/>
        </w:rPr>
        <w:t>What to Expect in Landing and What you Should do</w:t>
      </w:r>
    </w:p>
    <w:p>
      <w:pPr>
        <w:keepNext/>
        <w:spacing w:before="200" w:after="40"/>
      </w:pPr>
      <w:r>
        <w:rPr>
          <w:rFonts w:ascii="Arial" w:hAnsi="Arial"/>
          <w:b/>
          <w:color w:val="2980B9"/>
          <w:sz w:val="22"/>
        </w:rPr>
        <w:t>What to Expect During the Landing (Kala Patthar)</w:t>
      </w:r>
    </w:p>
    <w:p>
      <w:pPr>
        <w:pStyle w:val="ListBullet"/>
        <w:spacing w:before="20" w:after="40" w:line="269" w:lineRule="auto"/>
      </w:pPr>
      <w:r>
        <w:rPr>
          <w:rFonts w:ascii="Calibri" w:hAnsi="Calibri"/>
          <w:color w:val="282828"/>
          <w:sz w:val="21"/>
        </w:rPr>
        <w:t>Thin, frigid alpine air at 5,555m; rotors remain spinning during the 10–15 minute photo stop.</w:t>
      </w:r>
    </w:p>
    <w:p>
      <w:pPr>
        <w:pStyle w:val="ListBullet"/>
        <w:spacing w:before="20" w:after="40" w:line="269" w:lineRule="auto"/>
      </w:pPr>
      <w:r>
        <w:rPr>
          <w:rFonts w:ascii="Calibri" w:hAnsi="Calibri"/>
          <w:color w:val="282828"/>
          <w:sz w:val="21"/>
        </w:rPr>
        <w:t>Quick increase in heart rate.</w:t>
      </w:r>
    </w:p>
    <w:p>
      <w:pPr>
        <w:keepNext/>
        <w:spacing w:before="200" w:after="40"/>
      </w:pPr>
      <w:r>
        <w:rPr>
          <w:rFonts w:ascii="Arial" w:hAnsi="Arial"/>
          <w:b/>
          <w:color w:val="2980B9"/>
          <w:sz w:val="22"/>
        </w:rPr>
        <w:t>What You Should Do</w:t>
      </w:r>
    </w:p>
    <w:p>
      <w:pPr>
        <w:pStyle w:val="ListBullet"/>
        <w:spacing w:before="20" w:after="40" w:line="269" w:lineRule="auto"/>
      </w:pPr>
      <w:r>
        <w:rPr>
          <w:rFonts w:ascii="Calibri" w:hAnsi="Calibri"/>
          <w:color w:val="282828"/>
          <w:sz w:val="21"/>
        </w:rPr>
        <w:t>Stay within the designated safe perimeter instructed by the pilot.</w:t>
      </w:r>
    </w:p>
    <w:p>
      <w:pPr>
        <w:pStyle w:val="ListBullet"/>
        <w:spacing w:before="20" w:after="40" w:line="269" w:lineRule="auto"/>
      </w:pPr>
      <w:r>
        <w:rPr>
          <w:rFonts w:ascii="Calibri" w:hAnsi="Calibri"/>
          <w:color w:val="282828"/>
          <w:sz w:val="21"/>
        </w:rPr>
        <w:t>Wear heavy windproof down jackets, warm gloves, UV sunglasses, and beanies.</w:t>
      </w:r>
    </w:p>
    <w:p>
      <w:pPr>
        <w:pStyle w:val="ListBullet"/>
        <w:spacing w:before="20" w:after="40" w:line="269" w:lineRule="auto"/>
      </w:pPr>
      <w:r>
        <w:rPr>
          <w:rFonts w:ascii="Calibri" w:hAnsi="Calibri"/>
          <w:color w:val="282828"/>
          <w:sz w:val="21"/>
        </w:rPr>
        <w:t>Move gently, breathe steadily, and avoid running.</w:t>
      </w:r>
    </w:p>
    <w:p>
      <w:pPr>
        <w:keepNext/>
        <w:spacing w:before="280" w:after="80"/>
      </w:pPr>
      <w:r>
        <w:rPr>
          <w:rFonts w:ascii="Arial" w:hAnsi="Arial"/>
          <w:b/>
          <w:color w:val="C0392B"/>
          <w:sz w:val="26"/>
        </w:rPr>
        <w:t>AMS and What Doctors Recommend?</w:t>
      </w:r>
    </w:p>
    <w:p>
      <w:pPr>
        <w:spacing w:before="0" w:after="120" w:line="276" w:lineRule="auto"/>
      </w:pPr>
      <w:r>
        <w:rPr>
          <w:rFonts w:ascii="Calibri" w:hAnsi="Calibri"/>
          <w:color w:val="282828"/>
          <w:sz w:val="21"/>
        </w:rPr>
        <w:t>At 5,555m, atmospheric oxygen is roughly 50% of sea level. Ground time is strictly capped at 10–15 minutes to prevent altitude sickness while allowing ample time for photography.</w:t>
      </w:r>
    </w:p>
    <w:p>
      <w:pPr>
        <w:keepNext/>
        <w:spacing w:before="200" w:after="40"/>
      </w:pPr>
      <w:r>
        <w:rPr>
          <w:rFonts w:ascii="Arial" w:hAnsi="Arial"/>
          <w:b/>
          <w:color w:val="2980B9"/>
          <w:sz w:val="22"/>
        </w:rPr>
        <w:t>What doctors recommend</w:t>
      </w:r>
    </w:p>
    <w:p>
      <w:pPr>
        <w:pStyle w:val="ListBullet"/>
        <w:spacing w:before="20" w:after="40" w:line="269" w:lineRule="auto"/>
      </w:pPr>
      <w:r>
        <w:rPr>
          <w:rFonts w:ascii="Calibri" w:hAnsi="Calibri"/>
          <w:color w:val="282828"/>
          <w:sz w:val="21"/>
        </w:rPr>
        <w:t>Heart patients, severe hypertensive individuals, and late-term pregnant travelers must consult their physician.</w:t>
      </w:r>
    </w:p>
    <w:p>
      <w:pPr>
        <w:pStyle w:val="ListBullet"/>
        <w:spacing w:before="20" w:after="40" w:line="269" w:lineRule="auto"/>
      </w:pPr>
      <w:r>
        <w:rPr>
          <w:rFonts w:ascii="Calibri" w:hAnsi="Calibri"/>
          <w:color w:val="282828"/>
          <w:sz w:val="21"/>
        </w:rPr>
        <w:t>Emergency medical oxygen is connected and available at all times.</w:t>
      </w:r>
    </w:p>
    <w:p>
      <w:pPr>
        <w:keepNext/>
        <w:spacing w:before="280" w:after="80"/>
      </w:pPr>
      <w:r>
        <w:rPr>
          <w:rFonts w:ascii="Arial" w:hAnsi="Arial"/>
          <w:b/>
          <w:color w:val="C0392B"/>
          <w:sz w:val="26"/>
        </w:rPr>
        <w:t>Six Reasons to Book With Us</w:t>
      </w:r>
    </w:p>
    <w:p>
      <w:pPr>
        <w:keepNext/>
        <w:spacing w:before="200" w:after="40"/>
      </w:pPr>
      <w:r>
        <w:rPr>
          <w:rFonts w:ascii="Arial" w:hAnsi="Arial"/>
          <w:b/>
          <w:color w:val="2980B9"/>
          <w:sz w:val="22"/>
        </w:rPr>
        <w:t>Experienced Team</w:t>
      </w:r>
    </w:p>
    <w:p>
      <w:pPr>
        <w:spacing w:before="0" w:after="120" w:line="276" w:lineRule="auto"/>
      </w:pPr>
      <w:r>
        <w:rPr>
          <w:rFonts w:ascii="Calibri" w:hAnsi="Calibri"/>
          <w:color w:val="282828"/>
          <w:sz w:val="21"/>
        </w:rPr>
        <w:t>Pioneer high-altitude pilots with over a decade of Everest rescue and charter experience.</w:t>
      </w:r>
    </w:p>
    <w:p>
      <w:pPr>
        <w:keepNext/>
        <w:spacing w:before="200" w:after="40"/>
      </w:pPr>
      <w:r>
        <w:rPr>
          <w:rFonts w:ascii="Arial" w:hAnsi="Arial"/>
          <w:b/>
          <w:color w:val="2980B9"/>
          <w:sz w:val="22"/>
        </w:rPr>
        <w:t>Best Pricing</w:t>
      </w:r>
    </w:p>
    <w:p>
      <w:pPr>
        <w:spacing w:before="0" w:after="120" w:line="276" w:lineRule="auto"/>
      </w:pPr>
      <w:r>
        <w:rPr>
          <w:rFonts w:ascii="Calibri" w:hAnsi="Calibri"/>
          <w:color w:val="282828"/>
          <w:sz w:val="21"/>
        </w:rPr>
        <w:t>Direct operator pricing without middlemen fees.</w:t>
      </w:r>
    </w:p>
    <w:p>
      <w:pPr>
        <w:keepNext/>
        <w:spacing w:before="200" w:after="40"/>
      </w:pPr>
      <w:r>
        <w:rPr>
          <w:rFonts w:ascii="Arial" w:hAnsi="Arial"/>
          <w:b/>
          <w:color w:val="2980B9"/>
          <w:sz w:val="22"/>
        </w:rPr>
        <w:t>Professional Itinerary</w:t>
      </w:r>
    </w:p>
    <w:p>
      <w:pPr>
        <w:spacing w:before="0" w:after="120" w:line="276" w:lineRule="auto"/>
      </w:pPr>
      <w:r>
        <w:rPr>
          <w:rFonts w:ascii="Calibri" w:hAnsi="Calibri"/>
          <w:color w:val="282828"/>
          <w:sz w:val="21"/>
        </w:rPr>
        <w:t>Safety-first payload splitting ensuring full engine power and stability.</w:t>
      </w:r>
    </w:p>
    <w:p>
      <w:pPr>
        <w:keepNext/>
        <w:spacing w:before="200" w:after="40"/>
      </w:pPr>
      <w:r>
        <w:rPr>
          <w:rFonts w:ascii="Arial" w:hAnsi="Arial"/>
          <w:b/>
          <w:color w:val="2980B9"/>
          <w:sz w:val="22"/>
        </w:rPr>
        <w:t>24/7 Available</w:t>
      </w:r>
    </w:p>
    <w:p>
      <w:pPr>
        <w:spacing w:before="0" w:after="120" w:line="276" w:lineRule="auto"/>
      </w:pPr>
      <w:r>
        <w:rPr>
          <w:rFonts w:ascii="Calibri" w:hAnsi="Calibri"/>
          <w:color w:val="282828"/>
          <w:sz w:val="21"/>
        </w:rPr>
        <w:t>24/7 flight coordination team monitoring live Himalayan weather cams.</w:t>
      </w:r>
    </w:p>
    <w:p>
      <w:pPr>
        <w:keepNext/>
        <w:spacing w:before="200" w:after="40"/>
      </w:pPr>
      <w:r>
        <w:rPr>
          <w:rFonts w:ascii="Arial" w:hAnsi="Arial"/>
          <w:b/>
          <w:color w:val="2980B9"/>
          <w:sz w:val="22"/>
        </w:rPr>
        <w:t>Environmentally Responsible</w:t>
      </w:r>
    </w:p>
    <w:p>
      <w:pPr>
        <w:spacing w:before="0" w:after="120" w:line="276" w:lineRule="auto"/>
      </w:pPr>
      <w:r>
        <w:rPr>
          <w:rFonts w:ascii="Calibri" w:hAnsi="Calibri"/>
          <w:color w:val="282828"/>
          <w:sz w:val="21"/>
        </w:rPr>
        <w:t>Transparent booking conditions with instant voucher confirmation.</w:t>
      </w:r>
    </w:p>
    <w:p>
      <w:pPr>
        <w:keepNext/>
        <w:spacing w:before="200" w:after="40"/>
      </w:pPr>
      <w:r>
        <w:rPr>
          <w:rFonts w:ascii="Arial" w:hAnsi="Arial"/>
          <w:b/>
          <w:color w:val="2980B9"/>
          <w:sz w:val="22"/>
        </w:rPr>
        <w:t>Transparent Booking</w:t>
      </w:r>
    </w:p>
    <w:p>
      <w:pPr>
        <w:spacing w:before="0" w:after="120" w:line="276" w:lineRule="auto"/>
      </w:pPr>
      <w:r>
        <w:rPr>
          <w:rFonts w:ascii="Calibri" w:hAnsi="Calibri"/>
          <w:color w:val="282828"/>
          <w:sz w:val="21"/>
        </w:rPr>
        <w:t>Fuel-efficient, state-of-the-art Airbus H125 helicopters.</w:t>
      </w:r>
    </w:p>
    <w:p>
      <w:pPr>
        <w:keepNext/>
        <w:spacing w:before="280" w:after="80"/>
      </w:pPr>
      <w:r>
        <w:rPr>
          <w:rFonts w:ascii="Arial" w:hAnsi="Arial"/>
          <w:b/>
          <w:color w:val="C0392B"/>
          <w:sz w:val="26"/>
        </w:rPr>
        <w:t>FAQ</w:t>
      </w:r>
    </w:p>
    <w:p>
      <w:pPr>
        <w:keepNext/>
        <w:spacing w:before="200" w:after="40"/>
      </w:pPr>
      <w:r>
        <w:rPr>
          <w:rFonts w:ascii="Arial" w:hAnsi="Arial"/>
          <w:b/>
          <w:color w:val="2980B9"/>
          <w:sz w:val="22"/>
        </w:rPr>
        <w:t>Why is ground time at Kala Patthar limited to 10–15 minutes?</w:t>
      </w:r>
    </w:p>
    <w:p>
      <w:pPr>
        <w:spacing w:before="0" w:after="120" w:line="276" w:lineRule="auto"/>
      </w:pPr>
      <w:r>
        <w:rPr>
          <w:rFonts w:ascii="Calibri" w:hAnsi="Calibri"/>
          <w:color w:val="282828"/>
          <w:sz w:val="21"/>
        </w:rPr>
        <w:t>Due to the extreme elevation (5,555m), limiting ground time ensures passengers do not experience altitude sickness and keeps aircraft engines at safe running temps.</w:t>
      </w:r>
    </w:p>
    <w:p>
      <w:pPr>
        <w:keepNext/>
        <w:spacing w:before="200" w:after="40"/>
      </w:pPr>
      <w:r>
        <w:rPr>
          <w:rFonts w:ascii="Arial" w:hAnsi="Arial"/>
          <w:b/>
          <w:color w:val="2980B9"/>
          <w:sz w:val="22"/>
        </w:rPr>
        <w:t>Why do we split passengers at Pheriche?</w:t>
      </w:r>
    </w:p>
    <w:p>
      <w:pPr>
        <w:spacing w:before="0" w:after="120" w:line="276" w:lineRule="auto"/>
      </w:pPr>
      <w:r>
        <w:rPr>
          <w:rFonts w:ascii="Calibri" w:hAnsi="Calibri"/>
          <w:color w:val="282828"/>
          <w:sz w:val="21"/>
        </w:rPr>
        <w:t>Helicopter performance at 5,555m requires a strict maximum payload of ~240kg. Groups of 4–5 pax are split into two quick shuttle flights from Pheriche for absolute safety.</w:t>
      </w:r>
    </w:p>
    <w:p>
      <w:pPr>
        <w:keepNext/>
        <w:spacing w:before="200" w:after="40"/>
      </w:pPr>
      <w:r>
        <w:rPr>
          <w:rFonts w:ascii="Arial" w:hAnsi="Arial"/>
          <w:b/>
          <w:color w:val="2980B9"/>
          <w:sz w:val="22"/>
        </w:rPr>
        <w:t>Can we land at Everest Base Camp directly?</w:t>
      </w:r>
    </w:p>
    <w:p>
      <w:pPr>
        <w:spacing w:before="0" w:after="120" w:line="276" w:lineRule="auto"/>
      </w:pPr>
      <w:r>
        <w:rPr>
          <w:rFonts w:ascii="Calibri" w:hAnsi="Calibri"/>
          <w:color w:val="282828"/>
          <w:sz w:val="21"/>
        </w:rPr>
        <w:t>Helicopters rarely land on the shifting ice of Base Camp due to crevasse risks, but Kala Patthar sits higher and offers a far superior view of Everest’s summit (which is hidden when standing inside Base Camp itself).</w:t>
      </w:r>
    </w:p>
    <w:p>
      <w:pPr>
        <w:spacing w:before="320" w:after="160"/>
      </w:pPr>
      <w:r>
        <w:rPr>
          <w:rFonts w:ascii="Arial" w:hAnsi="Arial"/>
          <w:b/>
          <w:color w:val="102C57"/>
          <w:sz w:val="28"/>
        </w:rPr>
        <w:t>—————————————————————————</w:t>
      </w:r>
    </w:p>
    <w:p>
      <w:pPr>
        <w:spacing w:before="320" w:after="160"/>
      </w:pPr>
      <w:r>
        <w:rPr>
          <w:rFonts w:ascii="Arial" w:hAnsi="Arial"/>
          <w:b/>
          <w:color w:val="102C57"/>
          <w:sz w:val="28"/>
        </w:rPr>
        <w:t>CATEGORY 2: BY DESTINATION</w:t>
      </w:r>
    </w:p>
    <w:p>
      <w:pPr>
        <w:spacing w:before="320" w:after="160"/>
      </w:pPr>
      <w:r>
        <w:rPr>
          <w:rFonts w:ascii="Arial" w:hAnsi="Arial"/>
          <w:b/>
          <w:color w:val="102C57"/>
          <w:sz w:val="28"/>
        </w:rPr>
        <w:t>—————————————————————————</w:t>
      </w:r>
    </w:p>
    <w:p>
      <w:pPr>
        <w:spacing w:before="280" w:after="80"/>
      </w:pPr>
      <w:r>
        <w:rPr>
          <w:rFonts w:ascii="Arial" w:hAnsi="Arial"/>
          <w:b/>
          <w:color w:val="C0392B"/>
          <w:sz w:val="26"/>
        </w:rPr>
        <w:t>1. Ilam Tea Estate Helicopter Tour (Same-day Arrival and Departure)</w:t>
      </w:r>
    </w:p>
    <w:p>
      <w:pPr>
        <w:keepNext/>
        <w:spacing w:before="360" w:after="120"/>
      </w:pPr>
      <w:r>
        <w:rPr>
          <w:rFonts w:ascii="Arial" w:hAnsi="Arial"/>
          <w:b/>
          <w:color w:val="102C57"/>
          <w:sz w:val="32"/>
        </w:rPr>
        <w:t>Ilam Tea Gardens Helicopter Tour: Eastern Green Terraces &amp; Kanchenjunga</w:t>
      </w:r>
    </w:p>
    <w:p>
      <w:pPr>
        <w:spacing w:before="80" w:after="200"/>
        <w:ind w:left="432" w:right="432"/>
      </w:pPr>
      <w:r>
        <w:rPr>
          <w:rFonts w:ascii="Calibri" w:hAnsi="Calibri"/>
          <w:i/>
          <w:color w:val="505050"/>
          <w:sz w:val="22"/>
        </w:rPr>
        <w:t>"A same-day private aerial escape to Nepal's lush tea capital and organic emerald hills"</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Experienced Commercial Flight Crew &amp; Satellite Weather Radar</w:t>
      </w:r>
    </w:p>
    <w:p>
      <w:pPr>
        <w:pStyle w:val="ListBullet"/>
        <w:spacing w:before="20" w:after="40" w:line="269" w:lineRule="auto"/>
      </w:pPr>
      <w:r>
        <w:rPr>
          <w:rFonts w:ascii="Calibri" w:hAnsi="Calibri"/>
          <w:color w:val="282828"/>
          <w:sz w:val="21"/>
        </w:rPr>
        <w:t>Duration: Full Day Tour (approx. 1 hour 15 mins flight each way + 3 hours ground exploration)</w:t>
      </w:r>
    </w:p>
    <w:p>
      <w:pPr>
        <w:pStyle w:val="ListBullet"/>
        <w:spacing w:before="20" w:after="40" w:line="269" w:lineRule="auto"/>
      </w:pPr>
      <w:r>
        <w:rPr>
          <w:rFonts w:ascii="Calibri" w:hAnsi="Calibri"/>
          <w:color w:val="282828"/>
          <w:sz w:val="21"/>
        </w:rPr>
        <w:t>Max altitude reached: 1,650 metres / 5,413 feet (Kanyam / Ilam)</w:t>
      </w:r>
    </w:p>
    <w:p>
      <w:pPr>
        <w:pStyle w:val="ListBullet"/>
        <w:spacing w:before="20" w:after="40" w:line="269" w:lineRule="auto"/>
      </w:pPr>
      <w:r>
        <w:rPr>
          <w:rFonts w:ascii="Calibri" w:hAnsi="Calibri"/>
          <w:color w:val="282828"/>
          <w:sz w:val="21"/>
        </w:rPr>
        <w:t>Finest seasons: Spring (March – May) &amp; Autumn (September – November)</w:t>
      </w:r>
    </w:p>
    <w:p>
      <w:pPr>
        <w:pStyle w:val="ListBullet"/>
        <w:spacing w:before="20" w:after="40" w:line="269" w:lineRule="auto"/>
      </w:pPr>
      <w:r>
        <w:rPr>
          <w:rFonts w:ascii="Calibri" w:hAnsi="Calibri"/>
          <w:color w:val="282828"/>
          <w:sz w:val="21"/>
        </w:rPr>
        <w:t>No. of pax: 4 to 5 passengers</w:t>
      </w:r>
    </w:p>
    <w:p>
      <w:pPr>
        <w:pStyle w:val="ListBullet"/>
        <w:spacing w:before="20" w:after="40" w:line="269" w:lineRule="auto"/>
      </w:pPr>
      <w:r>
        <w:rPr>
          <w:rFonts w:ascii="Calibri" w:hAnsi="Calibri"/>
          <w:color w:val="282828"/>
          <w:sz w:val="21"/>
        </w:rPr>
        <w:t>Baggage: 400 kg max payload</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Same-day arrival and departure with 3 hours of leisurely ground exploration</w:t>
      </w:r>
    </w:p>
    <w:p>
      <w:pPr>
        <w:pStyle w:val="ListBullet"/>
        <w:spacing w:before="20" w:after="40" w:line="269" w:lineRule="auto"/>
      </w:pPr>
      <w:r>
        <w:rPr>
          <w:rFonts w:ascii="Calibri" w:hAnsi="Calibri"/>
          <w:color w:val="282828"/>
          <w:sz w:val="21"/>
        </w:rPr>
        <w:t>Direct landing near the famous Kanyam or Fikkal emerald tea estates</w:t>
      </w:r>
    </w:p>
    <w:p>
      <w:pPr>
        <w:pStyle w:val="ListBullet"/>
        <w:spacing w:before="20" w:after="40" w:line="269" w:lineRule="auto"/>
      </w:pPr>
      <w:r>
        <w:rPr>
          <w:rFonts w:ascii="Calibri" w:hAnsi="Calibri"/>
          <w:color w:val="282828"/>
          <w:sz w:val="21"/>
        </w:rPr>
        <w:t>Breathtaking aerial vistas of Mount Kanchenjunga (8,586m) and Kumbhakarna</w:t>
      </w:r>
    </w:p>
    <w:p>
      <w:pPr>
        <w:pStyle w:val="ListBullet"/>
        <w:spacing w:before="20" w:after="40" w:line="269" w:lineRule="auto"/>
      </w:pPr>
      <w:r>
        <w:rPr>
          <w:rFonts w:ascii="Calibri" w:hAnsi="Calibri"/>
          <w:color w:val="282828"/>
          <w:sz w:val="21"/>
        </w:rPr>
        <w:t>Taste freshly processed organic orthodox Darjeeling-grade tea at source</w:t>
      </w:r>
    </w:p>
    <w:p>
      <w:pPr>
        <w:pStyle w:val="ListBullet"/>
        <w:spacing w:before="20" w:after="40" w:line="269" w:lineRule="auto"/>
      </w:pPr>
      <w:r>
        <w:rPr>
          <w:rFonts w:ascii="Calibri" w:hAnsi="Calibri"/>
          <w:color w:val="282828"/>
          <w:sz w:val="21"/>
        </w:rPr>
        <w:t>Horseback riding and strolls through manicured tea plantations</w:t>
      </w:r>
    </w:p>
    <w:p>
      <w:pPr>
        <w:pStyle w:val="ListBullet"/>
        <w:spacing w:before="20" w:after="40" w:line="269" w:lineRule="auto"/>
      </w:pPr>
      <w:r>
        <w:rPr>
          <w:rFonts w:ascii="Calibri" w:hAnsi="Calibri"/>
          <w:color w:val="282828"/>
          <w:sz w:val="21"/>
        </w:rPr>
        <w:t>Skip the grueling 14-hour overland journey from Kathmandu</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The Ilam Tea Estate Helicopter Tour is a unique same-day luxury flight to Nepal’s eastern agricultural crown jewel. Nestled in the rolling hills of Koshi Province bordering Darjeeling, Ilam is internationally renowned for its sweeping orthodox tea plantations, cool misty climate, rich biodiversity, and panoramic views of Mount Kanchenjunga—the world’s third-highest peak.</w:t>
      </w:r>
    </w:p>
    <w:p>
      <w:pPr>
        <w:spacing w:before="0" w:after="120" w:line="276" w:lineRule="auto"/>
      </w:pPr>
      <w:r>
        <w:rPr>
          <w:rFonts w:ascii="Calibri" w:hAnsi="Calibri"/>
          <w:color w:val="282828"/>
          <w:sz w:val="21"/>
        </w:rPr>
        <w:t>An overland journey to Ilam typically requires two days of strenuous highway driving. Our helicopter tour whisks you from Kathmandu directly to the emerald slopes of Kanyam or Antu Danda in just over an hour. As you fly east, the mighty eastern Himalayas line your left horizon while the lush green mid-hills roll beneath you.</w:t>
      </w:r>
    </w:p>
    <w:p>
      <w:pPr>
        <w:spacing w:before="0" w:after="120" w:line="276" w:lineRule="auto"/>
      </w:pPr>
      <w:r>
        <w:rPr>
          <w:rFonts w:ascii="Calibri" w:hAnsi="Calibri"/>
          <w:color w:val="282828"/>
          <w:sz w:val="21"/>
        </w:rPr>
        <w:t>During your 3-hour ground stay, wander through endless rows of manicured tea bushes, observe orthodox tea picking, sample premium spring and autumn flush brews at a local factory, and enjoy horseback riding along the ridge before your comfortable afternoon return flight to Kathmandu.</w:t>
      </w:r>
    </w:p>
    <w:p>
      <w:pPr>
        <w:keepNext/>
        <w:spacing w:before="280" w:after="80"/>
      </w:pPr>
      <w:r>
        <w:rPr>
          <w:rFonts w:ascii="Arial" w:hAnsi="Arial"/>
          <w:b/>
          <w:color w:val="C0392B"/>
          <w:sz w:val="26"/>
        </w:rPr>
        <w:t>Major Attractions on the Ilam Helicopter Flight</w:t>
      </w:r>
    </w:p>
    <w:p>
      <w:pPr>
        <w:keepNext/>
        <w:spacing w:before="200" w:after="40"/>
      </w:pPr>
      <w:r>
        <w:rPr>
          <w:rFonts w:ascii="Arial" w:hAnsi="Arial"/>
          <w:b/>
          <w:color w:val="2980B9"/>
          <w:sz w:val="22"/>
        </w:rPr>
        <w:t>Eastern Himalayan Skyline</w:t>
      </w:r>
    </w:p>
    <w:p>
      <w:pPr>
        <w:spacing w:before="0" w:after="120" w:line="276" w:lineRule="auto"/>
      </w:pPr>
      <w:r>
        <w:rPr>
          <w:rFonts w:ascii="Calibri" w:hAnsi="Calibri"/>
          <w:color w:val="282828"/>
          <w:sz w:val="21"/>
        </w:rPr>
        <w:t>Panoramic views of Mt. Kanchenjunga (8,586m), Makalu (8,485m), and Jannu (Kumbhakarna).</w:t>
      </w:r>
    </w:p>
    <w:p>
      <w:pPr>
        <w:keepNext/>
        <w:spacing w:before="200" w:after="40"/>
      </w:pPr>
      <w:r>
        <w:rPr>
          <w:rFonts w:ascii="Arial" w:hAnsi="Arial"/>
          <w:b/>
          <w:color w:val="2980B9"/>
          <w:sz w:val="22"/>
        </w:rPr>
        <w:t>Kanyam &amp; Fikkal Tea Estates</w:t>
      </w:r>
    </w:p>
    <w:p>
      <w:pPr>
        <w:spacing w:before="0" w:after="120" w:line="276" w:lineRule="auto"/>
      </w:pPr>
      <w:r>
        <w:rPr>
          <w:rFonts w:ascii="Calibri" w:hAnsi="Calibri"/>
          <w:color w:val="282828"/>
          <w:sz w:val="21"/>
        </w:rPr>
        <w:t>Picturesque, manicured green terraces covering entire hillsides in vibrant green.</w:t>
      </w:r>
    </w:p>
    <w:p>
      <w:pPr>
        <w:keepNext/>
        <w:spacing w:before="200" w:after="40"/>
      </w:pPr>
      <w:r>
        <w:rPr>
          <w:rFonts w:ascii="Arial" w:hAnsi="Arial"/>
          <w:b/>
          <w:color w:val="2980B9"/>
          <w:sz w:val="22"/>
        </w:rPr>
        <w:t>Orthodox Tea Tasting &amp; Factory Experience</w:t>
      </w:r>
    </w:p>
    <w:p>
      <w:pPr>
        <w:spacing w:before="0" w:after="120" w:line="276" w:lineRule="auto"/>
      </w:pPr>
      <w:r>
        <w:rPr>
          <w:rFonts w:ascii="Calibri" w:hAnsi="Calibri"/>
          <w:color w:val="282828"/>
          <w:sz w:val="21"/>
        </w:rPr>
        <w:t>Learn the artisanal processing of black, green, and white orthodox teas directly from estate masters.</w:t>
      </w:r>
    </w:p>
    <w:p>
      <w:pPr>
        <w:keepNext/>
        <w:spacing w:before="200" w:after="40"/>
      </w:pPr>
      <w:r>
        <w:rPr>
          <w:rFonts w:ascii="Arial" w:hAnsi="Arial"/>
          <w:b/>
          <w:color w:val="2980B9"/>
          <w:sz w:val="22"/>
        </w:rPr>
        <w:t>Kanyam Pine Groves &amp; Horse Riding Trails</w:t>
      </w:r>
    </w:p>
    <w:p>
      <w:pPr>
        <w:spacing w:before="0" w:after="120" w:line="276" w:lineRule="auto"/>
      </w:pPr>
      <w:r>
        <w:rPr>
          <w:rFonts w:ascii="Calibri" w:hAnsi="Calibri"/>
          <w:color w:val="282828"/>
          <w:sz w:val="21"/>
        </w:rPr>
        <w:t>Scenic pathways weaving between fragrant pine forests and tea gardens.</w:t>
      </w:r>
    </w:p>
    <w:p>
      <w:pPr>
        <w:keepNext/>
        <w:spacing w:before="280" w:after="80"/>
      </w:pPr>
      <w:r>
        <w:rPr>
          <w:rFonts w:ascii="Arial" w:hAnsi="Arial"/>
          <w:b/>
          <w:color w:val="C0392B"/>
          <w:sz w:val="26"/>
        </w:rPr>
        <w:t>Why Fly to Ilam by Helicopter?</w:t>
      </w:r>
    </w:p>
    <w:p>
      <w:pPr>
        <w:pStyle w:val="ListBullet"/>
        <w:spacing w:before="20" w:after="40" w:line="269" w:lineRule="auto"/>
      </w:pPr>
      <w:r>
        <w:rPr>
          <w:rFonts w:ascii="Calibri" w:hAnsi="Calibri"/>
          <w:color w:val="282828"/>
          <w:sz w:val="21"/>
        </w:rPr>
        <w:t>Complete a bucket-list trip to eastern Nepal in a single relaxing day.</w:t>
      </w:r>
    </w:p>
    <w:p>
      <w:pPr>
        <w:pStyle w:val="ListBullet"/>
        <w:spacing w:before="20" w:after="40" w:line="269" w:lineRule="auto"/>
      </w:pPr>
      <w:r>
        <w:rPr>
          <w:rFonts w:ascii="Calibri" w:hAnsi="Calibri"/>
          <w:color w:val="282828"/>
          <w:sz w:val="21"/>
        </w:rPr>
        <w:t>Avoid 14+ hours of winding highway driving.</w:t>
      </w:r>
    </w:p>
    <w:p>
      <w:pPr>
        <w:pStyle w:val="ListBullet"/>
        <w:spacing w:before="20" w:after="40" w:line="269" w:lineRule="auto"/>
      </w:pPr>
      <w:r>
        <w:rPr>
          <w:rFonts w:ascii="Calibri" w:hAnsi="Calibri"/>
          <w:color w:val="282828"/>
          <w:sz w:val="21"/>
        </w:rPr>
        <w:t>Land directly on the estate grounds with VIP ground coordination.</w:t>
      </w:r>
    </w:p>
    <w:p>
      <w:pPr>
        <w:pStyle w:val="ListBullet"/>
        <w:spacing w:before="20" w:after="40" w:line="269" w:lineRule="auto"/>
      </w:pPr>
      <w:r>
        <w:rPr>
          <w:rFonts w:ascii="Calibri" w:hAnsi="Calibri"/>
          <w:color w:val="282828"/>
          <w:sz w:val="21"/>
        </w:rPr>
        <w:t>Perfect family, couple, and tea-connoisseur escape.</w:t>
      </w:r>
    </w:p>
    <w:p>
      <w:pPr>
        <w:keepNext/>
        <w:spacing w:before="280" w:after="80"/>
      </w:pPr>
      <w:r>
        <w:rPr>
          <w:rFonts w:ascii="Arial" w:hAnsi="Arial"/>
          <w:b/>
          <w:color w:val="C0392B"/>
          <w:sz w:val="26"/>
        </w:rPr>
        <w:t>Map comes here</w:t>
      </w:r>
    </w:p>
    <w:p>
      <w:pPr>
        <w:keepNext/>
        <w:spacing w:before="280" w:after="80"/>
      </w:pPr>
      <w:r>
        <w:rPr>
          <w:rFonts w:ascii="Arial" w:hAnsi="Arial"/>
          <w:b/>
          <w:color w:val="C0392B"/>
          <w:sz w:val="26"/>
        </w:rPr>
        <w:t>What Does the Ilam Helicopter Flight Feel Like?</w:t>
      </w:r>
    </w:p>
    <w:p>
      <w:pPr>
        <w:spacing w:before="0" w:after="120" w:line="276" w:lineRule="auto"/>
      </w:pPr>
      <w:r>
        <w:rPr>
          <w:rFonts w:ascii="Calibri" w:hAnsi="Calibri"/>
          <w:color w:val="282828"/>
          <w:sz w:val="21"/>
        </w:rPr>
        <w:t>The flight east is a visual feast of snow-capped peaks and deep river valleys. As you descend toward Ilam, the hills transform into bright green velvet terraces veiled in light morning mist. The scent of fresh tea leaves and cool mountain air greets you the moment you step off the aircraft.</w:t>
      </w:r>
    </w:p>
    <w:p>
      <w:pPr>
        <w:keepNext/>
        <w:spacing w:before="280" w:after="80"/>
      </w:pPr>
      <w:r>
        <w:rPr>
          <w:rFonts w:ascii="Arial" w:hAnsi="Arial"/>
          <w:b/>
          <w:color w:val="C0392B"/>
          <w:sz w:val="26"/>
        </w:rPr>
        <w:t>For Whom is This Flight Designed?</w:t>
      </w:r>
    </w:p>
    <w:p>
      <w:pPr>
        <w:pStyle w:val="ListBullet"/>
        <w:spacing w:before="20" w:after="40" w:line="269" w:lineRule="auto"/>
      </w:pPr>
      <w:r>
        <w:rPr>
          <w:rFonts w:ascii="Calibri" w:hAnsi="Calibri"/>
          <w:color w:val="282828"/>
          <w:sz w:val="21"/>
        </w:rPr>
        <w:t>Tea connoisseurs and cultural travelers seeking an authentic organic tea journey.</w:t>
      </w:r>
    </w:p>
    <w:p>
      <w:pPr>
        <w:pStyle w:val="ListBullet"/>
        <w:spacing w:before="20" w:after="40" w:line="269" w:lineRule="auto"/>
      </w:pPr>
      <w:r>
        <w:rPr>
          <w:rFonts w:ascii="Calibri" w:hAnsi="Calibri"/>
          <w:color w:val="282828"/>
          <w:sz w:val="21"/>
        </w:rPr>
        <w:t>Couples and families wanting a refreshing day trip in lush nature.</w:t>
      </w:r>
    </w:p>
    <w:p>
      <w:pPr>
        <w:pStyle w:val="ListBullet"/>
        <w:spacing w:before="20" w:after="40" w:line="269" w:lineRule="auto"/>
      </w:pPr>
      <w:r>
        <w:rPr>
          <w:rFonts w:ascii="Calibri" w:hAnsi="Calibri"/>
          <w:color w:val="282828"/>
          <w:sz w:val="21"/>
        </w:rPr>
        <w:t>Photographers eager for aerial and landscape shots of rolling green tea hills.</w:t>
      </w:r>
    </w:p>
    <w:p>
      <w:pPr>
        <w:keepNext/>
        <w:spacing w:before="280" w:after="80"/>
      </w:pPr>
      <w:r>
        <w:rPr>
          <w:rFonts w:ascii="Arial" w:hAnsi="Arial"/>
          <w:b/>
          <w:color w:val="C0392B"/>
          <w:sz w:val="26"/>
        </w:rPr>
        <w:t>Detailed Ilam Helicopter Flight Itinerary (Same-Day Tour)</w:t>
      </w:r>
    </w:p>
    <w:p>
      <w:pPr>
        <w:keepNext/>
        <w:spacing w:before="200" w:after="40"/>
      </w:pPr>
      <w:r>
        <w:rPr>
          <w:rFonts w:ascii="Arial" w:hAnsi="Arial"/>
          <w:b/>
          <w:color w:val="2980B9"/>
          <w:sz w:val="22"/>
        </w:rPr>
        <w:t>Departure from Kathmandu (07:30 AM)</w:t>
      </w:r>
    </w:p>
    <w:p>
      <w:pPr>
        <w:spacing w:before="0" w:after="120" w:line="276" w:lineRule="auto"/>
      </w:pPr>
      <w:r>
        <w:rPr>
          <w:rFonts w:ascii="Calibri" w:hAnsi="Calibri"/>
          <w:color w:val="282828"/>
          <w:sz w:val="21"/>
        </w:rPr>
        <w:t>Depart east from Tribhuvan International Airport.</w:t>
      </w:r>
    </w:p>
    <w:p>
      <w:pPr>
        <w:keepNext/>
        <w:spacing w:before="200" w:after="40"/>
      </w:pPr>
      <w:r>
        <w:rPr>
          <w:rFonts w:ascii="Arial" w:hAnsi="Arial"/>
          <w:b/>
          <w:color w:val="2980B9"/>
          <w:sz w:val="22"/>
        </w:rPr>
        <w:t>Scenic Flight over Eastern Nepal (1 hr 15 mins)</w:t>
      </w:r>
    </w:p>
    <w:p>
      <w:pPr>
        <w:spacing w:before="0" w:after="120" w:line="276" w:lineRule="auto"/>
      </w:pPr>
      <w:r>
        <w:rPr>
          <w:rFonts w:ascii="Calibri" w:hAnsi="Calibri"/>
          <w:color w:val="282828"/>
          <w:sz w:val="21"/>
        </w:rPr>
        <w:t>Admire Makalu, Chamlang, and the Kanchenjunga massif to the north.</w:t>
      </w:r>
    </w:p>
    <w:p>
      <w:pPr>
        <w:keepNext/>
        <w:spacing w:before="200" w:after="40"/>
      </w:pPr>
      <w:r>
        <w:rPr>
          <w:rFonts w:ascii="Arial" w:hAnsi="Arial"/>
          <w:b/>
          <w:color w:val="2980B9"/>
          <w:sz w:val="22"/>
        </w:rPr>
        <w:t>Landing at Kanyam Helipad &amp; Ground Tour (3 Hours)</w:t>
      </w:r>
    </w:p>
    <w:p>
      <w:pPr>
        <w:spacing w:before="0" w:after="120" w:line="276" w:lineRule="auto"/>
      </w:pPr>
      <w:r>
        <w:rPr>
          <w:rFonts w:ascii="Calibri" w:hAnsi="Calibri"/>
          <w:color w:val="282828"/>
          <w:sz w:val="21"/>
        </w:rPr>
        <w:t>Stroll through tea gardens, ride horses, visit an orthodox processing unit, and enjoy a traditional local lunch.</w:t>
      </w:r>
    </w:p>
    <w:p>
      <w:pPr>
        <w:keepNext/>
        <w:spacing w:before="200" w:after="40"/>
      </w:pPr>
      <w:r>
        <w:rPr>
          <w:rFonts w:ascii="Arial" w:hAnsi="Arial"/>
          <w:b/>
          <w:color w:val="2980B9"/>
          <w:sz w:val="22"/>
        </w:rPr>
        <w:t>Afternoon Return Flight to Kathmandu (01:00 PM)</w:t>
      </w:r>
    </w:p>
    <w:p>
      <w:pPr>
        <w:spacing w:before="0" w:after="120" w:line="276" w:lineRule="auto"/>
      </w:pPr>
      <w:r>
        <w:rPr>
          <w:rFonts w:ascii="Calibri" w:hAnsi="Calibri"/>
          <w:color w:val="282828"/>
          <w:sz w:val="21"/>
        </w:rPr>
        <w:t>Board your helicopter for a scenic flight back, landing in Kathmandu by early afternoon.</w:t>
      </w:r>
    </w:p>
    <w:p>
      <w:pPr>
        <w:keepNext/>
        <w:spacing w:before="280" w:after="80"/>
      </w:pPr>
      <w:r>
        <w:rPr>
          <w:rFonts w:ascii="Arial" w:hAnsi="Arial"/>
          <w:b/>
          <w:color w:val="C0392B"/>
          <w:sz w:val="26"/>
        </w:rPr>
        <w:t>Scenic Views During the Flight</w:t>
      </w:r>
    </w:p>
    <w:p>
      <w:pPr>
        <w:spacing w:before="0" w:after="120" w:line="276" w:lineRule="auto"/>
      </w:pPr>
      <w:r>
        <w:rPr>
          <w:rFonts w:ascii="Calibri" w:hAnsi="Calibri"/>
          <w:color w:val="282828"/>
          <w:sz w:val="21"/>
        </w:rPr>
        <w:t>Gallery section</w:t>
      </w:r>
    </w:p>
    <w:p>
      <w:pPr>
        <w:keepNext/>
        <w:spacing w:before="280" w:after="80"/>
      </w:pPr>
      <w:r>
        <w:rPr>
          <w:rFonts w:ascii="Arial" w:hAnsi="Arial"/>
          <w:b/>
          <w:color w:val="C0392B"/>
          <w:sz w:val="26"/>
        </w:rPr>
        <w:t>What Is Included?</w:t>
      </w:r>
    </w:p>
    <w:p>
      <w:pPr>
        <w:pStyle w:val="ListBullet"/>
        <w:spacing w:before="20" w:after="40" w:line="269" w:lineRule="auto"/>
      </w:pPr>
      <w:r>
        <w:rPr>
          <w:rFonts w:ascii="Calibri" w:hAnsi="Calibri"/>
          <w:color w:val="282828"/>
          <w:sz w:val="21"/>
        </w:rPr>
        <w:t>Two-way helicopter flight (Kathmandu – Ilam – Kathmandu)</w:t>
      </w:r>
    </w:p>
    <w:p>
      <w:pPr>
        <w:pStyle w:val="ListBullet"/>
        <w:spacing w:before="20" w:after="40" w:line="269" w:lineRule="auto"/>
      </w:pPr>
      <w:r>
        <w:rPr>
          <w:rFonts w:ascii="Calibri" w:hAnsi="Calibri"/>
          <w:color w:val="282828"/>
          <w:sz w:val="21"/>
        </w:rPr>
        <w:t>Certified pilot and full passenger insurance</w:t>
      </w:r>
    </w:p>
    <w:p>
      <w:pPr>
        <w:pStyle w:val="ListBullet"/>
        <w:spacing w:before="20" w:after="40" w:line="269" w:lineRule="auto"/>
      </w:pPr>
      <w:r>
        <w:rPr>
          <w:rFonts w:ascii="Calibri" w:hAnsi="Calibri"/>
          <w:color w:val="282828"/>
          <w:sz w:val="21"/>
        </w:rPr>
        <w:t>3 hours ground time at Ilam tea gardens</w:t>
      </w:r>
    </w:p>
    <w:p>
      <w:pPr>
        <w:pStyle w:val="ListBullet"/>
        <w:spacing w:before="20" w:after="40" w:line="269" w:lineRule="auto"/>
      </w:pPr>
      <w:r>
        <w:rPr>
          <w:rFonts w:ascii="Calibri" w:hAnsi="Calibri"/>
          <w:color w:val="282828"/>
          <w:sz w:val="21"/>
        </w:rPr>
        <w:t>All airport and landing surcharges</w:t>
      </w:r>
    </w:p>
    <w:p>
      <w:pPr>
        <w:keepNext/>
        <w:spacing w:before="280" w:after="80"/>
      </w:pPr>
      <w:r>
        <w:rPr>
          <w:rFonts w:ascii="Arial" w:hAnsi="Arial"/>
          <w:b/>
          <w:color w:val="C0392B"/>
          <w:sz w:val="26"/>
        </w:rPr>
        <w:t>What Is Excluded?</w:t>
      </w:r>
    </w:p>
    <w:p>
      <w:pPr>
        <w:pStyle w:val="ListBullet"/>
        <w:spacing w:before="20" w:after="40" w:line="269" w:lineRule="auto"/>
      </w:pPr>
      <w:r>
        <w:rPr>
          <w:rFonts w:ascii="Calibri" w:hAnsi="Calibri"/>
          <w:color w:val="282828"/>
          <w:sz w:val="21"/>
        </w:rPr>
        <w:t>Meals, beverages, and tea factory purchases</w:t>
      </w:r>
    </w:p>
    <w:p>
      <w:pPr>
        <w:pStyle w:val="ListBullet"/>
        <w:spacing w:before="20" w:after="40" w:line="269" w:lineRule="auto"/>
      </w:pPr>
      <w:r>
        <w:rPr>
          <w:rFonts w:ascii="Calibri" w:hAnsi="Calibri"/>
          <w:color w:val="282828"/>
          <w:sz w:val="21"/>
        </w:rPr>
        <w:t>Horse riding and personal recreational activities</w:t>
      </w:r>
    </w:p>
    <w:p>
      <w:pPr>
        <w:pStyle w:val="ListBullet"/>
        <w:spacing w:before="20" w:after="40" w:line="269" w:lineRule="auto"/>
      </w:pPr>
      <w:r>
        <w:rPr>
          <w:rFonts w:ascii="Calibri" w:hAnsi="Calibri"/>
          <w:color w:val="282828"/>
          <w:sz w:val="21"/>
        </w:rPr>
        <w:t>Gratuities for flight crew</w:t>
      </w:r>
    </w:p>
    <w:p>
      <w:pPr>
        <w:keepNext/>
        <w:spacing w:before="280" w:after="80"/>
      </w:pPr>
      <w:r>
        <w:rPr>
          <w:rFonts w:ascii="Arial" w:hAnsi="Arial"/>
          <w:b/>
          <w:color w:val="C0392B"/>
          <w:sz w:val="26"/>
        </w:rPr>
        <w:t>Permits Excluded (In NRS)</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958"/>
            <w:shd w:fill="102C57"/>
            <w:tcMar>
              <w:top w:w="120" w:type="dxa"/>
              <w:bottom w:w="120" w:type="dxa"/>
              <w:left w:w="150" w:type="dxa"/>
              <w:right w:w="150" w:type="dxa"/>
            </w:tcMar>
          </w:tcPr>
          <w:p>
            <w:pPr>
              <w:jc w:val="left"/>
            </w:pPr>
            <w:r>
              <w:rPr>
                <w:rFonts w:ascii="Arial" w:hAnsi="Arial"/>
                <w:b/>
                <w:color w:val="FFFFFF"/>
                <w:sz w:val="19"/>
              </w:rPr>
              <w:t>Countries</w:t>
            </w:r>
          </w:p>
        </w:tc>
        <w:tc>
          <w:tcPr>
            <w:tcW w:type="dxa" w:w="1958"/>
            <w:shd w:fill="102C57"/>
            <w:tcMar>
              <w:top w:w="120" w:type="dxa"/>
              <w:bottom w:w="120" w:type="dxa"/>
              <w:left w:w="150" w:type="dxa"/>
              <w:right w:w="150" w:type="dxa"/>
            </w:tcMar>
          </w:tcPr>
          <w:p>
            <w:pPr>
              <w:jc w:val="left"/>
            </w:pPr>
            <w:r>
              <w:rPr>
                <w:rFonts w:ascii="Arial" w:hAnsi="Arial"/>
                <w:b/>
                <w:color w:val="FFFFFF"/>
                <w:sz w:val="19"/>
              </w:rPr>
              <w:t>Kathmandu Airport Tax</w:t>
            </w:r>
          </w:p>
        </w:tc>
        <w:tc>
          <w:tcPr>
            <w:tcW w:type="dxa" w:w="1958"/>
            <w:shd w:fill="102C57"/>
            <w:tcMar>
              <w:top w:w="120" w:type="dxa"/>
              <w:bottom w:w="120" w:type="dxa"/>
              <w:left w:w="150" w:type="dxa"/>
              <w:right w:w="150" w:type="dxa"/>
            </w:tcMar>
          </w:tcPr>
          <w:p>
            <w:pPr>
              <w:jc w:val="left"/>
            </w:pPr>
            <w:r>
              <w:rPr>
                <w:rFonts w:ascii="Arial" w:hAnsi="Arial"/>
                <w:b/>
                <w:color w:val="FFFFFF"/>
                <w:sz w:val="19"/>
              </w:rPr>
              <w:t>Ilam Local Tourism Fee</w:t>
            </w:r>
          </w:p>
        </w:tc>
        <w:tc>
          <w:tcPr>
            <w:tcW w:type="dxa" w:w="1958"/>
            <w:shd w:fill="102C57"/>
            <w:tcMar>
              <w:top w:w="120" w:type="dxa"/>
              <w:bottom w:w="120" w:type="dxa"/>
              <w:left w:w="150" w:type="dxa"/>
              <w:right w:w="150" w:type="dxa"/>
            </w:tcMar>
          </w:tcPr>
          <w:p>
            <w:pPr>
              <w:jc w:val="left"/>
            </w:pPr>
            <w:r>
              <w:rPr>
                <w:rFonts w:ascii="Arial" w:hAnsi="Arial"/>
                <w:b/>
                <w:color w:val="FFFFFF"/>
                <w:sz w:val="19"/>
              </w:rPr>
              <w:t>Bhadrapur/Ilam Ground Tax</w:t>
            </w:r>
          </w:p>
        </w:tc>
        <w:tc>
          <w:tcPr>
            <w:tcW w:type="dxa" w:w="1958"/>
            <w:shd w:fill="102C57"/>
            <w:tcMar>
              <w:top w:w="120" w:type="dxa"/>
              <w:bottom w:w="120" w:type="dxa"/>
              <w:left w:w="150" w:type="dxa"/>
              <w:right w:w="150" w:type="dxa"/>
            </w:tcMar>
          </w:tcPr>
          <w:p>
            <w:pPr>
              <w:jc w:val="left"/>
            </w:pPr>
            <w:r>
              <w:rPr>
                <w:rFonts w:ascii="Arial" w:hAnsi="Arial"/>
                <w:b/>
                <w:color w:val="FFFFFF"/>
                <w:sz w:val="19"/>
              </w:rPr>
              <w:t>Total</w:t>
            </w:r>
          </w:p>
        </w:tc>
      </w:tr>
      <w:tr>
        <w:tc>
          <w:tcPr>
            <w:tcW w:type="dxa" w:w="1958"/>
            <w:shd w:fill="F8F9FA"/>
            <w:tcMar>
              <w:top w:w="80" w:type="dxa"/>
              <w:bottom w:w="80" w:type="dxa"/>
              <w:left w:w="150" w:type="dxa"/>
              <w:right w:w="150" w:type="dxa"/>
            </w:tcMar>
          </w:tcPr>
          <w:p>
            <w:pPr>
              <w:jc w:val="left"/>
            </w:pPr>
            <w:r>
              <w:rPr>
                <w:rFonts w:ascii="Calibri" w:hAnsi="Calibri"/>
                <w:color w:val="282828"/>
                <w:sz w:val="19"/>
              </w:rPr>
              <w:t>All Travelers</w:t>
            </w:r>
          </w:p>
        </w:tc>
        <w:tc>
          <w:tcPr>
            <w:tcW w:type="dxa" w:w="1958"/>
            <w:shd w:fill="F8F9FA"/>
            <w:tcMar>
              <w:top w:w="80" w:type="dxa"/>
              <w:bottom w:w="80" w:type="dxa"/>
              <w:left w:w="150" w:type="dxa"/>
              <w:right w:w="150" w:type="dxa"/>
            </w:tcMar>
          </w:tcPr>
          <w:p>
            <w:pPr>
              <w:jc w:val="left"/>
            </w:pPr>
            <w:r>
              <w:rPr>
                <w:rFonts w:ascii="Calibri" w:hAnsi="Calibri"/>
                <w:color w:val="282828"/>
                <w:sz w:val="19"/>
              </w:rPr>
              <w:t>500</w:t>
            </w:r>
          </w:p>
        </w:tc>
        <w:tc>
          <w:tcPr>
            <w:tcW w:type="dxa" w:w="1958"/>
            <w:shd w:fill="F8F9FA"/>
            <w:tcMar>
              <w:top w:w="80" w:type="dxa"/>
              <w:bottom w:w="80" w:type="dxa"/>
              <w:left w:w="150" w:type="dxa"/>
              <w:right w:w="150" w:type="dxa"/>
            </w:tcMar>
          </w:tcPr>
          <w:p>
            <w:pPr>
              <w:jc w:val="left"/>
            </w:pPr>
            <w:r>
              <w:rPr>
                <w:rFonts w:ascii="Calibri" w:hAnsi="Calibri"/>
                <w:color w:val="282828"/>
                <w:sz w:val="19"/>
              </w:rPr>
              <w:t>100</w:t>
            </w:r>
          </w:p>
        </w:tc>
        <w:tc>
          <w:tcPr>
            <w:tcW w:type="dxa" w:w="1958"/>
            <w:shd w:fill="F8F9FA"/>
            <w:tcMar>
              <w:top w:w="80" w:type="dxa"/>
              <w:bottom w:w="80" w:type="dxa"/>
              <w:left w:w="150" w:type="dxa"/>
              <w:right w:w="150" w:type="dxa"/>
            </w:tcMar>
          </w:tcPr>
          <w:p>
            <w:pPr>
              <w:jc w:val="left"/>
            </w:pPr>
            <w:r>
              <w:rPr>
                <w:rFonts w:ascii="Calibri" w:hAnsi="Calibri"/>
                <w:color w:val="282828"/>
                <w:sz w:val="19"/>
              </w:rPr>
              <w:t>500</w:t>
            </w:r>
          </w:p>
        </w:tc>
        <w:tc>
          <w:tcPr>
            <w:tcW w:type="dxa" w:w="1958"/>
            <w:shd w:fill="F8F9FA"/>
            <w:tcMar>
              <w:top w:w="80" w:type="dxa"/>
              <w:bottom w:w="80" w:type="dxa"/>
              <w:left w:w="150" w:type="dxa"/>
              <w:right w:w="150" w:type="dxa"/>
            </w:tcMar>
          </w:tcPr>
          <w:p>
            <w:pPr>
              <w:jc w:val="left"/>
            </w:pPr>
            <w:r>
              <w:rPr>
                <w:rFonts w:ascii="Calibri" w:hAnsi="Calibri"/>
                <w:color w:val="282828"/>
                <w:sz w:val="19"/>
              </w:rPr>
              <w:t>1,100</w:t>
            </w:r>
          </w:p>
        </w:tc>
      </w:tr>
    </w:tbl>
    <w:p>
      <w:pPr>
        <w:spacing w:after="120"/>
      </w:pPr>
    </w:p>
    <w:p>
      <w:pPr>
        <w:keepNext/>
        <w:spacing w:before="280" w:after="80"/>
      </w:pPr>
      <w:r>
        <w:rPr>
          <w:rFonts w:ascii="Arial" w:hAnsi="Arial"/>
          <w:b/>
          <w:color w:val="C0392B"/>
          <w:sz w:val="26"/>
        </w:rPr>
        <w:t>Two Ways to Fly</w:t>
      </w:r>
    </w:p>
    <w:p>
      <w:pPr>
        <w:pStyle w:val="ListBullet"/>
        <w:spacing w:before="20" w:after="40" w:line="269" w:lineRule="auto"/>
      </w:pPr>
      <w:r>
        <w:rPr>
          <w:rFonts w:ascii="Calibri" w:hAnsi="Calibri"/>
          <w:color w:val="282828"/>
          <w:sz w:val="21"/>
        </w:rPr>
        <w:t>Shared Seat: $950 USD per person (subject to seasonal schedule)</w:t>
      </w:r>
    </w:p>
    <w:p>
      <w:pPr>
        <w:pStyle w:val="ListBullet"/>
        <w:spacing w:before="20" w:after="40" w:line="269" w:lineRule="auto"/>
      </w:pPr>
      <w:r>
        <w:rPr>
          <w:rFonts w:ascii="Calibri" w:hAnsi="Calibri"/>
          <w:color w:val="282828"/>
          <w:sz w:val="21"/>
        </w:rPr>
        <w:t>Charter Flight: $4,500 USD per private charter</w:t>
      </w:r>
    </w:p>
    <w:p>
      <w:pPr>
        <w:keepNext/>
        <w:spacing w:before="280" w:after="80"/>
      </w:pPr>
      <w:r>
        <w:rPr>
          <w:rFonts w:ascii="Arial" w:hAnsi="Arial"/>
          <w:b/>
          <w:color w:val="C0392B"/>
          <w:sz w:val="26"/>
        </w:rPr>
        <w:t>Best Time for an Ilam Helicopter Flight</w:t>
      </w:r>
    </w:p>
    <w:p>
      <w:pPr>
        <w:keepNext/>
        <w:spacing w:before="200" w:after="40"/>
      </w:pPr>
      <w:r>
        <w:rPr>
          <w:rFonts w:ascii="Arial" w:hAnsi="Arial"/>
          <w:b/>
          <w:color w:val="2980B9"/>
          <w:sz w:val="22"/>
        </w:rPr>
        <w:t>Spring (March – May)</w:t>
      </w:r>
    </w:p>
    <w:p>
      <w:pPr>
        <w:spacing w:before="0" w:after="120" w:line="276" w:lineRule="auto"/>
      </w:pPr>
      <w:r>
        <w:rPr>
          <w:rFonts w:ascii="Calibri" w:hAnsi="Calibri"/>
          <w:color w:val="282828"/>
          <w:sz w:val="21"/>
        </w:rPr>
        <w:t>First-flush tea harvest season; vibrant lush hills and blossoming flowers.</w:t>
      </w:r>
    </w:p>
    <w:p>
      <w:pPr>
        <w:keepNext/>
        <w:spacing w:before="200" w:after="40"/>
      </w:pPr>
      <w:r>
        <w:rPr>
          <w:rFonts w:ascii="Arial" w:hAnsi="Arial"/>
          <w:b/>
          <w:color w:val="2980B9"/>
          <w:sz w:val="22"/>
        </w:rPr>
        <w:t>Autumn (September – November)</w:t>
      </w:r>
    </w:p>
    <w:p>
      <w:pPr>
        <w:spacing w:before="0" w:after="120" w:line="276" w:lineRule="auto"/>
      </w:pPr>
      <w:r>
        <w:rPr>
          <w:rFonts w:ascii="Calibri" w:hAnsi="Calibri"/>
          <w:color w:val="282828"/>
          <w:sz w:val="21"/>
        </w:rPr>
        <w:t>Flawless blue skies and unobstructed views of Mount Kanchenjunga.</w:t>
      </w:r>
    </w:p>
    <w:p>
      <w:pPr>
        <w:keepNext/>
        <w:spacing w:before="200" w:after="40"/>
      </w:pPr>
      <w:r>
        <w:rPr>
          <w:rFonts w:ascii="Arial" w:hAnsi="Arial"/>
          <w:b/>
          <w:color w:val="2980B9"/>
          <w:sz w:val="22"/>
        </w:rPr>
        <w:t>Winter (December – February)</w:t>
      </w:r>
    </w:p>
    <w:p>
      <w:pPr>
        <w:spacing w:before="0" w:after="120" w:line="276" w:lineRule="auto"/>
      </w:pPr>
      <w:r>
        <w:rPr>
          <w:rFonts w:ascii="Calibri" w:hAnsi="Calibri"/>
          <w:color w:val="282828"/>
          <w:sz w:val="21"/>
        </w:rPr>
        <w:t>Crisp, sunny days and cool hillside weather.</w:t>
      </w:r>
    </w:p>
    <w:p>
      <w:pPr>
        <w:keepNext/>
        <w:spacing w:before="200" w:after="40"/>
      </w:pPr>
      <w:r>
        <w:rPr>
          <w:rFonts w:ascii="Arial" w:hAnsi="Arial"/>
          <w:b/>
          <w:color w:val="2980B9"/>
          <w:sz w:val="22"/>
        </w:rPr>
        <w:t>Monsoon (June – August)</w:t>
      </w:r>
    </w:p>
    <w:p>
      <w:pPr>
        <w:spacing w:before="0" w:after="120" w:line="276" w:lineRule="auto"/>
      </w:pPr>
      <w:r>
        <w:rPr>
          <w:rFonts w:ascii="Calibri" w:hAnsi="Calibri"/>
          <w:color w:val="282828"/>
          <w:sz w:val="21"/>
        </w:rPr>
        <w:t>Maximum green foliage with misty hill formations (weather-dependent flights).</w:t>
      </w:r>
    </w:p>
    <w:p>
      <w:pPr>
        <w:keepNext/>
        <w:spacing w:before="280" w:after="80"/>
      </w:pPr>
      <w:r>
        <w:rPr>
          <w:rFonts w:ascii="Arial" w:hAnsi="Arial"/>
          <w:b/>
          <w:color w:val="C0392B"/>
          <w:sz w:val="26"/>
        </w:rPr>
        <w:t>What to Expect in Landing and What you Should do</w:t>
      </w:r>
    </w:p>
    <w:p>
      <w:pPr>
        <w:keepNext/>
        <w:spacing w:before="200" w:after="40"/>
      </w:pPr>
      <w:r>
        <w:rPr>
          <w:rFonts w:ascii="Arial" w:hAnsi="Arial"/>
          <w:b/>
          <w:color w:val="2980B9"/>
          <w:sz w:val="22"/>
        </w:rPr>
        <w:t>What to Expect</w:t>
      </w:r>
    </w:p>
    <w:p>
      <w:pPr>
        <w:spacing w:before="0" w:after="120" w:line="276" w:lineRule="auto"/>
      </w:pPr>
      <w:r>
        <w:rPr>
          <w:rFonts w:ascii="Calibri" w:hAnsi="Calibri"/>
          <w:color w:val="282828"/>
          <w:sz w:val="21"/>
        </w:rPr>
        <w:t>Mild elevation (1,650m), pleasant breeze, and friendly local tea farmers.</w:t>
      </w:r>
    </w:p>
    <w:p>
      <w:pPr>
        <w:keepNext/>
        <w:spacing w:before="200" w:after="40"/>
      </w:pPr>
      <w:r>
        <w:rPr>
          <w:rFonts w:ascii="Arial" w:hAnsi="Arial"/>
          <w:b/>
          <w:color w:val="2980B9"/>
          <w:sz w:val="22"/>
        </w:rPr>
        <w:t>What You Should Do</w:t>
      </w:r>
    </w:p>
    <w:p>
      <w:pPr>
        <w:spacing w:before="0" w:after="120" w:line="276" w:lineRule="auto"/>
      </w:pPr>
      <w:r>
        <w:rPr>
          <w:rFonts w:ascii="Calibri" w:hAnsi="Calibri"/>
          <w:color w:val="282828"/>
          <w:sz w:val="21"/>
        </w:rPr>
        <w:t>Wear comfortable walking shoes; bring a camera and light jacket; respect tea bushes when walking between rows.</w:t>
      </w:r>
    </w:p>
    <w:p>
      <w:pPr>
        <w:keepNext/>
        <w:spacing w:before="280" w:after="80"/>
      </w:pPr>
      <w:r>
        <w:rPr>
          <w:rFonts w:ascii="Arial" w:hAnsi="Arial"/>
          <w:b/>
          <w:color w:val="C0392B"/>
          <w:sz w:val="26"/>
        </w:rPr>
        <w:t>AMS and What Doctors Recommend?</w:t>
      </w:r>
    </w:p>
    <w:p>
      <w:pPr>
        <w:spacing w:before="0" w:after="120" w:line="276" w:lineRule="auto"/>
      </w:pPr>
      <w:r>
        <w:rPr>
          <w:rFonts w:ascii="Calibri" w:hAnsi="Calibri"/>
          <w:color w:val="282828"/>
          <w:sz w:val="21"/>
        </w:rPr>
        <w:t>At 1,650m, altitude sickness is not a concern.</w:t>
      </w:r>
    </w:p>
    <w:p>
      <w:pPr>
        <w:keepNext/>
        <w:spacing w:before="200" w:after="40"/>
      </w:pPr>
      <w:r>
        <w:rPr>
          <w:rFonts w:ascii="Arial" w:hAnsi="Arial"/>
          <w:b/>
          <w:color w:val="2980B9"/>
          <w:sz w:val="22"/>
        </w:rPr>
        <w:t>Doctor's Advice</w:t>
      </w:r>
    </w:p>
    <w:p>
      <w:pPr>
        <w:spacing w:before="0" w:after="120" w:line="276" w:lineRule="auto"/>
      </w:pPr>
      <w:r>
        <w:rPr>
          <w:rFonts w:ascii="Calibri" w:hAnsi="Calibri"/>
          <w:color w:val="282828"/>
          <w:sz w:val="21"/>
        </w:rPr>
        <w:t>Stay hydrated and enjoy the crisp mountain air.</w:t>
      </w:r>
    </w:p>
    <w:p>
      <w:pPr>
        <w:keepNext/>
        <w:spacing w:before="280" w:after="80"/>
      </w:pPr>
      <w:r>
        <w:rPr>
          <w:rFonts w:ascii="Arial" w:hAnsi="Arial"/>
          <w:b/>
          <w:color w:val="C0392B"/>
          <w:sz w:val="26"/>
        </w:rPr>
        <w:t>Six Reasons to Book With Us</w:t>
      </w:r>
    </w:p>
    <w:p>
      <w:pPr>
        <w:keepNext/>
        <w:spacing w:before="200" w:after="40"/>
      </w:pPr>
      <w:r>
        <w:rPr>
          <w:rFonts w:ascii="Arial" w:hAnsi="Arial"/>
          <w:b/>
          <w:color w:val="2980B9"/>
          <w:sz w:val="22"/>
        </w:rPr>
        <w:t>Experienced Team</w:t>
      </w:r>
    </w:p>
    <w:p>
      <w:pPr>
        <w:spacing w:before="0" w:after="120" w:line="276" w:lineRule="auto"/>
      </w:pPr>
      <w:r>
        <w:rPr>
          <w:rFonts w:ascii="Calibri" w:hAnsi="Calibri"/>
          <w:color w:val="282828"/>
          <w:sz w:val="21"/>
        </w:rPr>
        <w:t>Direct charter operator with zero agency markups.</w:t>
      </w:r>
    </w:p>
    <w:p>
      <w:pPr>
        <w:keepNext/>
        <w:spacing w:before="200" w:after="40"/>
      </w:pPr>
      <w:r>
        <w:rPr>
          <w:rFonts w:ascii="Arial" w:hAnsi="Arial"/>
          <w:b/>
          <w:color w:val="2980B9"/>
          <w:sz w:val="22"/>
        </w:rPr>
        <w:t>Best Pricing</w:t>
      </w:r>
    </w:p>
    <w:p>
      <w:pPr>
        <w:spacing w:before="0" w:after="120" w:line="276" w:lineRule="auto"/>
      </w:pPr>
      <w:r>
        <w:rPr>
          <w:rFonts w:ascii="Calibri" w:hAnsi="Calibri"/>
          <w:color w:val="282828"/>
          <w:sz w:val="21"/>
        </w:rPr>
        <w:t>Punctual same-day turnarounds maximizing your relaxation.</w:t>
      </w:r>
    </w:p>
    <w:p>
      <w:pPr>
        <w:keepNext/>
        <w:spacing w:before="200" w:after="40"/>
      </w:pPr>
      <w:r>
        <w:rPr>
          <w:rFonts w:ascii="Arial" w:hAnsi="Arial"/>
          <w:b/>
          <w:color w:val="2980B9"/>
          <w:sz w:val="22"/>
        </w:rPr>
        <w:t>Professional Itinerary</w:t>
      </w:r>
    </w:p>
    <w:p>
      <w:pPr>
        <w:spacing w:before="0" w:after="120" w:line="276" w:lineRule="auto"/>
      </w:pPr>
      <w:r>
        <w:rPr>
          <w:rFonts w:ascii="Calibri" w:hAnsi="Calibri"/>
          <w:color w:val="282828"/>
          <w:sz w:val="21"/>
        </w:rPr>
        <w:t>Experienced pilots with high safety records.</w:t>
      </w:r>
    </w:p>
    <w:p>
      <w:pPr>
        <w:keepNext/>
        <w:spacing w:before="200" w:after="40"/>
      </w:pPr>
      <w:r>
        <w:rPr>
          <w:rFonts w:ascii="Arial" w:hAnsi="Arial"/>
          <w:b/>
          <w:color w:val="2980B9"/>
          <w:sz w:val="22"/>
        </w:rPr>
        <w:t>24/7 Available</w:t>
      </w:r>
    </w:p>
    <w:p>
      <w:pPr>
        <w:spacing w:before="0" w:after="120" w:line="276" w:lineRule="auto"/>
      </w:pPr>
      <w:r>
        <w:rPr>
          <w:rFonts w:ascii="Calibri" w:hAnsi="Calibri"/>
          <w:color w:val="282828"/>
          <w:sz w:val="21"/>
        </w:rPr>
        <w:t>24/7 customer service and live weather monitoring.</w:t>
      </w:r>
    </w:p>
    <w:p>
      <w:pPr>
        <w:keepNext/>
        <w:spacing w:before="200" w:after="40"/>
      </w:pPr>
      <w:r>
        <w:rPr>
          <w:rFonts w:ascii="Arial" w:hAnsi="Arial"/>
          <w:b/>
          <w:color w:val="2980B9"/>
          <w:sz w:val="22"/>
        </w:rPr>
        <w:t>Environmentally Responsible</w:t>
      </w:r>
    </w:p>
    <w:p>
      <w:pPr>
        <w:spacing w:before="0" w:after="120" w:line="276" w:lineRule="auto"/>
      </w:pPr>
      <w:r>
        <w:rPr>
          <w:rFonts w:ascii="Calibri" w:hAnsi="Calibri"/>
          <w:color w:val="282828"/>
          <w:sz w:val="21"/>
        </w:rPr>
        <w:t>Modern, quiet, fuel-efficient helicopters.</w:t>
      </w:r>
    </w:p>
    <w:p>
      <w:pPr>
        <w:keepNext/>
        <w:spacing w:before="200" w:after="40"/>
      </w:pPr>
      <w:r>
        <w:rPr>
          <w:rFonts w:ascii="Arial" w:hAnsi="Arial"/>
          <w:b/>
          <w:color w:val="2980B9"/>
          <w:sz w:val="22"/>
        </w:rPr>
        <w:t>Transparent Booking</w:t>
      </w:r>
    </w:p>
    <w:p>
      <w:pPr>
        <w:spacing w:before="0" w:after="120" w:line="276" w:lineRule="auto"/>
      </w:pPr>
      <w:r>
        <w:rPr>
          <w:rFonts w:ascii="Calibri" w:hAnsi="Calibri"/>
          <w:color w:val="282828"/>
          <w:sz w:val="21"/>
        </w:rPr>
        <w:t>Full transparent pricing guarantee.</w:t>
      </w:r>
    </w:p>
    <w:p>
      <w:pPr>
        <w:keepNext/>
        <w:spacing w:before="280" w:after="80"/>
      </w:pPr>
      <w:r>
        <w:rPr>
          <w:rFonts w:ascii="Arial" w:hAnsi="Arial"/>
          <w:b/>
          <w:color w:val="C0392B"/>
          <w:sz w:val="26"/>
        </w:rPr>
        <w:t>FAQ</w:t>
      </w:r>
    </w:p>
    <w:p>
      <w:pPr>
        <w:keepNext/>
        <w:spacing w:before="200" w:after="40"/>
      </w:pPr>
      <w:r>
        <w:rPr>
          <w:rFonts w:ascii="Arial" w:hAnsi="Arial"/>
          <w:b/>
          <w:color w:val="2980B9"/>
          <w:sz w:val="22"/>
        </w:rPr>
        <w:t>Is this a same-day tour?</w:t>
      </w:r>
    </w:p>
    <w:p>
      <w:pPr>
        <w:spacing w:before="0" w:after="120" w:line="276" w:lineRule="auto"/>
      </w:pPr>
      <w:r>
        <w:rPr>
          <w:rFonts w:ascii="Calibri" w:hAnsi="Calibri"/>
          <w:color w:val="282828"/>
          <w:sz w:val="21"/>
        </w:rPr>
        <w:t>Yes, as specified, this tour departs Kathmandu in the morning, provides 3 hours in Ilam, and returns on the same day.</w:t>
      </w:r>
    </w:p>
    <w:p>
      <w:pPr>
        <w:keepNext/>
        <w:spacing w:before="200" w:after="40"/>
      </w:pPr>
      <w:r>
        <w:rPr>
          <w:rFonts w:ascii="Arial" w:hAnsi="Arial"/>
          <w:b/>
          <w:color w:val="2980B9"/>
          <w:sz w:val="22"/>
        </w:rPr>
        <w:t>Can we buy fresh tea at the estate?</w:t>
      </w:r>
    </w:p>
    <w:p>
      <w:pPr>
        <w:spacing w:before="0" w:after="120" w:line="276" w:lineRule="auto"/>
      </w:pPr>
      <w:r>
        <w:rPr>
          <w:rFonts w:ascii="Calibri" w:hAnsi="Calibri"/>
          <w:color w:val="282828"/>
          <w:sz w:val="21"/>
        </w:rPr>
        <w:t>Yes, you can purchase packaged First Flush and Silver Needle orthodox teas directly from the estate counters.</w:t>
      </w:r>
    </w:p>
    <w:p>
      <w:pPr>
        <w:spacing w:before="320" w:after="160"/>
      </w:pPr>
      <w:r>
        <w:rPr>
          <w:rFonts w:ascii="Arial" w:hAnsi="Arial"/>
          <w:b/>
          <w:color w:val="102C57"/>
          <w:sz w:val="28"/>
        </w:rPr>
        <w:t>—————————————————————————</w:t>
      </w:r>
    </w:p>
    <w:p>
      <w:pPr>
        <w:spacing w:before="280" w:after="80"/>
      </w:pPr>
      <w:r>
        <w:rPr>
          <w:rFonts w:ascii="Arial" w:hAnsi="Arial"/>
          <w:b/>
          <w:color w:val="C0392B"/>
          <w:sz w:val="26"/>
        </w:rPr>
        <w:t>2. Land of Janaki (Janakpur Helicopter Tour - Same-day Arrival and Departure)</w:t>
      </w:r>
    </w:p>
    <w:p>
      <w:pPr>
        <w:keepNext/>
        <w:spacing w:before="360" w:after="120"/>
      </w:pPr>
      <w:r>
        <w:rPr>
          <w:rFonts w:ascii="Arial" w:hAnsi="Arial"/>
          <w:b/>
          <w:color w:val="102C57"/>
          <w:sz w:val="32"/>
        </w:rPr>
        <w:t>Janakpur Helicopter Tour: Sacred Land of Goddess Janaki &amp; Mithila Art</w:t>
      </w:r>
    </w:p>
    <w:p>
      <w:pPr>
        <w:spacing w:before="80" w:after="200"/>
        <w:ind w:left="432" w:right="432"/>
      </w:pPr>
      <w:r>
        <w:rPr>
          <w:rFonts w:ascii="Calibri" w:hAnsi="Calibri"/>
          <w:i/>
          <w:color w:val="505050"/>
          <w:sz w:val="22"/>
        </w:rPr>
        <w:t>"A same-day aerial pilgrimage to the majestic marble palace of Janaki Mandir"</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Certified Pilots &amp; Low-Altitude Commercial Avionics</w:t>
      </w:r>
    </w:p>
    <w:p>
      <w:pPr>
        <w:pStyle w:val="ListBullet"/>
        <w:spacing w:before="20" w:after="40" w:line="269" w:lineRule="auto"/>
      </w:pPr>
      <w:r>
        <w:rPr>
          <w:rFonts w:ascii="Calibri" w:hAnsi="Calibri"/>
          <w:color w:val="282828"/>
          <w:sz w:val="21"/>
        </w:rPr>
        <w:t>Duration: 3 hours total (approx. 35–40 minutes flight each way + 2 hours ground stay)</w:t>
      </w:r>
    </w:p>
    <w:p>
      <w:pPr>
        <w:pStyle w:val="ListBullet"/>
        <w:spacing w:before="20" w:after="40" w:line="269" w:lineRule="auto"/>
      </w:pPr>
      <w:r>
        <w:rPr>
          <w:rFonts w:ascii="Calibri" w:hAnsi="Calibri"/>
          <w:color w:val="282828"/>
          <w:sz w:val="21"/>
        </w:rPr>
        <w:t>Max altitude reached: 74 metres / 243 feet (Janakpur)</w:t>
      </w:r>
    </w:p>
    <w:p>
      <w:pPr>
        <w:pStyle w:val="ListBullet"/>
        <w:spacing w:before="20" w:after="40" w:line="269" w:lineRule="auto"/>
      </w:pPr>
      <w:r>
        <w:rPr>
          <w:rFonts w:ascii="Calibri" w:hAnsi="Calibri"/>
          <w:color w:val="282828"/>
          <w:sz w:val="21"/>
        </w:rPr>
        <w:t>Finest seasons: October to April (Pleasant winter and festival seasons)</w:t>
      </w:r>
    </w:p>
    <w:p>
      <w:pPr>
        <w:pStyle w:val="ListBullet"/>
        <w:spacing w:before="20" w:after="40" w:line="269" w:lineRule="auto"/>
      </w:pPr>
      <w:r>
        <w:rPr>
          <w:rFonts w:ascii="Calibri" w:hAnsi="Calibri"/>
          <w:color w:val="282828"/>
          <w:sz w:val="21"/>
        </w:rPr>
        <w:t>No. of pax: 4 to 5 passengers</w:t>
      </w:r>
    </w:p>
    <w:p>
      <w:pPr>
        <w:pStyle w:val="ListBullet"/>
        <w:spacing w:before="20" w:after="40" w:line="269" w:lineRule="auto"/>
      </w:pPr>
      <w:r>
        <w:rPr>
          <w:rFonts w:ascii="Calibri" w:hAnsi="Calibri"/>
          <w:color w:val="282828"/>
          <w:sz w:val="21"/>
        </w:rPr>
        <w:t>Baggage: 400 kg maximum</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Same-day arrival and departure with VIP temple access</w:t>
      </w:r>
    </w:p>
    <w:p>
      <w:pPr>
        <w:pStyle w:val="ListBullet"/>
        <w:spacing w:before="20" w:after="40" w:line="269" w:lineRule="auto"/>
      </w:pPr>
      <w:r>
        <w:rPr>
          <w:rFonts w:ascii="Calibri" w:hAnsi="Calibri"/>
          <w:color w:val="282828"/>
          <w:sz w:val="21"/>
        </w:rPr>
        <w:t>Visit the grand 1911 Mughal-Rajput marble masterpiece—Janaki Mandir</w:t>
      </w:r>
    </w:p>
    <w:p>
      <w:pPr>
        <w:pStyle w:val="ListBullet"/>
        <w:spacing w:before="20" w:after="40" w:line="269" w:lineRule="auto"/>
      </w:pPr>
      <w:r>
        <w:rPr>
          <w:rFonts w:ascii="Calibri" w:hAnsi="Calibri"/>
          <w:color w:val="282828"/>
          <w:sz w:val="21"/>
        </w:rPr>
        <w:t>Explore Ram-Janaki Vivah Mandap, Ganga Sagar, and Dhanush Sagar holy ponds</w:t>
      </w:r>
    </w:p>
    <w:p>
      <w:pPr>
        <w:pStyle w:val="ListBullet"/>
        <w:spacing w:before="20" w:after="40" w:line="269" w:lineRule="auto"/>
      </w:pPr>
      <w:r>
        <w:rPr>
          <w:rFonts w:ascii="Calibri" w:hAnsi="Calibri"/>
          <w:color w:val="282828"/>
          <w:sz w:val="21"/>
        </w:rPr>
        <w:t>Discover centuries-old vibrant Mithila wall paintings and cultural heritage</w:t>
      </w:r>
    </w:p>
    <w:p>
      <w:pPr>
        <w:pStyle w:val="ListBullet"/>
        <w:spacing w:before="20" w:after="40" w:line="269" w:lineRule="auto"/>
      </w:pPr>
      <w:r>
        <w:rPr>
          <w:rFonts w:ascii="Calibri" w:hAnsi="Calibri"/>
          <w:color w:val="282828"/>
          <w:sz w:val="21"/>
        </w:rPr>
        <w:t>Avoid 8+ hours of highway road congestion across the plains</w:t>
      </w:r>
    </w:p>
    <w:p>
      <w:pPr>
        <w:pStyle w:val="ListBullet"/>
        <w:spacing w:before="20" w:after="40" w:line="269" w:lineRule="auto"/>
      </w:pPr>
      <w:r>
        <w:rPr>
          <w:rFonts w:ascii="Calibri" w:hAnsi="Calibri"/>
          <w:color w:val="282828"/>
          <w:sz w:val="21"/>
        </w:rPr>
        <w:t>Passenger insurance and air-conditioned VIP cabin</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The Janakpur Helicopter Tour takes you directly to Janakpurdham, the ancient capital of the Videha dynasty and the revered birthplace of Goddess Sita (Janaki), the heroine of the Hindu epic Ramayana. Situated in Madhesh Province, Janakpur is one of the most significant Hindu pilgrimage destinations in South Asia, famed for its towering white-marble Janaki Temple, sacred bathing ponds, and vibrant Mithila folk art.</w:t>
      </w:r>
    </w:p>
    <w:p>
      <w:pPr>
        <w:spacing w:before="0" w:after="120" w:line="276" w:lineRule="auto"/>
      </w:pPr>
      <w:r>
        <w:rPr>
          <w:rFonts w:ascii="Calibri" w:hAnsi="Calibri"/>
          <w:color w:val="282828"/>
          <w:sz w:val="21"/>
        </w:rPr>
        <w:t>Overland travel to Janakpur from Kathmandu involves a long, tedious road trip. Our helicopter flight whisks you across the Mahabharat range and lands you in Janakpur in just 35 minutes.</w:t>
      </w:r>
    </w:p>
    <w:p>
      <w:pPr>
        <w:spacing w:before="0" w:after="120" w:line="276" w:lineRule="auto"/>
      </w:pPr>
      <w:r>
        <w:rPr>
          <w:rFonts w:ascii="Calibri" w:hAnsi="Calibri"/>
          <w:color w:val="282828"/>
          <w:sz w:val="21"/>
        </w:rPr>
        <w:t>During your 2-hour ground time, embark on a private VIP darshan inside the inner sanctum of Janaki Mandir, explore the Vivah Mandap where Lord Ram and Sita were wed, witness the colorful geometric Mithila paintings created by local women artists, and return to Kathmandu by early afternoon.</w:t>
      </w:r>
    </w:p>
    <w:p>
      <w:pPr>
        <w:keepNext/>
        <w:spacing w:before="280" w:after="80"/>
      </w:pPr>
      <w:r>
        <w:rPr>
          <w:rFonts w:ascii="Arial" w:hAnsi="Arial"/>
          <w:b/>
          <w:color w:val="C0392B"/>
          <w:sz w:val="26"/>
        </w:rPr>
        <w:t>Major Attractions on the Janakpur Helicopter Flight</w:t>
      </w:r>
    </w:p>
    <w:p>
      <w:pPr>
        <w:keepNext/>
        <w:spacing w:before="200" w:after="40"/>
      </w:pPr>
      <w:r>
        <w:rPr>
          <w:rFonts w:ascii="Arial" w:hAnsi="Arial"/>
          <w:b/>
          <w:color w:val="2980B9"/>
          <w:sz w:val="22"/>
        </w:rPr>
        <w:t>Janaki Mandir (Nau Lakha Mandir)</w:t>
      </w:r>
    </w:p>
    <w:p>
      <w:pPr>
        <w:spacing w:before="0" w:after="120" w:line="276" w:lineRule="auto"/>
      </w:pPr>
      <w:r>
        <w:rPr>
          <w:rFonts w:ascii="Calibri" w:hAnsi="Calibri"/>
          <w:color w:val="282828"/>
          <w:sz w:val="21"/>
        </w:rPr>
        <w:t>A 4,860 sq. ft. marble palace temple blending Rajput and Mughal palace architecture.</w:t>
      </w:r>
    </w:p>
    <w:p>
      <w:pPr>
        <w:keepNext/>
        <w:spacing w:before="200" w:after="40"/>
      </w:pPr>
      <w:r>
        <w:rPr>
          <w:rFonts w:ascii="Arial" w:hAnsi="Arial"/>
          <w:b/>
          <w:color w:val="2980B9"/>
          <w:sz w:val="22"/>
        </w:rPr>
        <w:t>Ram Janaki Vivah Mandap</w:t>
      </w:r>
    </w:p>
    <w:p>
      <w:pPr>
        <w:spacing w:before="0" w:after="120" w:line="276" w:lineRule="auto"/>
      </w:pPr>
      <w:r>
        <w:rPr>
          <w:rFonts w:ascii="Calibri" w:hAnsi="Calibri"/>
          <w:color w:val="282828"/>
          <w:sz w:val="21"/>
        </w:rPr>
        <w:t>The sacred pavilion commemorating the royal wedding of Lord Ram and Mother Sita.</w:t>
      </w:r>
    </w:p>
    <w:p>
      <w:pPr>
        <w:keepNext/>
        <w:spacing w:before="200" w:after="40"/>
      </w:pPr>
      <w:r>
        <w:rPr>
          <w:rFonts w:ascii="Arial" w:hAnsi="Arial"/>
          <w:b/>
          <w:color w:val="2980B9"/>
          <w:sz w:val="22"/>
        </w:rPr>
        <w:t>Holy Ponds (Ganga Sagar &amp; Dhanush Sagar)</w:t>
      </w:r>
    </w:p>
    <w:p>
      <w:pPr>
        <w:spacing w:before="0" w:after="120" w:line="276" w:lineRule="auto"/>
      </w:pPr>
      <w:r>
        <w:rPr>
          <w:rFonts w:ascii="Calibri" w:hAnsi="Calibri"/>
          <w:color w:val="282828"/>
          <w:sz w:val="21"/>
        </w:rPr>
        <w:t>Ancient sacred step-tanks used for evening Maha Aarti and ritual cleansing.</w:t>
      </w:r>
    </w:p>
    <w:p>
      <w:pPr>
        <w:keepNext/>
        <w:spacing w:before="200" w:after="40"/>
      </w:pPr>
      <w:r>
        <w:rPr>
          <w:rFonts w:ascii="Arial" w:hAnsi="Arial"/>
          <w:b/>
          <w:color w:val="2980B9"/>
          <w:sz w:val="22"/>
        </w:rPr>
        <w:t>Mithila Art &amp; Handicraft Centers</w:t>
      </w:r>
    </w:p>
    <w:p>
      <w:pPr>
        <w:spacing w:before="0" w:after="120" w:line="276" w:lineRule="auto"/>
      </w:pPr>
      <w:r>
        <w:rPr>
          <w:rFonts w:ascii="Calibri" w:hAnsi="Calibri"/>
          <w:color w:val="282828"/>
          <w:sz w:val="21"/>
        </w:rPr>
        <w:t>World-renowned indigenous folk art depicting mythology and rural life through natural dyes.</w:t>
      </w:r>
    </w:p>
    <w:p>
      <w:pPr>
        <w:keepNext/>
        <w:spacing w:before="280" w:after="80"/>
      </w:pPr>
      <w:r>
        <w:rPr>
          <w:rFonts w:ascii="Arial" w:hAnsi="Arial"/>
          <w:b/>
          <w:color w:val="C0392B"/>
          <w:sz w:val="26"/>
        </w:rPr>
        <w:t>Why Fly to Janakpur by Helicopter?</w:t>
      </w:r>
    </w:p>
    <w:p>
      <w:pPr>
        <w:pStyle w:val="ListBullet"/>
        <w:spacing w:before="20" w:after="40" w:line="269" w:lineRule="auto"/>
      </w:pPr>
      <w:r>
        <w:rPr>
          <w:rFonts w:ascii="Calibri" w:hAnsi="Calibri"/>
          <w:color w:val="282828"/>
          <w:sz w:val="21"/>
        </w:rPr>
        <w:t>Complete your pilgrimage in a smooth, luxurious same-day journey.</w:t>
      </w:r>
    </w:p>
    <w:p>
      <w:pPr>
        <w:pStyle w:val="ListBullet"/>
        <w:spacing w:before="20" w:after="40" w:line="269" w:lineRule="auto"/>
      </w:pPr>
      <w:r>
        <w:rPr>
          <w:rFonts w:ascii="Calibri" w:hAnsi="Calibri"/>
          <w:color w:val="282828"/>
          <w:sz w:val="21"/>
        </w:rPr>
        <w:t>Eliminate 8+ hours of fatiguing road travel.</w:t>
      </w:r>
    </w:p>
    <w:p>
      <w:pPr>
        <w:pStyle w:val="ListBullet"/>
        <w:spacing w:before="20" w:after="40" w:line="269" w:lineRule="auto"/>
      </w:pPr>
      <w:r>
        <w:rPr>
          <w:rFonts w:ascii="Calibri" w:hAnsi="Calibri"/>
          <w:color w:val="282828"/>
          <w:sz w:val="21"/>
        </w:rPr>
        <w:t>Ideal for elderly family members, devotees, and VIP delegations.</w:t>
      </w:r>
    </w:p>
    <w:p>
      <w:pPr>
        <w:pStyle w:val="ListBullet"/>
        <w:spacing w:before="20" w:after="40" w:line="269" w:lineRule="auto"/>
      </w:pPr>
      <w:r>
        <w:rPr>
          <w:rFonts w:ascii="Calibri" w:hAnsi="Calibri"/>
          <w:color w:val="282828"/>
          <w:sz w:val="21"/>
        </w:rPr>
        <w:t>Quick, hassle-free VIP temple entry.</w:t>
      </w:r>
    </w:p>
    <w:p>
      <w:pPr>
        <w:keepNext/>
        <w:spacing w:before="280" w:after="80"/>
      </w:pPr>
      <w:r>
        <w:rPr>
          <w:rFonts w:ascii="Arial" w:hAnsi="Arial"/>
          <w:b/>
          <w:color w:val="C0392B"/>
          <w:sz w:val="26"/>
        </w:rPr>
        <w:t>Map comes here</w:t>
      </w:r>
    </w:p>
    <w:p>
      <w:pPr>
        <w:keepNext/>
        <w:spacing w:before="280" w:after="80"/>
      </w:pPr>
      <w:r>
        <w:rPr>
          <w:rFonts w:ascii="Arial" w:hAnsi="Arial"/>
          <w:b/>
          <w:color w:val="C0392B"/>
          <w:sz w:val="26"/>
        </w:rPr>
        <w:t>What Does the Janakpur Helicopter Flight Feel Like?</w:t>
      </w:r>
    </w:p>
    <w:p>
      <w:pPr>
        <w:spacing w:before="0" w:after="120" w:line="276" w:lineRule="auto"/>
      </w:pPr>
      <w:r>
        <w:rPr>
          <w:rFonts w:ascii="Calibri" w:hAnsi="Calibri"/>
          <w:color w:val="282828"/>
          <w:sz w:val="21"/>
        </w:rPr>
        <w:t>Leaving the Kathmandu valley hills behind, the flight descends smoothly over the broad, sunny southern plains of Madhesh. As the gleaming white domes and turrets of Janaki Mandir appear beneath the helicopter, a profound sense of devotion and heritage fills the journey.</w:t>
      </w:r>
    </w:p>
    <w:p>
      <w:pPr>
        <w:keepNext/>
        <w:spacing w:before="280" w:after="80"/>
      </w:pPr>
      <w:r>
        <w:rPr>
          <w:rFonts w:ascii="Arial" w:hAnsi="Arial"/>
          <w:b/>
          <w:color w:val="C0392B"/>
          <w:sz w:val="26"/>
        </w:rPr>
        <w:t>For Whom is This Flight Designed?</w:t>
      </w:r>
    </w:p>
    <w:p>
      <w:pPr>
        <w:pStyle w:val="ListBullet"/>
        <w:spacing w:before="20" w:after="40" w:line="269" w:lineRule="auto"/>
      </w:pPr>
      <w:r>
        <w:rPr>
          <w:rFonts w:ascii="Calibri" w:hAnsi="Calibri"/>
          <w:color w:val="282828"/>
          <w:sz w:val="21"/>
        </w:rPr>
        <w:t>Hindu pilgrims and Ramayana devotees worldwide.</w:t>
      </w:r>
    </w:p>
    <w:p>
      <w:pPr>
        <w:pStyle w:val="ListBullet"/>
        <w:spacing w:before="20" w:after="40" w:line="269" w:lineRule="auto"/>
      </w:pPr>
      <w:r>
        <w:rPr>
          <w:rFonts w:ascii="Calibri" w:hAnsi="Calibri"/>
          <w:color w:val="282828"/>
          <w:sz w:val="21"/>
        </w:rPr>
        <w:t>Multi-generational families seeking an effortless pilgrimage for elderly parents.</w:t>
      </w:r>
    </w:p>
    <w:p>
      <w:pPr>
        <w:pStyle w:val="ListBullet"/>
        <w:spacing w:before="20" w:after="40" w:line="269" w:lineRule="auto"/>
      </w:pPr>
      <w:r>
        <w:rPr>
          <w:rFonts w:ascii="Calibri" w:hAnsi="Calibri"/>
          <w:color w:val="282828"/>
          <w:sz w:val="21"/>
        </w:rPr>
        <w:t>Cultural enthusiasts and art lovers passionate about Mithila heritage.</w:t>
      </w:r>
    </w:p>
    <w:p>
      <w:pPr>
        <w:keepNext/>
        <w:spacing w:before="280" w:after="80"/>
      </w:pPr>
      <w:r>
        <w:rPr>
          <w:rFonts w:ascii="Arial" w:hAnsi="Arial"/>
          <w:b/>
          <w:color w:val="C0392B"/>
          <w:sz w:val="26"/>
        </w:rPr>
        <w:t>Detailed Janakpur Helicopter Flight Itinerary (Same-Day Tour)</w:t>
      </w:r>
    </w:p>
    <w:p>
      <w:pPr>
        <w:keepNext/>
        <w:spacing w:before="200" w:after="40"/>
      </w:pPr>
      <w:r>
        <w:rPr>
          <w:rFonts w:ascii="Arial" w:hAnsi="Arial"/>
          <w:b/>
          <w:color w:val="2980B9"/>
          <w:sz w:val="22"/>
        </w:rPr>
        <w:t>Morning Departure from Kathmandu (08:00 AM)</w:t>
      </w:r>
    </w:p>
    <w:p>
      <w:pPr>
        <w:spacing w:before="0" w:after="120" w:line="276" w:lineRule="auto"/>
      </w:pPr>
      <w:r>
        <w:rPr>
          <w:rFonts w:ascii="Calibri" w:hAnsi="Calibri"/>
          <w:color w:val="282828"/>
          <w:sz w:val="21"/>
        </w:rPr>
        <w:t>Depart domestic terminal flying southeast over the Mahabharat hills.</w:t>
      </w:r>
    </w:p>
    <w:p>
      <w:pPr>
        <w:keepNext/>
        <w:spacing w:before="200" w:after="40"/>
      </w:pPr>
      <w:r>
        <w:rPr>
          <w:rFonts w:ascii="Arial" w:hAnsi="Arial"/>
          <w:b/>
          <w:color w:val="2980B9"/>
          <w:sz w:val="22"/>
        </w:rPr>
        <w:t>Direct Flight to Janakpur (35–40 Minutes)</w:t>
      </w:r>
    </w:p>
    <w:p>
      <w:pPr>
        <w:spacing w:before="0" w:after="120" w:line="276" w:lineRule="auto"/>
      </w:pPr>
      <w:r>
        <w:rPr>
          <w:rFonts w:ascii="Calibri" w:hAnsi="Calibri"/>
          <w:color w:val="282828"/>
          <w:sz w:val="21"/>
        </w:rPr>
        <w:t>Enjoy smooth low-altitude cruising across the Chure range into the Terai.</w:t>
      </w:r>
    </w:p>
    <w:p>
      <w:pPr>
        <w:keepNext/>
        <w:spacing w:before="200" w:after="40"/>
      </w:pPr>
      <w:r>
        <w:rPr>
          <w:rFonts w:ascii="Arial" w:hAnsi="Arial"/>
          <w:b/>
          <w:color w:val="2980B9"/>
          <w:sz w:val="22"/>
        </w:rPr>
        <w:t>Landing at Janakpur &amp; VIP Temple Tour (2 Hours)</w:t>
      </w:r>
    </w:p>
    <w:p>
      <w:pPr>
        <w:spacing w:before="0" w:after="120" w:line="276" w:lineRule="auto"/>
      </w:pPr>
      <w:r>
        <w:rPr>
          <w:rFonts w:ascii="Calibri" w:hAnsi="Calibri"/>
          <w:color w:val="282828"/>
          <w:sz w:val="21"/>
        </w:rPr>
        <w:t>Private car transfer to Janaki Mandir for special puja, visit Vivah Mandap, and view Mithila art exhibitions.</w:t>
      </w:r>
    </w:p>
    <w:p>
      <w:pPr>
        <w:keepNext/>
        <w:spacing w:before="200" w:after="40"/>
      </w:pPr>
      <w:r>
        <w:rPr>
          <w:rFonts w:ascii="Arial" w:hAnsi="Arial"/>
          <w:b/>
          <w:color w:val="2980B9"/>
          <w:sz w:val="22"/>
        </w:rPr>
        <w:t>Return Flight to Kathmandu (11:00 AM)</w:t>
      </w:r>
    </w:p>
    <w:p>
      <w:pPr>
        <w:spacing w:before="0" w:after="120" w:line="276" w:lineRule="auto"/>
      </w:pPr>
      <w:r>
        <w:rPr>
          <w:rFonts w:ascii="Calibri" w:hAnsi="Calibri"/>
          <w:color w:val="282828"/>
          <w:sz w:val="21"/>
        </w:rPr>
        <w:t>Board your helicopter and touch down back in Kathmandu before noon.</w:t>
      </w:r>
    </w:p>
    <w:p>
      <w:pPr>
        <w:keepNext/>
        <w:spacing w:before="280" w:after="80"/>
      </w:pPr>
      <w:r>
        <w:rPr>
          <w:rFonts w:ascii="Arial" w:hAnsi="Arial"/>
          <w:b/>
          <w:color w:val="C0392B"/>
          <w:sz w:val="26"/>
        </w:rPr>
        <w:t>Scenic Views During the Flight</w:t>
      </w:r>
    </w:p>
    <w:p>
      <w:pPr>
        <w:spacing w:before="0" w:after="120" w:line="276" w:lineRule="auto"/>
      </w:pPr>
      <w:r>
        <w:rPr>
          <w:rFonts w:ascii="Calibri" w:hAnsi="Calibri"/>
          <w:color w:val="282828"/>
          <w:sz w:val="21"/>
        </w:rPr>
        <w:t>Gallery section</w:t>
      </w:r>
    </w:p>
    <w:p>
      <w:pPr>
        <w:keepNext/>
        <w:spacing w:before="280" w:after="80"/>
      </w:pPr>
      <w:r>
        <w:rPr>
          <w:rFonts w:ascii="Arial" w:hAnsi="Arial"/>
          <w:b/>
          <w:color w:val="C0392B"/>
          <w:sz w:val="26"/>
        </w:rPr>
        <w:t>What Is Included?</w:t>
      </w:r>
    </w:p>
    <w:p>
      <w:pPr>
        <w:pStyle w:val="ListBullet"/>
        <w:spacing w:before="20" w:after="40" w:line="269" w:lineRule="auto"/>
      </w:pPr>
      <w:r>
        <w:rPr>
          <w:rFonts w:ascii="Calibri" w:hAnsi="Calibri"/>
          <w:color w:val="282828"/>
          <w:sz w:val="21"/>
        </w:rPr>
        <w:t>Return helicopter flight (Kathmandu – Janakpur – Kathmandu)</w:t>
      </w:r>
    </w:p>
    <w:p>
      <w:pPr>
        <w:pStyle w:val="ListBullet"/>
        <w:spacing w:before="20" w:after="40" w:line="269" w:lineRule="auto"/>
      </w:pPr>
      <w:r>
        <w:rPr>
          <w:rFonts w:ascii="Calibri" w:hAnsi="Calibri"/>
          <w:color w:val="282828"/>
          <w:sz w:val="21"/>
        </w:rPr>
        <w:t>Dedicated pilot and flight insurance</w:t>
      </w:r>
    </w:p>
    <w:p>
      <w:pPr>
        <w:pStyle w:val="ListBullet"/>
        <w:spacing w:before="20" w:after="40" w:line="269" w:lineRule="auto"/>
      </w:pPr>
      <w:r>
        <w:rPr>
          <w:rFonts w:ascii="Calibri" w:hAnsi="Calibri"/>
          <w:color w:val="282828"/>
          <w:sz w:val="21"/>
        </w:rPr>
        <w:t>2 hours ground stay with local vehicle transfers</w:t>
      </w:r>
    </w:p>
    <w:p>
      <w:pPr>
        <w:pStyle w:val="ListBullet"/>
        <w:spacing w:before="20" w:after="40" w:line="269" w:lineRule="auto"/>
      </w:pPr>
      <w:r>
        <w:rPr>
          <w:rFonts w:ascii="Calibri" w:hAnsi="Calibri"/>
          <w:color w:val="282828"/>
          <w:sz w:val="21"/>
        </w:rPr>
        <w:t>All airport navigation and parking fees</w:t>
      </w:r>
    </w:p>
    <w:p>
      <w:pPr>
        <w:keepNext/>
        <w:spacing w:before="280" w:after="80"/>
      </w:pPr>
      <w:r>
        <w:rPr>
          <w:rFonts w:ascii="Arial" w:hAnsi="Arial"/>
          <w:b/>
          <w:color w:val="C0392B"/>
          <w:sz w:val="26"/>
        </w:rPr>
        <w:t>What Is Excluded?</w:t>
      </w:r>
    </w:p>
    <w:p>
      <w:pPr>
        <w:pStyle w:val="ListBullet"/>
        <w:spacing w:before="20" w:after="40" w:line="269" w:lineRule="auto"/>
      </w:pPr>
      <w:r>
        <w:rPr>
          <w:rFonts w:ascii="Calibri" w:hAnsi="Calibri"/>
          <w:color w:val="282828"/>
          <w:sz w:val="21"/>
        </w:rPr>
        <w:t>Temple puja items, offerings, and personal priest gratuities</w:t>
      </w:r>
    </w:p>
    <w:p>
      <w:pPr>
        <w:pStyle w:val="ListBullet"/>
        <w:spacing w:before="20" w:after="40" w:line="269" w:lineRule="auto"/>
      </w:pPr>
      <w:r>
        <w:rPr>
          <w:rFonts w:ascii="Calibri" w:hAnsi="Calibri"/>
          <w:color w:val="282828"/>
          <w:sz w:val="21"/>
        </w:rPr>
        <w:t>Food, snacks, and Mithila art souvenirs</w:t>
      </w:r>
    </w:p>
    <w:p>
      <w:pPr>
        <w:keepNext/>
        <w:spacing w:before="280" w:after="80"/>
      </w:pPr>
      <w:r>
        <w:rPr>
          <w:rFonts w:ascii="Arial" w:hAnsi="Arial"/>
          <w:b/>
          <w:color w:val="C0392B"/>
          <w:sz w:val="26"/>
        </w:rPr>
        <w:t>Permits Excluded (In NRS)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448"/>
            <w:shd w:fill="102C57"/>
            <w:tcMar>
              <w:top w:w="120" w:type="dxa"/>
              <w:bottom w:w="120" w:type="dxa"/>
              <w:left w:w="150" w:type="dxa"/>
              <w:right w:w="150" w:type="dxa"/>
            </w:tcMar>
          </w:tcPr>
          <w:p>
            <w:pPr>
              <w:jc w:val="left"/>
            </w:pPr>
            <w:r>
              <w:rPr>
                <w:rFonts w:ascii="Arial" w:hAnsi="Arial"/>
                <w:b/>
                <w:color w:val="FFFFFF"/>
                <w:sz w:val="19"/>
              </w:rPr>
              <w:t>Countries</w:t>
            </w:r>
          </w:p>
        </w:tc>
        <w:tc>
          <w:tcPr>
            <w:tcW w:type="dxa" w:w="2448"/>
            <w:shd w:fill="102C57"/>
            <w:tcMar>
              <w:top w:w="120" w:type="dxa"/>
              <w:bottom w:w="120" w:type="dxa"/>
              <w:left w:w="150" w:type="dxa"/>
              <w:right w:w="150" w:type="dxa"/>
            </w:tcMar>
          </w:tcPr>
          <w:p>
            <w:pPr>
              <w:jc w:val="left"/>
            </w:pPr>
            <w:r>
              <w:rPr>
                <w:rFonts w:ascii="Arial" w:hAnsi="Arial"/>
                <w:b/>
                <w:color w:val="FFFFFF"/>
                <w:sz w:val="19"/>
              </w:rPr>
              <w:t>Kathmandu Airport Tax</w:t>
            </w:r>
          </w:p>
        </w:tc>
        <w:tc>
          <w:tcPr>
            <w:tcW w:type="dxa" w:w="2448"/>
            <w:shd w:fill="102C57"/>
            <w:tcMar>
              <w:top w:w="120" w:type="dxa"/>
              <w:bottom w:w="120" w:type="dxa"/>
              <w:left w:w="150" w:type="dxa"/>
              <w:right w:w="150" w:type="dxa"/>
            </w:tcMar>
          </w:tcPr>
          <w:p>
            <w:pPr>
              <w:jc w:val="left"/>
            </w:pPr>
            <w:r>
              <w:rPr>
                <w:rFonts w:ascii="Arial" w:hAnsi="Arial"/>
                <w:b/>
                <w:color w:val="FFFFFF"/>
                <w:sz w:val="19"/>
              </w:rPr>
              <w:t>Janakpur Airport Tax</w:t>
            </w:r>
          </w:p>
        </w:tc>
        <w:tc>
          <w:tcPr>
            <w:tcW w:type="dxa" w:w="2448"/>
            <w:shd w:fill="102C57"/>
            <w:tcMar>
              <w:top w:w="120" w:type="dxa"/>
              <w:bottom w:w="120" w:type="dxa"/>
              <w:left w:w="150" w:type="dxa"/>
              <w:right w:w="150" w:type="dxa"/>
            </w:tcMar>
          </w:tcPr>
          <w:p>
            <w:pPr>
              <w:jc w:val="left"/>
            </w:pPr>
            <w:r>
              <w:rPr>
                <w:rFonts w:ascii="Arial" w:hAnsi="Arial"/>
                <w:b/>
                <w:color w:val="FFFFFF"/>
                <w:sz w:val="19"/>
              </w:rPr>
              <w:t>Total</w:t>
            </w:r>
          </w:p>
        </w:tc>
      </w:tr>
      <w:tr>
        <w:tc>
          <w:tcPr>
            <w:tcW w:type="dxa" w:w="2448"/>
            <w:shd w:fill="F8F9FA"/>
            <w:tcMar>
              <w:top w:w="80" w:type="dxa"/>
              <w:bottom w:w="80" w:type="dxa"/>
              <w:left w:w="150" w:type="dxa"/>
              <w:right w:w="150" w:type="dxa"/>
            </w:tcMar>
          </w:tcPr>
          <w:p>
            <w:pPr>
              <w:jc w:val="left"/>
            </w:pPr>
            <w:r>
              <w:rPr>
                <w:rFonts w:ascii="Calibri" w:hAnsi="Calibri"/>
                <w:color w:val="282828"/>
                <w:sz w:val="19"/>
              </w:rPr>
              <w:t>All Travelers</w:t>
            </w:r>
          </w:p>
        </w:tc>
        <w:tc>
          <w:tcPr>
            <w:tcW w:type="dxa" w:w="2448"/>
            <w:shd w:fill="F8F9FA"/>
            <w:tcMar>
              <w:top w:w="80" w:type="dxa"/>
              <w:bottom w:w="80" w:type="dxa"/>
              <w:left w:w="150" w:type="dxa"/>
              <w:right w:w="150" w:type="dxa"/>
            </w:tcMar>
          </w:tcPr>
          <w:p>
            <w:pPr>
              <w:jc w:val="left"/>
            </w:pPr>
            <w:r>
              <w:rPr>
                <w:rFonts w:ascii="Calibri" w:hAnsi="Calibri"/>
                <w:color w:val="282828"/>
                <w:sz w:val="19"/>
              </w:rPr>
              <w:t>500</w:t>
            </w:r>
          </w:p>
        </w:tc>
        <w:tc>
          <w:tcPr>
            <w:tcW w:type="dxa" w:w="2448"/>
            <w:shd w:fill="F8F9FA"/>
            <w:tcMar>
              <w:top w:w="80" w:type="dxa"/>
              <w:bottom w:w="80" w:type="dxa"/>
              <w:left w:w="150" w:type="dxa"/>
              <w:right w:w="150" w:type="dxa"/>
            </w:tcMar>
          </w:tcPr>
          <w:p>
            <w:pPr>
              <w:jc w:val="left"/>
            </w:pPr>
            <w:r>
              <w:rPr>
                <w:rFonts w:ascii="Calibri" w:hAnsi="Calibri"/>
                <w:color w:val="282828"/>
                <w:sz w:val="19"/>
              </w:rPr>
              <w:t>500</w:t>
            </w:r>
          </w:p>
        </w:tc>
        <w:tc>
          <w:tcPr>
            <w:tcW w:type="dxa" w:w="2448"/>
            <w:shd w:fill="F8F9FA"/>
            <w:tcMar>
              <w:top w:w="80" w:type="dxa"/>
              <w:bottom w:w="80" w:type="dxa"/>
              <w:left w:w="150" w:type="dxa"/>
              <w:right w:w="150" w:type="dxa"/>
            </w:tcMar>
          </w:tcPr>
          <w:p>
            <w:pPr>
              <w:jc w:val="left"/>
            </w:pPr>
            <w:r>
              <w:rPr>
                <w:rFonts w:ascii="Calibri" w:hAnsi="Calibri"/>
                <w:color w:val="282828"/>
                <w:sz w:val="19"/>
              </w:rPr>
              <w:t>1,000</w:t>
            </w:r>
          </w:p>
        </w:tc>
      </w:tr>
    </w:tbl>
    <w:p>
      <w:pPr>
        <w:spacing w:after="120"/>
      </w:pPr>
    </w:p>
    <w:p>
      <w:pPr>
        <w:keepNext/>
        <w:spacing w:before="280" w:after="80"/>
      </w:pPr>
      <w:r>
        <w:rPr>
          <w:rFonts w:ascii="Arial" w:hAnsi="Arial"/>
          <w:b/>
          <w:color w:val="C0392B"/>
          <w:sz w:val="26"/>
        </w:rPr>
        <w:t>Two Ways to Fly</w:t>
      </w:r>
    </w:p>
    <w:p>
      <w:pPr>
        <w:pStyle w:val="ListBullet"/>
        <w:spacing w:before="20" w:after="40" w:line="269" w:lineRule="auto"/>
      </w:pPr>
      <w:r>
        <w:rPr>
          <w:rFonts w:ascii="Calibri" w:hAnsi="Calibri"/>
          <w:color w:val="282828"/>
          <w:sz w:val="21"/>
        </w:rPr>
        <w:t>Shared Seat: $650 USD per person (festival group departures)</w:t>
      </w:r>
    </w:p>
    <w:p>
      <w:pPr>
        <w:pStyle w:val="ListBullet"/>
        <w:spacing w:before="20" w:after="40" w:line="269" w:lineRule="auto"/>
      </w:pPr>
      <w:r>
        <w:rPr>
          <w:rFonts w:ascii="Calibri" w:hAnsi="Calibri"/>
          <w:color w:val="282828"/>
          <w:sz w:val="21"/>
        </w:rPr>
        <w:t>Charter Flight: $3,000 – $3,200 USD per private charter</w:t>
      </w:r>
    </w:p>
    <w:p>
      <w:pPr>
        <w:keepNext/>
        <w:spacing w:before="280" w:after="80"/>
      </w:pPr>
      <w:r>
        <w:rPr>
          <w:rFonts w:ascii="Arial" w:hAnsi="Arial"/>
          <w:b/>
          <w:color w:val="C0392B"/>
          <w:sz w:val="26"/>
        </w:rPr>
        <w:t>Best Time for a Janakpur Helicopter Flight</w:t>
      </w:r>
    </w:p>
    <w:p>
      <w:pPr>
        <w:keepNext/>
        <w:spacing w:before="200" w:after="40"/>
      </w:pPr>
      <w:r>
        <w:rPr>
          <w:rFonts w:ascii="Arial" w:hAnsi="Arial"/>
          <w:b/>
          <w:color w:val="2980B9"/>
          <w:sz w:val="22"/>
        </w:rPr>
        <w:t>Autumn &amp; Winter (October – February)</w:t>
      </w:r>
    </w:p>
    <w:p>
      <w:pPr>
        <w:spacing w:before="0" w:after="120" w:line="276" w:lineRule="auto"/>
      </w:pPr>
      <w:r>
        <w:rPr>
          <w:rFonts w:ascii="Calibri" w:hAnsi="Calibri"/>
          <w:color w:val="282828"/>
          <w:sz w:val="21"/>
        </w:rPr>
        <w:t>Ideal cool temperatures, pleasant sunshine, and vibrant festivals like Vivah Panchami and Chhath Puja.</w:t>
      </w:r>
    </w:p>
    <w:p>
      <w:pPr>
        <w:keepNext/>
        <w:spacing w:before="200" w:after="40"/>
      </w:pPr>
      <w:r>
        <w:rPr>
          <w:rFonts w:ascii="Arial" w:hAnsi="Arial"/>
          <w:b/>
          <w:color w:val="2980B9"/>
          <w:sz w:val="22"/>
        </w:rPr>
        <w:t>Spring (March – April)</w:t>
      </w:r>
    </w:p>
    <w:p>
      <w:pPr>
        <w:spacing w:before="0" w:after="120" w:line="276" w:lineRule="auto"/>
      </w:pPr>
      <w:r>
        <w:rPr>
          <w:rFonts w:ascii="Calibri" w:hAnsi="Calibri"/>
          <w:color w:val="282828"/>
          <w:sz w:val="21"/>
        </w:rPr>
        <w:t>Celebrations during Ram Navami; sunny and clear skies.</w:t>
      </w:r>
    </w:p>
    <w:p>
      <w:pPr>
        <w:keepNext/>
        <w:spacing w:before="200" w:after="40"/>
      </w:pPr>
      <w:r>
        <w:rPr>
          <w:rFonts w:ascii="Arial" w:hAnsi="Arial"/>
          <w:b/>
          <w:color w:val="2980B9"/>
          <w:sz w:val="22"/>
        </w:rPr>
        <w:t>Monsoon (June – September)</w:t>
      </w:r>
    </w:p>
    <w:p>
      <w:pPr>
        <w:spacing w:before="0" w:after="120" w:line="276" w:lineRule="auto"/>
      </w:pPr>
      <w:r>
        <w:rPr>
          <w:rFonts w:ascii="Calibri" w:hAnsi="Calibri"/>
          <w:color w:val="282828"/>
          <w:sz w:val="21"/>
        </w:rPr>
        <w:t>Green agricultural scenery; morning flights operate around weather clearings.</w:t>
      </w:r>
    </w:p>
    <w:p>
      <w:pPr>
        <w:keepNext/>
        <w:spacing w:before="280" w:after="80"/>
      </w:pPr>
      <w:r>
        <w:rPr>
          <w:rFonts w:ascii="Arial" w:hAnsi="Arial"/>
          <w:b/>
          <w:color w:val="C0392B"/>
          <w:sz w:val="26"/>
        </w:rPr>
        <w:t>What to Expect in Landing and What you Should do</w:t>
      </w:r>
    </w:p>
    <w:p>
      <w:pPr>
        <w:keepNext/>
        <w:spacing w:before="200" w:after="40"/>
      </w:pPr>
      <w:r>
        <w:rPr>
          <w:rFonts w:ascii="Arial" w:hAnsi="Arial"/>
          <w:b/>
          <w:color w:val="2980B9"/>
          <w:sz w:val="22"/>
        </w:rPr>
        <w:t>What to Expect</w:t>
      </w:r>
    </w:p>
    <w:p>
      <w:pPr>
        <w:spacing w:before="0" w:after="120" w:line="276" w:lineRule="auto"/>
      </w:pPr>
      <w:r>
        <w:rPr>
          <w:rFonts w:ascii="Calibri" w:hAnsi="Calibri"/>
          <w:color w:val="282828"/>
          <w:sz w:val="21"/>
        </w:rPr>
        <w:t>Low elevation (74m), warm climate, and lively spiritual ambiance.</w:t>
      </w:r>
    </w:p>
    <w:p>
      <w:pPr>
        <w:keepNext/>
        <w:spacing w:before="200" w:after="40"/>
      </w:pPr>
      <w:r>
        <w:rPr>
          <w:rFonts w:ascii="Arial" w:hAnsi="Arial"/>
          <w:b/>
          <w:color w:val="2980B9"/>
          <w:sz w:val="22"/>
        </w:rPr>
        <w:t>What You Should Do</w:t>
      </w:r>
    </w:p>
    <w:p>
      <w:pPr>
        <w:spacing w:before="0" w:after="120" w:line="276" w:lineRule="auto"/>
      </w:pPr>
      <w:r>
        <w:rPr>
          <w:rFonts w:ascii="Calibri" w:hAnsi="Calibri"/>
          <w:color w:val="282828"/>
          <w:sz w:val="21"/>
        </w:rPr>
        <w:t>Dress respectfully for temple grounds; remove shoes before entering the inner sanctum.</w:t>
      </w:r>
    </w:p>
    <w:p>
      <w:pPr>
        <w:keepNext/>
        <w:spacing w:before="280" w:after="80"/>
      </w:pPr>
      <w:r>
        <w:rPr>
          <w:rFonts w:ascii="Arial" w:hAnsi="Arial"/>
          <w:b/>
          <w:color w:val="C0392B"/>
          <w:sz w:val="26"/>
        </w:rPr>
        <w:t>AMS and What Doctors Recommend?</w:t>
      </w:r>
    </w:p>
    <w:p>
      <w:pPr>
        <w:spacing w:before="0" w:after="120" w:line="276" w:lineRule="auto"/>
      </w:pPr>
      <w:r>
        <w:rPr>
          <w:rFonts w:ascii="Calibri" w:hAnsi="Calibri"/>
          <w:color w:val="282828"/>
          <w:sz w:val="21"/>
        </w:rPr>
        <w:t>Zero AMS risk at 74m above sea level.</w:t>
      </w:r>
    </w:p>
    <w:p>
      <w:pPr>
        <w:keepNext/>
        <w:spacing w:before="200" w:after="40"/>
      </w:pPr>
      <w:r>
        <w:rPr>
          <w:rFonts w:ascii="Arial" w:hAnsi="Arial"/>
          <w:b/>
          <w:color w:val="2980B9"/>
          <w:sz w:val="22"/>
        </w:rPr>
        <w:t>Doctor's Advice</w:t>
      </w:r>
    </w:p>
    <w:p>
      <w:pPr>
        <w:spacing w:before="0" w:after="120" w:line="276" w:lineRule="auto"/>
      </w:pPr>
      <w:r>
        <w:rPr>
          <w:rFonts w:ascii="Calibri" w:hAnsi="Calibri"/>
          <w:color w:val="282828"/>
          <w:sz w:val="21"/>
        </w:rPr>
        <w:t>Stay hydrated and protect against the sun during daytime temple visits.</w:t>
      </w:r>
    </w:p>
    <w:p>
      <w:pPr>
        <w:keepNext/>
        <w:spacing w:before="280" w:after="80"/>
      </w:pPr>
      <w:r>
        <w:rPr>
          <w:rFonts w:ascii="Arial" w:hAnsi="Arial"/>
          <w:b/>
          <w:color w:val="C0392B"/>
          <w:sz w:val="26"/>
        </w:rPr>
        <w:t>Six Reasons to Book With Us</w:t>
      </w:r>
    </w:p>
    <w:p>
      <w:pPr>
        <w:keepNext/>
        <w:spacing w:before="200" w:after="40"/>
      </w:pPr>
      <w:r>
        <w:rPr>
          <w:rFonts w:ascii="Arial" w:hAnsi="Arial"/>
          <w:b/>
          <w:color w:val="2980B9"/>
          <w:sz w:val="22"/>
        </w:rPr>
        <w:t>Experienced Team</w:t>
      </w:r>
    </w:p>
    <w:p>
      <w:pPr>
        <w:spacing w:before="0" w:after="120" w:line="276" w:lineRule="auto"/>
      </w:pPr>
      <w:r>
        <w:rPr>
          <w:rFonts w:ascii="Calibri" w:hAnsi="Calibri"/>
          <w:color w:val="282828"/>
          <w:sz w:val="21"/>
        </w:rPr>
        <w:t>Direct operator bookings with clear, honest pricing.</w:t>
      </w:r>
    </w:p>
    <w:p>
      <w:pPr>
        <w:keepNext/>
        <w:spacing w:before="200" w:after="40"/>
      </w:pPr>
      <w:r>
        <w:rPr>
          <w:rFonts w:ascii="Arial" w:hAnsi="Arial"/>
          <w:b/>
          <w:color w:val="2980B9"/>
          <w:sz w:val="22"/>
        </w:rPr>
        <w:t>Best Pricing</w:t>
      </w:r>
    </w:p>
    <w:p>
      <w:pPr>
        <w:spacing w:before="0" w:after="120" w:line="276" w:lineRule="auto"/>
      </w:pPr>
      <w:r>
        <w:rPr>
          <w:rFonts w:ascii="Calibri" w:hAnsi="Calibri"/>
          <w:color w:val="282828"/>
          <w:sz w:val="21"/>
        </w:rPr>
        <w:t>Seamless same-day flight coordination.</w:t>
      </w:r>
    </w:p>
    <w:p>
      <w:pPr>
        <w:keepNext/>
        <w:spacing w:before="200" w:after="40"/>
      </w:pPr>
      <w:r>
        <w:rPr>
          <w:rFonts w:ascii="Arial" w:hAnsi="Arial"/>
          <w:b/>
          <w:color w:val="2980B9"/>
          <w:sz w:val="22"/>
        </w:rPr>
        <w:t>Professional Itinerary</w:t>
      </w:r>
    </w:p>
    <w:p>
      <w:pPr>
        <w:spacing w:before="0" w:after="120" w:line="276" w:lineRule="auto"/>
      </w:pPr>
      <w:r>
        <w:rPr>
          <w:rFonts w:ascii="Calibri" w:hAnsi="Calibri"/>
          <w:color w:val="282828"/>
          <w:sz w:val="21"/>
        </w:rPr>
        <w:t>Experienced pilots and modern aircraft.</w:t>
      </w:r>
    </w:p>
    <w:p>
      <w:pPr>
        <w:keepNext/>
        <w:spacing w:before="200" w:after="40"/>
      </w:pPr>
      <w:r>
        <w:rPr>
          <w:rFonts w:ascii="Arial" w:hAnsi="Arial"/>
          <w:b/>
          <w:color w:val="2980B9"/>
          <w:sz w:val="22"/>
        </w:rPr>
        <w:t>24/7 Available</w:t>
      </w:r>
    </w:p>
    <w:p>
      <w:pPr>
        <w:spacing w:before="0" w:after="120" w:line="276" w:lineRule="auto"/>
      </w:pPr>
      <w:r>
        <w:rPr>
          <w:rFonts w:ascii="Calibri" w:hAnsi="Calibri"/>
          <w:color w:val="282828"/>
          <w:sz w:val="21"/>
        </w:rPr>
        <w:t>24/7 dedicated customer assistance.</w:t>
      </w:r>
    </w:p>
    <w:p>
      <w:pPr>
        <w:keepNext/>
        <w:spacing w:before="200" w:after="40"/>
      </w:pPr>
      <w:r>
        <w:rPr>
          <w:rFonts w:ascii="Arial" w:hAnsi="Arial"/>
          <w:b/>
          <w:color w:val="2980B9"/>
          <w:sz w:val="22"/>
        </w:rPr>
        <w:t>Environmentally Responsible</w:t>
      </w:r>
    </w:p>
    <w:p>
      <w:pPr>
        <w:spacing w:before="0" w:after="120" w:line="276" w:lineRule="auto"/>
      </w:pPr>
      <w:r>
        <w:rPr>
          <w:rFonts w:ascii="Calibri" w:hAnsi="Calibri"/>
          <w:color w:val="282828"/>
          <w:sz w:val="21"/>
        </w:rPr>
        <w:t>VIP ground escort at temple sites.</w:t>
      </w:r>
    </w:p>
    <w:p>
      <w:pPr>
        <w:keepNext/>
        <w:spacing w:before="200" w:after="40"/>
      </w:pPr>
      <w:r>
        <w:rPr>
          <w:rFonts w:ascii="Arial" w:hAnsi="Arial"/>
          <w:b/>
          <w:color w:val="2980B9"/>
          <w:sz w:val="22"/>
        </w:rPr>
        <w:t>Transparent Booking</w:t>
      </w:r>
    </w:p>
    <w:p>
      <w:pPr>
        <w:spacing w:before="0" w:after="120" w:line="276" w:lineRule="auto"/>
      </w:pPr>
      <w:r>
        <w:rPr>
          <w:rFonts w:ascii="Calibri" w:hAnsi="Calibri"/>
          <w:color w:val="282828"/>
          <w:sz w:val="21"/>
        </w:rPr>
        <w:t>Unblemished aviation safety record.</w:t>
      </w:r>
    </w:p>
    <w:p>
      <w:pPr>
        <w:keepNext/>
        <w:spacing w:before="280" w:after="80"/>
      </w:pPr>
      <w:r>
        <w:rPr>
          <w:rFonts w:ascii="Arial" w:hAnsi="Arial"/>
          <w:b/>
          <w:color w:val="C0392B"/>
          <w:sz w:val="26"/>
        </w:rPr>
        <w:t>FAQ</w:t>
      </w:r>
    </w:p>
    <w:p>
      <w:pPr>
        <w:keepNext/>
        <w:spacing w:before="200" w:after="40"/>
      </w:pPr>
      <w:r>
        <w:rPr>
          <w:rFonts w:ascii="Arial" w:hAnsi="Arial"/>
          <w:b/>
          <w:color w:val="2980B9"/>
          <w:sz w:val="22"/>
        </w:rPr>
        <w:t>Do we return to Kathmandu on the same day?</w:t>
      </w:r>
    </w:p>
    <w:p>
      <w:pPr>
        <w:spacing w:before="0" w:after="120" w:line="276" w:lineRule="auto"/>
      </w:pPr>
      <w:r>
        <w:rPr>
          <w:rFonts w:ascii="Calibri" w:hAnsi="Calibri"/>
          <w:color w:val="282828"/>
          <w:sz w:val="21"/>
        </w:rPr>
        <w:t>Yes, the flight departs in the morning and returns to Kathmandu within 3 hours total.</w:t>
      </w:r>
    </w:p>
    <w:p>
      <w:pPr>
        <w:keepNext/>
        <w:spacing w:before="200" w:after="40"/>
      </w:pPr>
      <w:r>
        <w:rPr>
          <w:rFonts w:ascii="Arial" w:hAnsi="Arial"/>
          <w:b/>
          <w:color w:val="2980B9"/>
          <w:sz w:val="22"/>
        </w:rPr>
        <w:t>Can senior citizens manage the temple visit?</w:t>
      </w:r>
    </w:p>
    <w:p>
      <w:pPr>
        <w:spacing w:before="0" w:after="120" w:line="276" w:lineRule="auto"/>
      </w:pPr>
      <w:r>
        <w:rPr>
          <w:rFonts w:ascii="Calibri" w:hAnsi="Calibri"/>
          <w:color w:val="282828"/>
          <w:sz w:val="21"/>
        </w:rPr>
        <w:t>Yes, our ground team provides vehicle access right to the temple precinct with minimal walking.</w:t>
      </w:r>
    </w:p>
    <w:p>
      <w:pPr>
        <w:spacing w:before="320" w:after="160"/>
      </w:pPr>
      <w:r>
        <w:rPr>
          <w:rFonts w:ascii="Arial" w:hAnsi="Arial"/>
          <w:b/>
          <w:color w:val="102C57"/>
          <w:sz w:val="28"/>
        </w:rPr>
        <w:t>—————————————————————————</w:t>
      </w:r>
    </w:p>
    <w:p>
      <w:pPr>
        <w:spacing w:before="280" w:after="80"/>
      </w:pPr>
      <w:r>
        <w:rPr>
          <w:rFonts w:ascii="Arial" w:hAnsi="Arial"/>
          <w:b/>
          <w:color w:val="C0392B"/>
          <w:sz w:val="26"/>
        </w:rPr>
        <w:t>3. Timeless Bandipur Helicopter Tour (Overnight Stay – Depart Next Day)</w:t>
      </w:r>
    </w:p>
    <w:p>
      <w:pPr>
        <w:keepNext/>
        <w:spacing w:before="360" w:after="120"/>
      </w:pPr>
      <w:r>
        <w:rPr>
          <w:rFonts w:ascii="Arial" w:hAnsi="Arial"/>
          <w:b/>
          <w:color w:val="102C57"/>
          <w:sz w:val="32"/>
        </w:rPr>
        <w:t>Bandipur Overnight Luxury Helicopter Tour: Preserved Newari Heritage</w:t>
      </w:r>
    </w:p>
    <w:p>
      <w:pPr>
        <w:spacing w:before="80" w:after="200"/>
        <w:ind w:left="432" w:right="432"/>
      </w:pPr>
      <w:r>
        <w:rPr>
          <w:rFonts w:ascii="Calibri" w:hAnsi="Calibri"/>
          <w:i/>
          <w:color w:val="505050"/>
          <w:sz w:val="22"/>
        </w:rPr>
        <w:t>"A 2-day heritage escape to a hilltop living museum with panoramic Himalayan vistas"</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Precision Mountain Pilots &amp; Terrain Awareness Systems</w:t>
      </w:r>
    </w:p>
    <w:p>
      <w:pPr>
        <w:pStyle w:val="ListBullet"/>
        <w:spacing w:before="20" w:after="40" w:line="269" w:lineRule="auto"/>
      </w:pPr>
      <w:r>
        <w:rPr>
          <w:rFonts w:ascii="Calibri" w:hAnsi="Calibri"/>
          <w:color w:val="282828"/>
          <w:sz w:val="21"/>
        </w:rPr>
        <w:t>Duration: 2 Days / 1 Night (25 minutes flight time each way)</w:t>
      </w:r>
    </w:p>
    <w:p>
      <w:pPr>
        <w:pStyle w:val="ListBullet"/>
        <w:spacing w:before="20" w:after="40" w:line="269" w:lineRule="auto"/>
      </w:pPr>
      <w:r>
        <w:rPr>
          <w:rFonts w:ascii="Calibri" w:hAnsi="Calibri"/>
          <w:color w:val="282828"/>
          <w:sz w:val="21"/>
        </w:rPr>
        <w:t>Max altitude reached: 1,030 metres / 3,379 feet (Bandipur Hilltop Ridge)</w:t>
      </w:r>
    </w:p>
    <w:p>
      <w:pPr>
        <w:pStyle w:val="ListBullet"/>
        <w:spacing w:before="20" w:after="40" w:line="269" w:lineRule="auto"/>
      </w:pPr>
      <w:r>
        <w:rPr>
          <w:rFonts w:ascii="Calibri" w:hAnsi="Calibri"/>
          <w:color w:val="282828"/>
          <w:sz w:val="21"/>
        </w:rPr>
        <w:t>Finest seasons: September to May (Clear skies and mountain views)</w:t>
      </w:r>
    </w:p>
    <w:p>
      <w:pPr>
        <w:pStyle w:val="ListBullet"/>
        <w:spacing w:before="20" w:after="40" w:line="269" w:lineRule="auto"/>
      </w:pPr>
      <w:r>
        <w:rPr>
          <w:rFonts w:ascii="Calibri" w:hAnsi="Calibri"/>
          <w:color w:val="282828"/>
          <w:sz w:val="21"/>
        </w:rPr>
        <w:t>No. of pax: 4 to 5 passengers</w:t>
      </w:r>
    </w:p>
    <w:p>
      <w:pPr>
        <w:pStyle w:val="ListBullet"/>
        <w:spacing w:before="20" w:after="40" w:line="269" w:lineRule="auto"/>
      </w:pPr>
      <w:r>
        <w:rPr>
          <w:rFonts w:ascii="Calibri" w:hAnsi="Calibri"/>
          <w:color w:val="282828"/>
          <w:sz w:val="21"/>
        </w:rPr>
        <w:t>Baggage: 400 kg maximum load</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Overnight luxury heritage stay: Depart Day 1, return Day 2</w:t>
      </w:r>
    </w:p>
    <w:p>
      <w:pPr>
        <w:pStyle w:val="ListBullet"/>
        <w:spacing w:before="20" w:after="40" w:line="269" w:lineRule="auto"/>
      </w:pPr>
      <w:r>
        <w:rPr>
          <w:rFonts w:ascii="Calibri" w:hAnsi="Calibri"/>
          <w:color w:val="282828"/>
          <w:sz w:val="21"/>
        </w:rPr>
        <w:t>Land directly on the Bandipur ridge overlooking Annapurna, Manaslu, and Dhaulagiri</w:t>
      </w:r>
    </w:p>
    <w:p>
      <w:pPr>
        <w:pStyle w:val="ListBullet"/>
        <w:spacing w:before="20" w:after="40" w:line="269" w:lineRule="auto"/>
      </w:pPr>
      <w:r>
        <w:rPr>
          <w:rFonts w:ascii="Calibri" w:hAnsi="Calibri"/>
          <w:color w:val="282828"/>
          <w:sz w:val="21"/>
        </w:rPr>
        <w:t>Wander through traffic-free 18th-century Newari stone-paved streets and wooden mansions</w:t>
      </w:r>
    </w:p>
    <w:p>
      <w:pPr>
        <w:pStyle w:val="ListBullet"/>
        <w:spacing w:before="20" w:after="40" w:line="269" w:lineRule="auto"/>
      </w:pPr>
      <w:r>
        <w:rPr>
          <w:rFonts w:ascii="Calibri" w:hAnsi="Calibri"/>
          <w:color w:val="282828"/>
          <w:sz w:val="21"/>
        </w:rPr>
        <w:t>Spectacular sunset from Thani Mai Temple and sunrise over the Marshyangdi Valley</w:t>
      </w:r>
    </w:p>
    <w:p>
      <w:pPr>
        <w:pStyle w:val="ListBullet"/>
        <w:spacing w:before="20" w:after="40" w:line="269" w:lineRule="auto"/>
      </w:pPr>
      <w:r>
        <w:rPr>
          <w:rFonts w:ascii="Calibri" w:hAnsi="Calibri"/>
          <w:color w:val="282828"/>
          <w:sz w:val="21"/>
        </w:rPr>
        <w:t>Stay in boutique restored heritage hotels (The Old Inn / Gaun Ghar)</w:t>
      </w:r>
    </w:p>
    <w:p>
      <w:pPr>
        <w:pStyle w:val="ListBullet"/>
        <w:spacing w:before="20" w:after="40" w:line="269" w:lineRule="auto"/>
      </w:pPr>
      <w:r>
        <w:rPr>
          <w:rFonts w:ascii="Calibri" w:hAnsi="Calibri"/>
          <w:color w:val="282828"/>
          <w:sz w:val="21"/>
        </w:rPr>
        <w:t>Bypass the congested 5-hour Prithvi Highway drive in just 25 scenic minutes</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The Timeless Bandipur Helicopter Tour is a tranquil 2-day, 1-night luxury getaway to one of Nepal’s best-preserved medieval trading towns. Perched high on a ridge at 1,030 meters in Tanahun district, Bandipur was once a vital stop on the trans-Himalayan trade route between Tibet and India. Today, it stands as a charming, traffic-free living museum of classic 18th-century Newari architecture, ornate carved wooden windows, slate-paved streets, and open-air cafes.</w:t>
      </w:r>
    </w:p>
    <w:p>
      <w:pPr>
        <w:spacing w:before="0" w:after="120" w:line="276" w:lineRule="auto"/>
      </w:pPr>
      <w:r>
        <w:rPr>
          <w:rFonts w:ascii="Calibri" w:hAnsi="Calibri"/>
          <w:color w:val="282828"/>
          <w:sz w:val="21"/>
        </w:rPr>
        <w:t>Rather than spending half a day navigating highway road construction, you lift off from Kathmandu and arrive in Bandipur in just 25 minutes.</w:t>
      </w:r>
    </w:p>
    <w:p>
      <w:pPr>
        <w:spacing w:before="0" w:after="120" w:line="276" w:lineRule="auto"/>
      </w:pPr>
      <w:r>
        <w:rPr>
          <w:rFonts w:ascii="Calibri" w:hAnsi="Calibri"/>
          <w:color w:val="282828"/>
          <w:sz w:val="21"/>
        </w:rPr>
        <w:t>As arranged for an authentic overnight experience, guests land on Day 1, check into a restored boutique heritage mansion, explore local shrines and silk farms, and watch the sun dip behind the Annapurna and Manaslu ranges. After enjoying a quiet evening and a glorious sunrise from Thani Mai hill on Day 2, your helicopter picks you up for a smooth flight back to Kathmandu.</w:t>
      </w:r>
    </w:p>
    <w:p>
      <w:pPr>
        <w:keepNext/>
        <w:spacing w:before="280" w:after="80"/>
      </w:pPr>
      <w:r>
        <w:rPr>
          <w:rFonts w:ascii="Arial" w:hAnsi="Arial"/>
          <w:b/>
          <w:color w:val="C0392B"/>
          <w:sz w:val="26"/>
        </w:rPr>
        <w:t>Major Attractions on the Bandipur Helicopter Flight</w:t>
      </w:r>
    </w:p>
    <w:p>
      <w:pPr>
        <w:keepNext/>
        <w:spacing w:before="200" w:after="40"/>
      </w:pPr>
      <w:r>
        <w:rPr>
          <w:rFonts w:ascii="Arial" w:hAnsi="Arial"/>
          <w:b/>
          <w:color w:val="2980B9"/>
          <w:sz w:val="22"/>
        </w:rPr>
        <w:t>Bandipur Bazaar Main Street</w:t>
      </w:r>
    </w:p>
    <w:p>
      <w:pPr>
        <w:spacing w:before="0" w:after="120" w:line="276" w:lineRule="auto"/>
      </w:pPr>
      <w:r>
        <w:rPr>
          <w:rFonts w:ascii="Calibri" w:hAnsi="Calibri"/>
          <w:color w:val="282828"/>
          <w:sz w:val="21"/>
        </w:rPr>
        <w:t>A pedestrian-only stone boulevard lined with 18th-century Newari townhouses and cafes.</w:t>
      </w:r>
    </w:p>
    <w:p>
      <w:pPr>
        <w:keepNext/>
        <w:spacing w:before="200" w:after="40"/>
      </w:pPr>
      <w:r>
        <w:rPr>
          <w:rFonts w:ascii="Arial" w:hAnsi="Arial"/>
          <w:b/>
          <w:color w:val="2980B9"/>
          <w:sz w:val="22"/>
        </w:rPr>
        <w:t>Thani Mai Temple Sunrise &amp; Sunset Ridge</w:t>
      </w:r>
    </w:p>
    <w:p>
      <w:pPr>
        <w:spacing w:before="0" w:after="120" w:line="276" w:lineRule="auto"/>
      </w:pPr>
      <w:r>
        <w:rPr>
          <w:rFonts w:ascii="Calibri" w:hAnsi="Calibri"/>
          <w:color w:val="282828"/>
          <w:sz w:val="21"/>
        </w:rPr>
        <w:t>A 360-degree viewpoint over the Annapurna, Dhaulagiri, Manaslu, and Ganesh Himal ranges.</w:t>
      </w:r>
    </w:p>
    <w:p>
      <w:pPr>
        <w:keepNext/>
        <w:spacing w:before="200" w:after="40"/>
      </w:pPr>
      <w:r>
        <w:rPr>
          <w:rFonts w:ascii="Arial" w:hAnsi="Arial"/>
          <w:b/>
          <w:color w:val="2980B9"/>
          <w:sz w:val="22"/>
        </w:rPr>
        <w:t>Siddha Cave (Siddha Gufa)</w:t>
      </w:r>
    </w:p>
    <w:p>
      <w:pPr>
        <w:spacing w:before="0" w:after="120" w:line="276" w:lineRule="auto"/>
      </w:pPr>
      <w:r>
        <w:rPr>
          <w:rFonts w:ascii="Calibri" w:hAnsi="Calibri"/>
          <w:color w:val="282828"/>
          <w:sz w:val="21"/>
        </w:rPr>
        <w:t>One of South Asia’s largest limestone caves with dramatic stalactites and stalagmites.</w:t>
      </w:r>
    </w:p>
    <w:p>
      <w:pPr>
        <w:keepNext/>
        <w:spacing w:before="200" w:after="40"/>
      </w:pPr>
      <w:r>
        <w:rPr>
          <w:rFonts w:ascii="Arial" w:hAnsi="Arial"/>
          <w:b/>
          <w:color w:val="2980B9"/>
          <w:sz w:val="22"/>
        </w:rPr>
        <w:t>Khadga Devi Temple</w:t>
      </w:r>
    </w:p>
    <w:p>
      <w:pPr>
        <w:spacing w:before="0" w:after="120" w:line="276" w:lineRule="auto"/>
      </w:pPr>
      <w:r>
        <w:rPr>
          <w:rFonts w:ascii="Calibri" w:hAnsi="Calibri"/>
          <w:color w:val="282828"/>
          <w:sz w:val="21"/>
        </w:rPr>
        <w:t>A revered shrine preserving the sacred ancestral sword of the 16th-century King of Palpa.</w:t>
      </w:r>
    </w:p>
    <w:p>
      <w:pPr>
        <w:keepNext/>
        <w:spacing w:before="280" w:after="80"/>
      </w:pPr>
      <w:r>
        <w:rPr>
          <w:rFonts w:ascii="Arial" w:hAnsi="Arial"/>
          <w:b/>
          <w:color w:val="C0392B"/>
          <w:sz w:val="26"/>
        </w:rPr>
        <w:t>Why Choose an Overnight Helicopter Tour to Bandipur?</w:t>
      </w:r>
    </w:p>
    <w:p>
      <w:pPr>
        <w:pStyle w:val="ListBullet"/>
        <w:spacing w:before="20" w:after="40" w:line="269" w:lineRule="auto"/>
      </w:pPr>
      <w:r>
        <w:rPr>
          <w:rFonts w:ascii="Calibri" w:hAnsi="Calibri"/>
          <w:color w:val="282828"/>
          <w:sz w:val="21"/>
        </w:rPr>
        <w:t>Experience the magical sunset, starlit evening, and golden sunrise that day-trippers miss.</w:t>
      </w:r>
    </w:p>
    <w:p>
      <w:pPr>
        <w:pStyle w:val="ListBullet"/>
        <w:spacing w:before="20" w:after="40" w:line="269" w:lineRule="auto"/>
      </w:pPr>
      <w:r>
        <w:rPr>
          <w:rFonts w:ascii="Calibri" w:hAnsi="Calibri"/>
          <w:color w:val="282828"/>
          <w:sz w:val="21"/>
        </w:rPr>
        <w:t>Skip 5–6 hours of dusty highway driving each way.</w:t>
      </w:r>
    </w:p>
    <w:p>
      <w:pPr>
        <w:pStyle w:val="ListBullet"/>
        <w:spacing w:before="20" w:after="40" w:line="269" w:lineRule="auto"/>
      </w:pPr>
      <w:r>
        <w:rPr>
          <w:rFonts w:ascii="Calibri" w:hAnsi="Calibri"/>
          <w:color w:val="282828"/>
          <w:sz w:val="21"/>
        </w:rPr>
        <w:t>Stay in world-class boutique heritage accommodations.</w:t>
      </w:r>
    </w:p>
    <w:p>
      <w:pPr>
        <w:pStyle w:val="ListBullet"/>
        <w:spacing w:before="20" w:after="40" w:line="269" w:lineRule="auto"/>
      </w:pPr>
      <w:r>
        <w:rPr>
          <w:rFonts w:ascii="Calibri" w:hAnsi="Calibri"/>
          <w:color w:val="282828"/>
          <w:sz w:val="21"/>
        </w:rPr>
        <w:t>Perfect romantic or family weekend escape.</w:t>
      </w:r>
    </w:p>
    <w:p>
      <w:pPr>
        <w:keepNext/>
        <w:spacing w:before="280" w:after="80"/>
      </w:pPr>
      <w:r>
        <w:rPr>
          <w:rFonts w:ascii="Arial" w:hAnsi="Arial"/>
          <w:b/>
          <w:color w:val="C0392B"/>
          <w:sz w:val="26"/>
        </w:rPr>
        <w:t>Map comes here</w:t>
      </w:r>
    </w:p>
    <w:p>
      <w:pPr>
        <w:keepNext/>
        <w:spacing w:before="280" w:after="80"/>
      </w:pPr>
      <w:r>
        <w:rPr>
          <w:rFonts w:ascii="Arial" w:hAnsi="Arial"/>
          <w:b/>
          <w:color w:val="C0392B"/>
          <w:sz w:val="26"/>
        </w:rPr>
        <w:t>What Does the Bandipur Helicopter Flight Feel Like?</w:t>
      </w:r>
    </w:p>
    <w:p>
      <w:pPr>
        <w:spacing w:before="0" w:after="120" w:line="276" w:lineRule="auto"/>
      </w:pPr>
      <w:r>
        <w:rPr>
          <w:rFonts w:ascii="Calibri" w:hAnsi="Calibri"/>
          <w:color w:val="282828"/>
          <w:sz w:val="21"/>
        </w:rPr>
        <w:t>Soaring west along the Marshyangdi river corridor, the helicopter climbs toward a high forested saddle. Touching down on the quiet ridge of Bandipur, you step into a tranquil, car-free village where birdsong, temple bells, and old-world hospitality set an instantly relaxing pace.</w:t>
      </w:r>
    </w:p>
    <w:p>
      <w:pPr>
        <w:keepNext/>
        <w:spacing w:before="280" w:after="80"/>
      </w:pPr>
      <w:r>
        <w:rPr>
          <w:rFonts w:ascii="Arial" w:hAnsi="Arial"/>
          <w:b/>
          <w:color w:val="C0392B"/>
          <w:sz w:val="26"/>
        </w:rPr>
        <w:t>For Whom is This Flight Designed?</w:t>
      </w:r>
    </w:p>
    <w:p>
      <w:pPr>
        <w:pStyle w:val="ListBullet"/>
        <w:spacing w:before="20" w:after="40" w:line="269" w:lineRule="auto"/>
      </w:pPr>
      <w:r>
        <w:rPr>
          <w:rFonts w:ascii="Calibri" w:hAnsi="Calibri"/>
          <w:color w:val="282828"/>
          <w:sz w:val="21"/>
        </w:rPr>
        <w:t>Couples and honeymooners seeking a romantic, quiet heritage escape.</w:t>
      </w:r>
    </w:p>
    <w:p>
      <w:pPr>
        <w:pStyle w:val="ListBullet"/>
        <w:spacing w:before="20" w:after="40" w:line="269" w:lineRule="auto"/>
      </w:pPr>
      <w:r>
        <w:rPr>
          <w:rFonts w:ascii="Calibri" w:hAnsi="Calibri"/>
          <w:color w:val="282828"/>
          <w:sz w:val="21"/>
        </w:rPr>
        <w:t>Architecture and culture lovers wanting to experience classic Newari urban design.</w:t>
      </w:r>
    </w:p>
    <w:p>
      <w:pPr>
        <w:pStyle w:val="ListBullet"/>
        <w:spacing w:before="20" w:after="40" w:line="269" w:lineRule="auto"/>
      </w:pPr>
      <w:r>
        <w:rPr>
          <w:rFonts w:ascii="Calibri" w:hAnsi="Calibri"/>
          <w:color w:val="282828"/>
          <w:sz w:val="21"/>
        </w:rPr>
        <w:t>Travelers wanting a relaxing overnight break between Kathmandu and Pokhara.</w:t>
      </w:r>
    </w:p>
    <w:p>
      <w:pPr>
        <w:keepNext/>
        <w:spacing w:before="280" w:after="80"/>
      </w:pPr>
      <w:r>
        <w:rPr>
          <w:rFonts w:ascii="Arial" w:hAnsi="Arial"/>
          <w:b/>
          <w:color w:val="C0392B"/>
          <w:sz w:val="26"/>
        </w:rPr>
        <w:t>Detailed Bandipur Helicopter Tour Itinerary (2 Days / 1 Night)</w:t>
      </w:r>
    </w:p>
    <w:p>
      <w:pPr>
        <w:keepNext/>
        <w:spacing w:before="200" w:after="40"/>
      </w:pPr>
      <w:r>
        <w:rPr>
          <w:rFonts w:ascii="Arial" w:hAnsi="Arial"/>
          <w:b/>
          <w:color w:val="2980B9"/>
          <w:sz w:val="22"/>
        </w:rPr>
        <w:t>Day 1: Kathmandu to Bandipur (Morning Departure)</w:t>
      </w:r>
    </w:p>
    <w:p>
      <w:pPr>
        <w:spacing w:before="0" w:after="120" w:line="276" w:lineRule="auto"/>
      </w:pPr>
      <w:r>
        <w:rPr>
          <w:rFonts w:ascii="Calibri" w:hAnsi="Calibri"/>
          <w:color w:val="282828"/>
          <w:sz w:val="21"/>
        </w:rPr>
        <w:t>Board your helicopter at Kathmandu domestic terminal. Fly west for 25 minutes, taking in aerial views of river gorges and terraced hills. Land at the Bandipur ridge helipad. Transfer to your boutique heritage hotel (The Old Inn / Gaun Ghar). Afternoon walk along the heritage bazaar and hike up to Thani Mai temple for an unforgettable sunset. Overnight in Bandipur.</w:t>
      </w:r>
    </w:p>
    <w:p>
      <w:pPr>
        <w:keepNext/>
        <w:spacing w:before="200" w:after="40"/>
      </w:pPr>
      <w:r>
        <w:rPr>
          <w:rFonts w:ascii="Arial" w:hAnsi="Arial"/>
          <w:b/>
          <w:color w:val="2980B9"/>
          <w:sz w:val="22"/>
        </w:rPr>
        <w:t>Day 2: Bandipur Sunrise &amp; Return to Kathmandu</w:t>
      </w:r>
    </w:p>
    <w:p>
      <w:pPr>
        <w:spacing w:before="0" w:after="120" w:line="276" w:lineRule="auto"/>
      </w:pPr>
      <w:r>
        <w:rPr>
          <w:rFonts w:ascii="Calibri" w:hAnsi="Calibri"/>
          <w:color w:val="282828"/>
          <w:sz w:val="21"/>
        </w:rPr>
        <w:t>Early morning sunrise view over the Annapurna and Manaslu peaks. Enjoy a leisurely breakfast on the garden terrace. Meet your helicopter at the helipad at 10:30 AM for a smooth 25-minute flight back to Kathmandu.</w:t>
      </w:r>
    </w:p>
    <w:p>
      <w:pPr>
        <w:keepNext/>
        <w:spacing w:before="280" w:after="80"/>
      </w:pPr>
      <w:r>
        <w:rPr>
          <w:rFonts w:ascii="Arial" w:hAnsi="Arial"/>
          <w:b/>
          <w:color w:val="C0392B"/>
          <w:sz w:val="26"/>
        </w:rPr>
        <w:t>Scenic Views During the Flight</w:t>
      </w:r>
    </w:p>
    <w:p>
      <w:pPr>
        <w:spacing w:before="0" w:after="120" w:line="276" w:lineRule="auto"/>
      </w:pPr>
      <w:r>
        <w:rPr>
          <w:rFonts w:ascii="Calibri" w:hAnsi="Calibri"/>
          <w:color w:val="282828"/>
          <w:sz w:val="21"/>
        </w:rPr>
        <w:t>Gallery section</w:t>
      </w:r>
    </w:p>
    <w:p>
      <w:pPr>
        <w:keepNext/>
        <w:spacing w:before="280" w:after="80"/>
      </w:pPr>
      <w:r>
        <w:rPr>
          <w:rFonts w:ascii="Arial" w:hAnsi="Arial"/>
          <w:b/>
          <w:color w:val="C0392B"/>
          <w:sz w:val="26"/>
        </w:rPr>
        <w:t>What Is Included?</w:t>
      </w:r>
    </w:p>
    <w:p>
      <w:pPr>
        <w:pStyle w:val="ListBullet"/>
        <w:spacing w:before="20" w:after="40" w:line="269" w:lineRule="auto"/>
      </w:pPr>
      <w:r>
        <w:rPr>
          <w:rFonts w:ascii="Calibri" w:hAnsi="Calibri"/>
          <w:color w:val="282828"/>
          <w:sz w:val="21"/>
        </w:rPr>
        <w:t>Two-way helicopter flights (Kathmandu – Bandipur – Kathmandu across 2 days)</w:t>
      </w:r>
    </w:p>
    <w:p>
      <w:pPr>
        <w:pStyle w:val="ListBullet"/>
        <w:spacing w:before="20" w:after="40" w:line="269" w:lineRule="auto"/>
      </w:pPr>
      <w:r>
        <w:rPr>
          <w:rFonts w:ascii="Calibri" w:hAnsi="Calibri"/>
          <w:color w:val="282828"/>
          <w:sz w:val="21"/>
        </w:rPr>
        <w:t>Dedicated pilot and full passenger insurance</w:t>
      </w:r>
    </w:p>
    <w:p>
      <w:pPr>
        <w:pStyle w:val="ListBullet"/>
        <w:spacing w:before="20" w:after="40" w:line="269" w:lineRule="auto"/>
      </w:pPr>
      <w:r>
        <w:rPr>
          <w:rFonts w:ascii="Calibri" w:hAnsi="Calibri"/>
          <w:color w:val="282828"/>
          <w:sz w:val="21"/>
        </w:rPr>
        <w:t>Helipad landing clearances and parking charges</w:t>
      </w:r>
    </w:p>
    <w:p>
      <w:pPr>
        <w:keepNext/>
        <w:spacing w:before="280" w:after="80"/>
      </w:pPr>
      <w:r>
        <w:rPr>
          <w:rFonts w:ascii="Arial" w:hAnsi="Arial"/>
          <w:b/>
          <w:color w:val="C0392B"/>
          <w:sz w:val="26"/>
        </w:rPr>
        <w:t>What Is Excluded?</w:t>
      </w:r>
    </w:p>
    <w:p>
      <w:pPr>
        <w:pStyle w:val="ListBullet"/>
        <w:spacing w:before="20" w:after="40" w:line="269" w:lineRule="auto"/>
      </w:pPr>
      <w:r>
        <w:rPr>
          <w:rFonts w:ascii="Calibri" w:hAnsi="Calibri"/>
          <w:color w:val="282828"/>
          <w:sz w:val="21"/>
        </w:rPr>
        <w:t>Overnight hotel accommodation and meals in Bandipur</w:t>
      </w:r>
    </w:p>
    <w:p>
      <w:pPr>
        <w:pStyle w:val="ListBullet"/>
        <w:spacing w:before="20" w:after="40" w:line="269" w:lineRule="auto"/>
      </w:pPr>
      <w:r>
        <w:rPr>
          <w:rFonts w:ascii="Calibri" w:hAnsi="Calibri"/>
          <w:color w:val="282828"/>
          <w:sz w:val="21"/>
        </w:rPr>
        <w:t>Personal entrance fees, cave guide fees, and beverages</w:t>
      </w:r>
    </w:p>
    <w:p>
      <w:pPr>
        <w:pStyle w:val="ListBullet"/>
        <w:spacing w:before="20" w:after="40" w:line="269" w:lineRule="auto"/>
      </w:pPr>
      <w:r>
        <w:rPr>
          <w:rFonts w:ascii="Calibri" w:hAnsi="Calibri"/>
          <w:color w:val="282828"/>
          <w:sz w:val="21"/>
        </w:rPr>
        <w:t>Gratuities for crew</w:t>
      </w:r>
    </w:p>
    <w:p>
      <w:pPr>
        <w:keepNext/>
        <w:spacing w:before="280" w:after="80"/>
      </w:pPr>
      <w:r>
        <w:rPr>
          <w:rFonts w:ascii="Arial" w:hAnsi="Arial"/>
          <w:b/>
          <w:color w:val="C0392B"/>
          <w:sz w:val="26"/>
        </w:rPr>
        <w:t>Permits Excluded (In NRS)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448"/>
            <w:shd w:fill="102C57"/>
            <w:tcMar>
              <w:top w:w="120" w:type="dxa"/>
              <w:bottom w:w="120" w:type="dxa"/>
              <w:left w:w="150" w:type="dxa"/>
              <w:right w:w="150" w:type="dxa"/>
            </w:tcMar>
          </w:tcPr>
          <w:p>
            <w:pPr>
              <w:jc w:val="left"/>
            </w:pPr>
            <w:r>
              <w:rPr>
                <w:rFonts w:ascii="Arial" w:hAnsi="Arial"/>
                <w:b/>
                <w:color w:val="FFFFFF"/>
                <w:sz w:val="19"/>
              </w:rPr>
              <w:t>Countries</w:t>
            </w:r>
          </w:p>
        </w:tc>
        <w:tc>
          <w:tcPr>
            <w:tcW w:type="dxa" w:w="2448"/>
            <w:shd w:fill="102C57"/>
            <w:tcMar>
              <w:top w:w="120" w:type="dxa"/>
              <w:bottom w:w="120" w:type="dxa"/>
              <w:left w:w="150" w:type="dxa"/>
              <w:right w:w="150" w:type="dxa"/>
            </w:tcMar>
          </w:tcPr>
          <w:p>
            <w:pPr>
              <w:jc w:val="left"/>
            </w:pPr>
            <w:r>
              <w:rPr>
                <w:rFonts w:ascii="Arial" w:hAnsi="Arial"/>
                <w:b/>
                <w:color w:val="FFFFFF"/>
                <w:sz w:val="19"/>
              </w:rPr>
              <w:t>Kathmandu Airport Tax</w:t>
            </w:r>
          </w:p>
        </w:tc>
        <w:tc>
          <w:tcPr>
            <w:tcW w:type="dxa" w:w="2448"/>
            <w:shd w:fill="102C57"/>
            <w:tcMar>
              <w:top w:w="120" w:type="dxa"/>
              <w:bottom w:w="120" w:type="dxa"/>
              <w:left w:w="150" w:type="dxa"/>
              <w:right w:w="150" w:type="dxa"/>
            </w:tcMar>
          </w:tcPr>
          <w:p>
            <w:pPr>
              <w:jc w:val="left"/>
            </w:pPr>
            <w:r>
              <w:rPr>
                <w:rFonts w:ascii="Arial" w:hAnsi="Arial"/>
                <w:b/>
                <w:color w:val="FFFFFF"/>
                <w:sz w:val="19"/>
              </w:rPr>
              <w:t>Tanahun / Bandipur Local Fee</w:t>
            </w:r>
          </w:p>
        </w:tc>
        <w:tc>
          <w:tcPr>
            <w:tcW w:type="dxa" w:w="2448"/>
            <w:shd w:fill="102C57"/>
            <w:tcMar>
              <w:top w:w="120" w:type="dxa"/>
              <w:bottom w:w="120" w:type="dxa"/>
              <w:left w:w="150" w:type="dxa"/>
              <w:right w:w="150" w:type="dxa"/>
            </w:tcMar>
          </w:tcPr>
          <w:p>
            <w:pPr>
              <w:jc w:val="left"/>
            </w:pPr>
            <w:r>
              <w:rPr>
                <w:rFonts w:ascii="Arial" w:hAnsi="Arial"/>
                <w:b/>
                <w:color w:val="FFFFFF"/>
                <w:sz w:val="19"/>
              </w:rPr>
              <w:t>Total</w:t>
            </w:r>
          </w:p>
        </w:tc>
      </w:tr>
      <w:tr>
        <w:tc>
          <w:tcPr>
            <w:tcW w:type="dxa" w:w="2448"/>
            <w:shd w:fill="F8F9FA"/>
            <w:tcMar>
              <w:top w:w="80" w:type="dxa"/>
              <w:bottom w:w="80" w:type="dxa"/>
              <w:left w:w="150" w:type="dxa"/>
              <w:right w:w="150" w:type="dxa"/>
            </w:tcMar>
          </w:tcPr>
          <w:p>
            <w:pPr>
              <w:jc w:val="left"/>
            </w:pPr>
            <w:r>
              <w:rPr>
                <w:rFonts w:ascii="Calibri" w:hAnsi="Calibri"/>
                <w:color w:val="282828"/>
                <w:sz w:val="19"/>
              </w:rPr>
              <w:t>All Travelers</w:t>
            </w:r>
          </w:p>
        </w:tc>
        <w:tc>
          <w:tcPr>
            <w:tcW w:type="dxa" w:w="2448"/>
            <w:shd w:fill="F8F9FA"/>
            <w:tcMar>
              <w:top w:w="80" w:type="dxa"/>
              <w:bottom w:w="80" w:type="dxa"/>
              <w:left w:w="150" w:type="dxa"/>
              <w:right w:w="150" w:type="dxa"/>
            </w:tcMar>
          </w:tcPr>
          <w:p>
            <w:pPr>
              <w:jc w:val="left"/>
            </w:pPr>
            <w:r>
              <w:rPr>
                <w:rFonts w:ascii="Calibri" w:hAnsi="Calibri"/>
                <w:color w:val="282828"/>
                <w:sz w:val="19"/>
              </w:rPr>
              <w:t>500</w:t>
            </w:r>
          </w:p>
        </w:tc>
        <w:tc>
          <w:tcPr>
            <w:tcW w:type="dxa" w:w="2448"/>
            <w:shd w:fill="F8F9FA"/>
            <w:tcMar>
              <w:top w:w="80" w:type="dxa"/>
              <w:bottom w:w="80" w:type="dxa"/>
              <w:left w:w="150" w:type="dxa"/>
              <w:right w:w="150" w:type="dxa"/>
            </w:tcMar>
          </w:tcPr>
          <w:p>
            <w:pPr>
              <w:jc w:val="left"/>
            </w:pPr>
            <w:r>
              <w:rPr>
                <w:rFonts w:ascii="Calibri" w:hAnsi="Calibri"/>
                <w:color w:val="282828"/>
                <w:sz w:val="19"/>
              </w:rPr>
              <w:t>200</w:t>
            </w:r>
          </w:p>
        </w:tc>
        <w:tc>
          <w:tcPr>
            <w:tcW w:type="dxa" w:w="2448"/>
            <w:shd w:fill="F8F9FA"/>
            <w:tcMar>
              <w:top w:w="80" w:type="dxa"/>
              <w:bottom w:w="80" w:type="dxa"/>
              <w:left w:w="150" w:type="dxa"/>
              <w:right w:w="150" w:type="dxa"/>
            </w:tcMar>
          </w:tcPr>
          <w:p>
            <w:pPr>
              <w:jc w:val="left"/>
            </w:pPr>
            <w:r>
              <w:rPr>
                <w:rFonts w:ascii="Calibri" w:hAnsi="Calibri"/>
                <w:color w:val="282828"/>
                <w:sz w:val="19"/>
              </w:rPr>
              <w:t>700</w:t>
            </w:r>
          </w:p>
        </w:tc>
      </w:tr>
    </w:tbl>
    <w:p>
      <w:pPr>
        <w:spacing w:after="120"/>
      </w:pPr>
    </w:p>
    <w:p>
      <w:pPr>
        <w:keepNext/>
        <w:spacing w:before="280" w:after="80"/>
      </w:pPr>
      <w:r>
        <w:rPr>
          <w:rFonts w:ascii="Arial" w:hAnsi="Arial"/>
          <w:b/>
          <w:color w:val="C0392B"/>
          <w:sz w:val="26"/>
        </w:rPr>
        <w:t>Two Ways to Fly</w:t>
      </w:r>
    </w:p>
    <w:p>
      <w:pPr>
        <w:pStyle w:val="ListBullet"/>
        <w:spacing w:before="20" w:after="40" w:line="269" w:lineRule="auto"/>
      </w:pPr>
      <w:r>
        <w:rPr>
          <w:rFonts w:ascii="Calibri" w:hAnsi="Calibri"/>
          <w:color w:val="282828"/>
          <w:sz w:val="21"/>
        </w:rPr>
        <w:t>Charter Flight (2-Day Standby / Double Roundtrip): $3,800 – $4,200 USD</w:t>
      </w:r>
    </w:p>
    <w:p>
      <w:pPr>
        <w:pStyle w:val="ListBullet"/>
        <w:spacing w:before="20" w:after="40" w:line="269" w:lineRule="auto"/>
      </w:pPr>
      <w:r>
        <w:rPr>
          <w:rFonts w:ascii="Calibri" w:hAnsi="Calibri"/>
          <w:color w:val="282828"/>
          <w:sz w:val="21"/>
        </w:rPr>
        <w:t>One-Way Heli Drop / Pickup: $2,200 USD per leg</w:t>
      </w:r>
    </w:p>
    <w:p>
      <w:pPr>
        <w:keepNext/>
        <w:spacing w:before="280" w:after="80"/>
      </w:pPr>
      <w:r>
        <w:rPr>
          <w:rFonts w:ascii="Arial" w:hAnsi="Arial"/>
          <w:b/>
          <w:color w:val="C0392B"/>
          <w:sz w:val="26"/>
        </w:rPr>
        <w:t>Best Time for a Bandipur Helicopter Flight</w:t>
      </w:r>
    </w:p>
    <w:p>
      <w:pPr>
        <w:keepNext/>
        <w:spacing w:before="200" w:after="40"/>
      </w:pPr>
      <w:r>
        <w:rPr>
          <w:rFonts w:ascii="Arial" w:hAnsi="Arial"/>
          <w:b/>
          <w:color w:val="2980B9"/>
          <w:sz w:val="22"/>
        </w:rPr>
        <w:t>Autumn (September – November)</w:t>
      </w:r>
    </w:p>
    <w:p>
      <w:pPr>
        <w:spacing w:before="0" w:after="120" w:line="276" w:lineRule="auto"/>
      </w:pPr>
      <w:r>
        <w:rPr>
          <w:rFonts w:ascii="Calibri" w:hAnsi="Calibri"/>
          <w:color w:val="282828"/>
          <w:sz w:val="21"/>
        </w:rPr>
        <w:t>Crisp mountain panoramas, warm days, and festive village atmosphere.</w:t>
      </w:r>
    </w:p>
    <w:p>
      <w:pPr>
        <w:keepNext/>
        <w:spacing w:before="200" w:after="40"/>
      </w:pPr>
      <w:r>
        <w:rPr>
          <w:rFonts w:ascii="Arial" w:hAnsi="Arial"/>
          <w:b/>
          <w:color w:val="2980B9"/>
          <w:sz w:val="22"/>
        </w:rPr>
        <w:t>Spring (March – May)</w:t>
      </w:r>
    </w:p>
    <w:p>
      <w:pPr>
        <w:spacing w:before="0" w:after="120" w:line="276" w:lineRule="auto"/>
      </w:pPr>
      <w:r>
        <w:rPr>
          <w:rFonts w:ascii="Calibri" w:hAnsi="Calibri"/>
          <w:color w:val="282828"/>
          <w:sz w:val="21"/>
        </w:rPr>
        <w:t>Blooming jacaranda and bougainvillea across the old cobblestone town.</w:t>
      </w:r>
    </w:p>
    <w:p>
      <w:pPr>
        <w:keepNext/>
        <w:spacing w:before="200" w:after="40"/>
      </w:pPr>
      <w:r>
        <w:rPr>
          <w:rFonts w:ascii="Arial" w:hAnsi="Arial"/>
          <w:b/>
          <w:color w:val="2980B9"/>
          <w:sz w:val="22"/>
        </w:rPr>
        <w:t>Winter (December – February)</w:t>
      </w:r>
    </w:p>
    <w:p>
      <w:pPr>
        <w:spacing w:before="0" w:after="120" w:line="276" w:lineRule="auto"/>
      </w:pPr>
      <w:r>
        <w:rPr>
          <w:rFonts w:ascii="Calibri" w:hAnsi="Calibri"/>
          <w:color w:val="282828"/>
          <w:sz w:val="21"/>
        </w:rPr>
        <w:t>Spectacular morning sea-of-clouds phenomenon beneath the ridge.</w:t>
      </w:r>
    </w:p>
    <w:p>
      <w:pPr>
        <w:keepNext/>
        <w:spacing w:before="200" w:after="40"/>
      </w:pPr>
      <w:r>
        <w:rPr>
          <w:rFonts w:ascii="Arial" w:hAnsi="Arial"/>
          <w:b/>
          <w:color w:val="2980B9"/>
          <w:sz w:val="22"/>
        </w:rPr>
        <w:t>Monsoon (June – August)</w:t>
      </w:r>
    </w:p>
    <w:p>
      <w:pPr>
        <w:spacing w:before="0" w:after="120" w:line="276" w:lineRule="auto"/>
      </w:pPr>
      <w:r>
        <w:rPr>
          <w:rFonts w:ascii="Calibri" w:hAnsi="Calibri"/>
          <w:color w:val="282828"/>
          <w:sz w:val="21"/>
        </w:rPr>
        <w:t>Lush greenery; morning flights operate during clear weather windows.</w:t>
      </w:r>
    </w:p>
    <w:p>
      <w:pPr>
        <w:keepNext/>
        <w:spacing w:before="280" w:after="80"/>
      </w:pPr>
      <w:r>
        <w:rPr>
          <w:rFonts w:ascii="Arial" w:hAnsi="Arial"/>
          <w:b/>
          <w:color w:val="C0392B"/>
          <w:sz w:val="26"/>
        </w:rPr>
        <w:t>What to Expect in Landing and What you Should do</w:t>
      </w:r>
    </w:p>
    <w:p>
      <w:pPr>
        <w:keepNext/>
        <w:spacing w:before="200" w:after="40"/>
      </w:pPr>
      <w:r>
        <w:rPr>
          <w:rFonts w:ascii="Arial" w:hAnsi="Arial"/>
          <w:b/>
          <w:color w:val="2980B9"/>
          <w:sz w:val="22"/>
        </w:rPr>
        <w:t>What to Expect</w:t>
      </w:r>
    </w:p>
    <w:p>
      <w:pPr>
        <w:spacing w:before="0" w:after="120" w:line="276" w:lineRule="auto"/>
      </w:pPr>
      <w:r>
        <w:rPr>
          <w:rFonts w:ascii="Calibri" w:hAnsi="Calibri"/>
          <w:color w:val="282828"/>
          <w:sz w:val="21"/>
        </w:rPr>
        <w:t>Moderate elevation (1,030m), pleasant mild weather, and peaceful pedestrian streets.</w:t>
      </w:r>
    </w:p>
    <w:p>
      <w:pPr>
        <w:keepNext/>
        <w:spacing w:before="200" w:after="40"/>
      </w:pPr>
      <w:r>
        <w:rPr>
          <w:rFonts w:ascii="Arial" w:hAnsi="Arial"/>
          <w:b/>
          <w:color w:val="2980B9"/>
          <w:sz w:val="22"/>
        </w:rPr>
        <w:t>What You Should Do</w:t>
      </w:r>
    </w:p>
    <w:p>
      <w:pPr>
        <w:spacing w:before="0" w:after="120" w:line="276" w:lineRule="auto"/>
      </w:pPr>
      <w:r>
        <w:rPr>
          <w:rFonts w:ascii="Calibri" w:hAnsi="Calibri"/>
          <w:color w:val="282828"/>
          <w:sz w:val="21"/>
        </w:rPr>
        <w:t>Pack an overnight bag with warm layers for evening breezes; wear comfortable walking shoes for stone streets.</w:t>
      </w:r>
    </w:p>
    <w:p>
      <w:pPr>
        <w:keepNext/>
        <w:spacing w:before="280" w:after="80"/>
      </w:pPr>
      <w:r>
        <w:rPr>
          <w:rFonts w:ascii="Arial" w:hAnsi="Arial"/>
          <w:b/>
          <w:color w:val="C0392B"/>
          <w:sz w:val="26"/>
        </w:rPr>
        <w:t>AMS and What Doctors Recommend?</w:t>
      </w:r>
    </w:p>
    <w:p>
      <w:pPr>
        <w:spacing w:before="0" w:after="120" w:line="276" w:lineRule="auto"/>
      </w:pPr>
      <w:r>
        <w:rPr>
          <w:rFonts w:ascii="Calibri" w:hAnsi="Calibri"/>
          <w:color w:val="282828"/>
          <w:sz w:val="21"/>
        </w:rPr>
        <w:t>No altitude sickness risk at 1,030m.</w:t>
      </w:r>
    </w:p>
    <w:p>
      <w:pPr>
        <w:keepNext/>
        <w:spacing w:before="200" w:after="40"/>
      </w:pPr>
      <w:r>
        <w:rPr>
          <w:rFonts w:ascii="Arial" w:hAnsi="Arial"/>
          <w:b/>
          <w:color w:val="2980B9"/>
          <w:sz w:val="22"/>
        </w:rPr>
        <w:t>Doctor's Advice</w:t>
      </w:r>
    </w:p>
    <w:p>
      <w:pPr>
        <w:spacing w:before="0" w:after="120" w:line="276" w:lineRule="auto"/>
      </w:pPr>
      <w:r>
        <w:rPr>
          <w:rFonts w:ascii="Calibri" w:hAnsi="Calibri"/>
          <w:color w:val="282828"/>
          <w:sz w:val="21"/>
        </w:rPr>
        <w:t>Suitable for travelers of all ages and fitness levels.</w:t>
      </w:r>
    </w:p>
    <w:p>
      <w:pPr>
        <w:keepNext/>
        <w:spacing w:before="280" w:after="80"/>
      </w:pPr>
      <w:r>
        <w:rPr>
          <w:rFonts w:ascii="Arial" w:hAnsi="Arial"/>
          <w:b/>
          <w:color w:val="C0392B"/>
          <w:sz w:val="26"/>
        </w:rPr>
        <w:t>Six Reasons to Book With Us</w:t>
      </w:r>
    </w:p>
    <w:p>
      <w:pPr>
        <w:keepNext/>
        <w:spacing w:before="200" w:after="40"/>
      </w:pPr>
      <w:r>
        <w:rPr>
          <w:rFonts w:ascii="Arial" w:hAnsi="Arial"/>
          <w:b/>
          <w:color w:val="2980B9"/>
          <w:sz w:val="22"/>
        </w:rPr>
        <w:t>Experienced Team</w:t>
      </w:r>
    </w:p>
    <w:p>
      <w:pPr>
        <w:spacing w:before="0" w:after="120" w:line="276" w:lineRule="auto"/>
      </w:pPr>
      <w:r>
        <w:rPr>
          <w:rFonts w:ascii="Calibri" w:hAnsi="Calibri"/>
          <w:color w:val="282828"/>
          <w:sz w:val="21"/>
        </w:rPr>
        <w:t>Experienced pilots and flexible 2-day scheduling.</w:t>
      </w:r>
    </w:p>
    <w:p>
      <w:pPr>
        <w:keepNext/>
        <w:spacing w:before="200" w:after="40"/>
      </w:pPr>
      <w:r>
        <w:rPr>
          <w:rFonts w:ascii="Arial" w:hAnsi="Arial"/>
          <w:b/>
          <w:color w:val="2980B9"/>
          <w:sz w:val="22"/>
        </w:rPr>
        <w:t>Best Pricing</w:t>
      </w:r>
    </w:p>
    <w:p>
      <w:pPr>
        <w:spacing w:before="0" w:after="120" w:line="276" w:lineRule="auto"/>
      </w:pPr>
      <w:r>
        <w:rPr>
          <w:rFonts w:ascii="Calibri" w:hAnsi="Calibri"/>
          <w:color w:val="282828"/>
          <w:sz w:val="21"/>
        </w:rPr>
        <w:t>Direct operator pricing without middleman markups.</w:t>
      </w:r>
    </w:p>
    <w:p>
      <w:pPr>
        <w:keepNext/>
        <w:spacing w:before="200" w:after="40"/>
      </w:pPr>
      <w:r>
        <w:rPr>
          <w:rFonts w:ascii="Arial" w:hAnsi="Arial"/>
          <w:b/>
          <w:color w:val="2980B9"/>
          <w:sz w:val="22"/>
        </w:rPr>
        <w:t>Professional Itinerary</w:t>
      </w:r>
    </w:p>
    <w:p>
      <w:pPr>
        <w:spacing w:before="0" w:after="120" w:line="276" w:lineRule="auto"/>
      </w:pPr>
      <w:r>
        <w:rPr>
          <w:rFonts w:ascii="Calibri" w:hAnsi="Calibri"/>
          <w:color w:val="282828"/>
          <w:sz w:val="21"/>
        </w:rPr>
        <w:t>Priority helipad reservations right near the village.</w:t>
      </w:r>
    </w:p>
    <w:p>
      <w:pPr>
        <w:keepNext/>
        <w:spacing w:before="200" w:after="40"/>
      </w:pPr>
      <w:r>
        <w:rPr>
          <w:rFonts w:ascii="Arial" w:hAnsi="Arial"/>
          <w:b/>
          <w:color w:val="2980B9"/>
          <w:sz w:val="22"/>
        </w:rPr>
        <w:t>24/7 Available</w:t>
      </w:r>
    </w:p>
    <w:p>
      <w:pPr>
        <w:spacing w:before="0" w:after="120" w:line="276" w:lineRule="auto"/>
      </w:pPr>
      <w:r>
        <w:rPr>
          <w:rFonts w:ascii="Calibri" w:hAnsi="Calibri"/>
          <w:color w:val="282828"/>
          <w:sz w:val="21"/>
        </w:rPr>
        <w:t>24/7 dedicated flight and hotel concierge coordination.</w:t>
      </w:r>
    </w:p>
    <w:p>
      <w:pPr>
        <w:keepNext/>
        <w:spacing w:before="200" w:after="40"/>
      </w:pPr>
      <w:r>
        <w:rPr>
          <w:rFonts w:ascii="Arial" w:hAnsi="Arial"/>
          <w:b/>
          <w:color w:val="2980B9"/>
          <w:sz w:val="22"/>
        </w:rPr>
        <w:t>Environmentally Responsible</w:t>
      </w:r>
    </w:p>
    <w:p>
      <w:pPr>
        <w:spacing w:before="0" w:after="120" w:line="276" w:lineRule="auto"/>
      </w:pPr>
      <w:r>
        <w:rPr>
          <w:rFonts w:ascii="Calibri" w:hAnsi="Calibri"/>
          <w:color w:val="282828"/>
          <w:sz w:val="21"/>
        </w:rPr>
        <w:t>Modern Airbus fleet with impeccable maintenance.</w:t>
      </w:r>
    </w:p>
    <w:p>
      <w:pPr>
        <w:keepNext/>
        <w:spacing w:before="200" w:after="40"/>
      </w:pPr>
      <w:r>
        <w:rPr>
          <w:rFonts w:ascii="Arial" w:hAnsi="Arial"/>
          <w:b/>
          <w:color w:val="2980B9"/>
          <w:sz w:val="22"/>
        </w:rPr>
        <w:t>Transparent Booking</w:t>
      </w:r>
    </w:p>
    <w:p>
      <w:pPr>
        <w:spacing w:before="0" w:after="120" w:line="276" w:lineRule="auto"/>
      </w:pPr>
      <w:r>
        <w:rPr>
          <w:rFonts w:ascii="Calibri" w:hAnsi="Calibri"/>
          <w:color w:val="282828"/>
          <w:sz w:val="21"/>
        </w:rPr>
        <w:t>Transparent booking terms.</w:t>
      </w:r>
    </w:p>
    <w:p>
      <w:pPr>
        <w:keepNext/>
        <w:spacing w:before="280" w:after="80"/>
      </w:pPr>
      <w:r>
        <w:rPr>
          <w:rFonts w:ascii="Arial" w:hAnsi="Arial"/>
          <w:b/>
          <w:color w:val="C0392B"/>
          <w:sz w:val="26"/>
        </w:rPr>
        <w:t>FAQ</w:t>
      </w:r>
    </w:p>
    <w:p>
      <w:pPr>
        <w:keepNext/>
        <w:spacing w:before="200" w:after="40"/>
      </w:pPr>
      <w:r>
        <w:rPr>
          <w:rFonts w:ascii="Arial" w:hAnsi="Arial"/>
          <w:b/>
          <w:color w:val="2980B9"/>
          <w:sz w:val="22"/>
        </w:rPr>
        <w:t>Do we stay overnight in Bandipur?</w:t>
      </w:r>
    </w:p>
    <w:p>
      <w:pPr>
        <w:spacing w:before="0" w:after="120" w:line="276" w:lineRule="auto"/>
      </w:pPr>
      <w:r>
        <w:rPr>
          <w:rFonts w:ascii="Calibri" w:hAnsi="Calibri"/>
          <w:color w:val="282828"/>
          <w:sz w:val="21"/>
        </w:rPr>
        <w:t>Yes, as configured, you depart on Day 1, enjoy an overnight boutique stay, and return to Kathmandu on Day 2.</w:t>
      </w:r>
    </w:p>
    <w:p>
      <w:pPr>
        <w:keepNext/>
        <w:spacing w:before="200" w:after="40"/>
      </w:pPr>
      <w:r>
        <w:rPr>
          <w:rFonts w:ascii="Arial" w:hAnsi="Arial"/>
          <w:b/>
          <w:color w:val="2980B9"/>
          <w:sz w:val="22"/>
        </w:rPr>
        <w:t>How far is the helipad from the main bazaar?</w:t>
      </w:r>
    </w:p>
    <w:p>
      <w:pPr>
        <w:spacing w:before="0" w:after="120" w:line="276" w:lineRule="auto"/>
      </w:pPr>
      <w:r>
        <w:rPr>
          <w:rFonts w:ascii="Calibri" w:hAnsi="Calibri"/>
          <w:color w:val="282828"/>
          <w:sz w:val="21"/>
        </w:rPr>
        <w:t>The helipad is located on the ridge just a short 5-minute walk or drive from the main heritage street.</w:t>
      </w:r>
    </w:p>
    <w:p>
      <w:pPr>
        <w:spacing w:before="320" w:after="160"/>
      </w:pPr>
      <w:r>
        <w:rPr>
          <w:rFonts w:ascii="Arial" w:hAnsi="Arial"/>
          <w:b/>
          <w:color w:val="102C57"/>
          <w:sz w:val="28"/>
        </w:rPr>
        <w:t>—————————————————————————</w:t>
      </w:r>
    </w:p>
    <w:p>
      <w:pPr>
        <w:spacing w:before="280" w:after="80"/>
      </w:pPr>
      <w:r>
        <w:rPr>
          <w:rFonts w:ascii="Arial" w:hAnsi="Arial"/>
          <w:b/>
          <w:color w:val="C0392B"/>
          <w:sz w:val="26"/>
        </w:rPr>
        <w:t>4. Into the Heart of Mustang (Upper Mustang Helicopter Tour)</w:t>
      </w:r>
    </w:p>
    <w:p>
      <w:pPr>
        <w:keepNext/>
        <w:spacing w:before="360" w:after="120"/>
      </w:pPr>
      <w:r>
        <w:rPr>
          <w:rFonts w:ascii="Arial" w:hAnsi="Arial"/>
          <w:b/>
          <w:color w:val="102C57"/>
          <w:sz w:val="32"/>
        </w:rPr>
        <w:t>Upper Mustang Helicopter Tour: The Walled Kingdom of Lo Manthang</w:t>
      </w:r>
    </w:p>
    <w:p>
      <w:pPr>
        <w:spacing w:before="80" w:after="200"/>
        <w:ind w:left="432" w:right="432"/>
      </w:pPr>
      <w:r>
        <w:rPr>
          <w:rFonts w:ascii="Calibri" w:hAnsi="Calibri"/>
          <w:i/>
          <w:color w:val="505050"/>
          <w:sz w:val="22"/>
        </w:rPr>
        <w:t>"An exclusive aerial expedition into the forbidden trans-Himalayan kingdom of caves and red cliffs"</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Certified High-Altitude Captains, Wind Warning Avionics &amp; O2 Equipped</w:t>
      </w:r>
    </w:p>
    <w:p>
      <w:pPr>
        <w:pStyle w:val="ListBullet"/>
        <w:spacing w:before="20" w:after="40" w:line="269" w:lineRule="auto"/>
      </w:pPr>
      <w:r>
        <w:rPr>
          <w:rFonts w:ascii="Calibri" w:hAnsi="Calibri"/>
          <w:color w:val="282828"/>
          <w:sz w:val="21"/>
        </w:rPr>
        <w:t>Duration: 4 to 5 hours (Kathmandu/Pokhara departure with landing at Lo Manthang &amp; Muktinath)</w:t>
      </w:r>
    </w:p>
    <w:p>
      <w:pPr>
        <w:pStyle w:val="ListBullet"/>
        <w:spacing w:before="20" w:after="40" w:line="269" w:lineRule="auto"/>
      </w:pPr>
      <w:r>
        <w:rPr>
          <w:rFonts w:ascii="Calibri" w:hAnsi="Calibri"/>
          <w:color w:val="282828"/>
          <w:sz w:val="21"/>
        </w:rPr>
        <w:t>Max altitude reached: 3,840 metres / 12,598 feet (Lo Manthang)</w:t>
      </w:r>
    </w:p>
    <w:p>
      <w:pPr>
        <w:pStyle w:val="ListBullet"/>
        <w:spacing w:before="20" w:after="40" w:line="269" w:lineRule="auto"/>
      </w:pPr>
      <w:r>
        <w:rPr>
          <w:rFonts w:ascii="Calibri" w:hAnsi="Calibri"/>
          <w:color w:val="282828"/>
          <w:sz w:val="21"/>
        </w:rPr>
        <w:t>Finest seasons: March to November (Upper Mustang lies in a rain-shadow zone, making even summer monsoon great for travel)</w:t>
      </w:r>
    </w:p>
    <w:p>
      <w:pPr>
        <w:pStyle w:val="ListBullet"/>
        <w:spacing w:before="20" w:after="40" w:line="269" w:lineRule="auto"/>
      </w:pPr>
      <w:r>
        <w:rPr>
          <w:rFonts w:ascii="Calibri" w:hAnsi="Calibri"/>
          <w:color w:val="282828"/>
          <w:sz w:val="21"/>
        </w:rPr>
        <w:t>No. of pax: 4 to 5 passengers</w:t>
      </w:r>
    </w:p>
    <w:p>
      <w:pPr>
        <w:pStyle w:val="ListBullet"/>
        <w:spacing w:before="20" w:after="40" w:line="269" w:lineRule="auto"/>
      </w:pPr>
      <w:r>
        <w:rPr>
          <w:rFonts w:ascii="Calibri" w:hAnsi="Calibri"/>
          <w:color w:val="282828"/>
          <w:sz w:val="21"/>
        </w:rPr>
        <w:t>Baggage: 400 kg maximum</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Land inside the ancient 15th-century walled kingdom of Lo Manthang</w:t>
      </w:r>
    </w:p>
    <w:p>
      <w:pPr>
        <w:pStyle w:val="ListBullet"/>
        <w:spacing w:before="20" w:after="40" w:line="269" w:lineRule="auto"/>
      </w:pPr>
      <w:r>
        <w:rPr>
          <w:rFonts w:ascii="Calibri" w:hAnsi="Calibri"/>
          <w:color w:val="282828"/>
          <w:sz w:val="21"/>
        </w:rPr>
        <w:t>Soar past the Annapurna and Dhaulagiri massifs through the world's deepest gorge (Kali Gandaki)</w:t>
      </w:r>
    </w:p>
    <w:p>
      <w:pPr>
        <w:pStyle w:val="ListBullet"/>
        <w:spacing w:before="20" w:after="40" w:line="269" w:lineRule="auto"/>
      </w:pPr>
      <w:r>
        <w:rPr>
          <w:rFonts w:ascii="Calibri" w:hAnsi="Calibri"/>
          <w:color w:val="282828"/>
          <w:sz w:val="21"/>
        </w:rPr>
        <w:t>Explore ancient Tibetan monasteries, King's Palace, and mysterious ancient sky caves</w:t>
      </w:r>
    </w:p>
    <w:p>
      <w:pPr>
        <w:pStyle w:val="ListBullet"/>
        <w:spacing w:before="20" w:after="40" w:line="269" w:lineRule="auto"/>
      </w:pPr>
      <w:r>
        <w:rPr>
          <w:rFonts w:ascii="Calibri" w:hAnsi="Calibri"/>
          <w:color w:val="282828"/>
          <w:sz w:val="21"/>
        </w:rPr>
        <w:t>Optional landing at the holy shrine of Muktinath (3,800m)</w:t>
      </w:r>
    </w:p>
    <w:p>
      <w:pPr>
        <w:pStyle w:val="ListBullet"/>
        <w:spacing w:before="20" w:after="40" w:line="269" w:lineRule="auto"/>
      </w:pPr>
      <w:r>
        <w:rPr>
          <w:rFonts w:ascii="Calibri" w:hAnsi="Calibri"/>
          <w:color w:val="282828"/>
          <w:sz w:val="21"/>
        </w:rPr>
        <w:t>Experience untouched Tibetan Buddhist culture in the trans-Himalayan rain shadow</w:t>
      </w:r>
    </w:p>
    <w:p>
      <w:pPr>
        <w:pStyle w:val="ListBullet"/>
        <w:spacing w:before="20" w:after="40" w:line="269" w:lineRule="auto"/>
      </w:pPr>
      <w:r>
        <w:rPr>
          <w:rFonts w:ascii="Calibri" w:hAnsi="Calibri"/>
          <w:color w:val="282828"/>
          <w:sz w:val="21"/>
        </w:rPr>
        <w:t>Compress a 10-day off-road 4WD trek into a single luxury morning</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The Upper Mustang Helicopter Tour takes you into the mystical, semi-arid trans-Himalayan valley of Mustang—a region historically known as the "Kingdom of Lo." Geographically and culturally tied to Tibet, Upper Mustang was closed to foreigners until 1992, which has preserved its medieval Tibetan Buddhist lifestyle, centuries-old gompas, dramatic wind-carved red sandstone canyons, and ancient human-made cliff sky caves.</w:t>
      </w:r>
    </w:p>
    <w:p>
      <w:pPr>
        <w:spacing w:before="0" w:after="120" w:line="276" w:lineRule="auto"/>
      </w:pPr>
      <w:r>
        <w:rPr>
          <w:rFonts w:ascii="Calibri" w:hAnsi="Calibri"/>
          <w:color w:val="282828"/>
          <w:sz w:val="21"/>
        </w:rPr>
        <w:t>Lifting off from Pokhara or Kathmandu, your flight navigates through the world’s deepest gorge—the Kali Gandaki Valley—with Annapurna I (8,091m) towering on one side and Dhaulagiri (8,167m) on the other. Passing Jomsom and Kagbeni, the landscape transforms into an ochre, gold, and red desert canyon.</w:t>
      </w:r>
    </w:p>
    <w:p>
      <w:pPr>
        <w:spacing w:before="0" w:after="120" w:line="276" w:lineRule="auto"/>
      </w:pPr>
      <w:r>
        <w:rPr>
          <w:rFonts w:ascii="Calibri" w:hAnsi="Calibri"/>
          <w:color w:val="282828"/>
          <w:sz w:val="21"/>
        </w:rPr>
        <w:t>You land directly outside the medieval city walls of Lo Manthang (3,840m). Spend 1.5 hours wandering its whitewashed alleys, visiting 15th-century gompas (Thubchen and Jampa), admiring gold-leaf murals, and taking in the windswept majesty of the Tibetan plateau before your return flight.</w:t>
      </w:r>
    </w:p>
    <w:p>
      <w:pPr>
        <w:keepNext/>
        <w:spacing w:before="280" w:after="80"/>
      </w:pPr>
      <w:r>
        <w:rPr>
          <w:rFonts w:ascii="Arial" w:hAnsi="Arial"/>
          <w:b/>
          <w:color w:val="C0392B"/>
          <w:sz w:val="26"/>
        </w:rPr>
        <w:t>Major Attractions on the Upper Mustang Helicopter Flight</w:t>
      </w:r>
    </w:p>
    <w:p>
      <w:pPr>
        <w:keepNext/>
        <w:spacing w:before="200" w:after="40"/>
      </w:pPr>
      <w:r>
        <w:rPr>
          <w:rFonts w:ascii="Arial" w:hAnsi="Arial"/>
          <w:b/>
          <w:color w:val="2980B9"/>
          <w:sz w:val="22"/>
        </w:rPr>
        <w:t>Kali Gandaki Gorge Overfly</w:t>
      </w:r>
    </w:p>
    <w:p>
      <w:pPr>
        <w:spacing w:before="0" w:after="120" w:line="276" w:lineRule="auto"/>
      </w:pPr>
      <w:r>
        <w:rPr>
          <w:rFonts w:ascii="Calibri" w:hAnsi="Calibri"/>
          <w:color w:val="282828"/>
          <w:sz w:val="21"/>
        </w:rPr>
        <w:t>Flying between two giant 8,000-meter giants—Annapurna and Dhaulagiri.</w:t>
      </w:r>
    </w:p>
    <w:p>
      <w:pPr>
        <w:keepNext/>
        <w:spacing w:before="200" w:after="40"/>
      </w:pPr>
      <w:r>
        <w:rPr>
          <w:rFonts w:ascii="Arial" w:hAnsi="Arial"/>
          <w:b/>
          <w:color w:val="2980B9"/>
          <w:sz w:val="22"/>
        </w:rPr>
        <w:t>The Walled Capital of Lo Manthang (3,840m)</w:t>
      </w:r>
    </w:p>
    <w:p>
      <w:pPr>
        <w:spacing w:before="0" w:after="120" w:line="276" w:lineRule="auto"/>
      </w:pPr>
      <w:r>
        <w:rPr>
          <w:rFonts w:ascii="Calibri" w:hAnsi="Calibri"/>
          <w:color w:val="282828"/>
          <w:sz w:val="21"/>
        </w:rPr>
        <w:t>A 15th-century fortified city containing the four-story Palace of the Raja of Lo.</w:t>
      </w:r>
    </w:p>
    <w:p>
      <w:pPr>
        <w:keepNext/>
        <w:spacing w:before="200" w:after="40"/>
      </w:pPr>
      <w:r>
        <w:rPr>
          <w:rFonts w:ascii="Arial" w:hAnsi="Arial"/>
          <w:b/>
          <w:color w:val="2980B9"/>
          <w:sz w:val="22"/>
        </w:rPr>
        <w:t>Historic Monasteries (Jampa, Thubchen &amp; Chode Gompas)</w:t>
      </w:r>
    </w:p>
    <w:p>
      <w:pPr>
        <w:spacing w:before="0" w:after="120" w:line="276" w:lineRule="auto"/>
      </w:pPr>
      <w:r>
        <w:rPr>
          <w:rFonts w:ascii="Calibri" w:hAnsi="Calibri"/>
          <w:color w:val="282828"/>
          <w:sz w:val="21"/>
        </w:rPr>
        <w:t>Ancient sanctuaries adorned with 600-year-old mandalas and giant clay statues of Maitreya Buddha.</w:t>
      </w:r>
    </w:p>
    <w:p>
      <w:pPr>
        <w:keepNext/>
        <w:spacing w:before="200" w:after="40"/>
      </w:pPr>
      <w:r>
        <w:rPr>
          <w:rFonts w:ascii="Arial" w:hAnsi="Arial"/>
          <w:b/>
          <w:color w:val="2980B9"/>
          <w:sz w:val="22"/>
        </w:rPr>
        <w:t>Ancient Sky Caves of Mustang</w:t>
      </w:r>
    </w:p>
    <w:p>
      <w:pPr>
        <w:spacing w:before="0" w:after="120" w:line="276" w:lineRule="auto"/>
      </w:pPr>
      <w:r>
        <w:rPr>
          <w:rFonts w:ascii="Calibri" w:hAnsi="Calibri"/>
          <w:color w:val="282828"/>
          <w:sz w:val="21"/>
        </w:rPr>
        <w:t>Mysterious cliffside dwellings carved into sheer vertical canyon walls thousands of years ago.</w:t>
      </w:r>
    </w:p>
    <w:p>
      <w:pPr>
        <w:keepNext/>
        <w:spacing w:before="200" w:after="40"/>
      </w:pPr>
      <w:r>
        <w:rPr>
          <w:rFonts w:ascii="Arial" w:hAnsi="Arial"/>
          <w:b/>
          <w:color w:val="2980B9"/>
          <w:sz w:val="22"/>
        </w:rPr>
        <w:t>Muktinath Temple (3,800m)</w:t>
      </w:r>
    </w:p>
    <w:p>
      <w:pPr>
        <w:spacing w:before="0" w:after="120" w:line="276" w:lineRule="auto"/>
      </w:pPr>
      <w:r>
        <w:rPr>
          <w:rFonts w:ascii="Calibri" w:hAnsi="Calibri"/>
          <w:color w:val="282828"/>
          <w:sz w:val="21"/>
        </w:rPr>
        <w:t>The sacred pilgrimage site dedicated to Lord Vishnu and Avalokiteshvara with 108 eternal water spouts.</w:t>
      </w:r>
    </w:p>
    <w:p>
      <w:pPr>
        <w:keepNext/>
        <w:spacing w:before="280" w:after="80"/>
      </w:pPr>
      <w:r>
        <w:rPr>
          <w:rFonts w:ascii="Arial" w:hAnsi="Arial"/>
          <w:b/>
          <w:color w:val="C0392B"/>
          <w:sz w:val="26"/>
        </w:rPr>
        <w:t>Why Fly to Upper Mustang by Helicopter?</w:t>
      </w:r>
    </w:p>
    <w:p>
      <w:pPr>
        <w:pStyle w:val="ListBullet"/>
        <w:spacing w:before="20" w:after="40" w:line="269" w:lineRule="auto"/>
      </w:pPr>
      <w:r>
        <w:rPr>
          <w:rFonts w:ascii="Calibri" w:hAnsi="Calibri"/>
          <w:color w:val="282828"/>
          <w:sz w:val="21"/>
        </w:rPr>
        <w:t>Bypass 4 to 5 days of grueling, bone-jarring off-road driving over dirt mountain trails.</w:t>
      </w:r>
    </w:p>
    <w:p>
      <w:pPr>
        <w:pStyle w:val="ListBullet"/>
        <w:spacing w:before="20" w:after="40" w:line="269" w:lineRule="auto"/>
      </w:pPr>
      <w:r>
        <w:rPr>
          <w:rFonts w:ascii="Calibri" w:hAnsi="Calibri"/>
          <w:color w:val="282828"/>
          <w:sz w:val="21"/>
        </w:rPr>
        <w:t>Stand in the heart of the forbidden kingdom in just 1 hour of flying time.</w:t>
      </w:r>
    </w:p>
    <w:p>
      <w:pPr>
        <w:pStyle w:val="ListBullet"/>
        <w:spacing w:before="20" w:after="40" w:line="269" w:lineRule="auto"/>
      </w:pPr>
      <w:r>
        <w:rPr>
          <w:rFonts w:ascii="Calibri" w:hAnsi="Calibri"/>
          <w:color w:val="282828"/>
          <w:sz w:val="21"/>
        </w:rPr>
        <w:t>Rain-shadow geography allows phenomenal flying conditions even during the summer monsoon.</w:t>
      </w:r>
    </w:p>
    <w:p>
      <w:pPr>
        <w:pStyle w:val="ListBullet"/>
        <w:spacing w:before="20" w:after="40" w:line="269" w:lineRule="auto"/>
      </w:pPr>
      <w:r>
        <w:rPr>
          <w:rFonts w:ascii="Calibri" w:hAnsi="Calibri"/>
          <w:color w:val="282828"/>
          <w:sz w:val="21"/>
        </w:rPr>
        <w:t>Ultimate luxury adventure with maximum safety and heated aircraft comfort.</w:t>
      </w:r>
    </w:p>
    <w:p>
      <w:pPr>
        <w:keepNext/>
        <w:spacing w:before="280" w:after="80"/>
      </w:pPr>
      <w:r>
        <w:rPr>
          <w:rFonts w:ascii="Arial" w:hAnsi="Arial"/>
          <w:b/>
          <w:color w:val="C0392B"/>
          <w:sz w:val="26"/>
        </w:rPr>
        <w:t>Map comes here</w:t>
      </w:r>
    </w:p>
    <w:p>
      <w:pPr>
        <w:keepNext/>
        <w:spacing w:before="280" w:after="80"/>
      </w:pPr>
      <w:r>
        <w:rPr>
          <w:rFonts w:ascii="Arial" w:hAnsi="Arial"/>
          <w:b/>
          <w:color w:val="C0392B"/>
          <w:sz w:val="26"/>
        </w:rPr>
        <w:t>What Does the Upper Mustang Helicopter Flight Feel Like?</w:t>
      </w:r>
    </w:p>
    <w:p>
      <w:pPr>
        <w:spacing w:before="0" w:after="120" w:line="276" w:lineRule="auto"/>
      </w:pPr>
      <w:r>
        <w:rPr>
          <w:rFonts w:ascii="Calibri" w:hAnsi="Calibri"/>
          <w:color w:val="282828"/>
          <w:sz w:val="21"/>
        </w:rPr>
        <w:t>Flying past Dhaulagiri into the stark, sun-drenched canyon of Mustang is like journeying to another planet. The air is crisp, dry, and pure. Landing in front of the ochre walls of Lo Manthang with prayer flags snapping in the wind and snow-dusted peaks on the Tibetan border is a profoundly spiritual, exhilarating experience.</w:t>
      </w:r>
    </w:p>
    <w:p>
      <w:pPr>
        <w:keepNext/>
        <w:spacing w:before="280" w:after="80"/>
      </w:pPr>
      <w:r>
        <w:rPr>
          <w:rFonts w:ascii="Arial" w:hAnsi="Arial"/>
          <w:b/>
          <w:color w:val="C0392B"/>
          <w:sz w:val="26"/>
        </w:rPr>
        <w:t>For Whom is This Flight Designed?</w:t>
      </w:r>
    </w:p>
    <w:p>
      <w:pPr>
        <w:pStyle w:val="ListBullet"/>
        <w:spacing w:before="20" w:after="40" w:line="269" w:lineRule="auto"/>
      </w:pPr>
      <w:r>
        <w:rPr>
          <w:rFonts w:ascii="Calibri" w:hAnsi="Calibri"/>
          <w:color w:val="282828"/>
          <w:sz w:val="21"/>
        </w:rPr>
        <w:t>Explorers fascinated by Tibetan Buddhism, ancient history, and remote kingdoms.</w:t>
      </w:r>
    </w:p>
    <w:p>
      <w:pPr>
        <w:pStyle w:val="ListBullet"/>
        <w:spacing w:before="20" w:after="40" w:line="269" w:lineRule="auto"/>
      </w:pPr>
      <w:r>
        <w:rPr>
          <w:rFonts w:ascii="Calibri" w:hAnsi="Calibri"/>
          <w:color w:val="282828"/>
          <w:sz w:val="21"/>
        </w:rPr>
        <w:t>Photographers captivated by stark desert canyons, dramatic cliffs, and medieval architecture.</w:t>
      </w:r>
    </w:p>
    <w:p>
      <w:pPr>
        <w:pStyle w:val="ListBullet"/>
        <w:spacing w:before="20" w:after="40" w:line="269" w:lineRule="auto"/>
      </w:pPr>
      <w:r>
        <w:rPr>
          <w:rFonts w:ascii="Calibri" w:hAnsi="Calibri"/>
          <w:color w:val="282828"/>
          <w:sz w:val="21"/>
        </w:rPr>
        <w:t>Travelers seeking an extraordinary bucket-list destination without extreme physical strain.</w:t>
      </w:r>
    </w:p>
    <w:p>
      <w:pPr>
        <w:keepNext/>
        <w:spacing w:before="280" w:after="80"/>
      </w:pPr>
      <w:r>
        <w:rPr>
          <w:rFonts w:ascii="Arial" w:hAnsi="Arial"/>
          <w:b/>
          <w:color w:val="C0392B"/>
          <w:sz w:val="26"/>
        </w:rPr>
        <w:t>Detailed Upper Mustang Helicopter Flight Itinerary</w:t>
      </w:r>
    </w:p>
    <w:p>
      <w:pPr>
        <w:keepNext/>
        <w:spacing w:before="200" w:after="40"/>
      </w:pPr>
      <w:r>
        <w:rPr>
          <w:rFonts w:ascii="Arial" w:hAnsi="Arial"/>
          <w:b/>
          <w:color w:val="2980B9"/>
          <w:sz w:val="22"/>
        </w:rPr>
        <w:t>Early Morning Takeoff from Pokhara / Kathmandu</w:t>
      </w:r>
    </w:p>
    <w:p>
      <w:pPr>
        <w:spacing w:before="0" w:after="120" w:line="276" w:lineRule="auto"/>
      </w:pPr>
      <w:r>
        <w:rPr>
          <w:rFonts w:ascii="Calibri" w:hAnsi="Calibri"/>
          <w:color w:val="282828"/>
          <w:sz w:val="21"/>
        </w:rPr>
        <w:t>Depart up the Kali Gandaki corridor between Annapurna and Dhaulagiri.</w:t>
      </w:r>
    </w:p>
    <w:p>
      <w:pPr>
        <w:keepNext/>
        <w:spacing w:before="200" w:after="40"/>
      </w:pPr>
      <w:r>
        <w:rPr>
          <w:rFonts w:ascii="Arial" w:hAnsi="Arial"/>
          <w:b/>
          <w:color w:val="2980B9"/>
          <w:sz w:val="22"/>
        </w:rPr>
        <w:t>Scenic Flight past Kagbeni &amp; Red Cliffs of Mustang (45 Mins)</w:t>
      </w:r>
    </w:p>
    <w:p>
      <w:pPr>
        <w:spacing w:before="0" w:after="120" w:line="276" w:lineRule="auto"/>
      </w:pPr>
      <w:r>
        <w:rPr>
          <w:rFonts w:ascii="Calibri" w:hAnsi="Calibri"/>
          <w:color w:val="282828"/>
          <w:sz w:val="21"/>
        </w:rPr>
        <w:t>Soar over canyon settlements and cliff sky caves into the northern desert plateau.</w:t>
      </w:r>
    </w:p>
    <w:p>
      <w:pPr>
        <w:keepNext/>
        <w:spacing w:before="200" w:after="40"/>
      </w:pPr>
      <w:r>
        <w:rPr>
          <w:rFonts w:ascii="Arial" w:hAnsi="Arial"/>
          <w:b/>
          <w:color w:val="2980B9"/>
          <w:sz w:val="22"/>
        </w:rPr>
        <w:t>Landing at Lo Manthang (1.5 Hours Ground Time)</w:t>
      </w:r>
    </w:p>
    <w:p>
      <w:pPr>
        <w:spacing w:before="0" w:after="120" w:line="276" w:lineRule="auto"/>
      </w:pPr>
      <w:r>
        <w:rPr>
          <w:rFonts w:ascii="Calibri" w:hAnsi="Calibri"/>
          <w:color w:val="282828"/>
          <w:sz w:val="21"/>
        </w:rPr>
        <w:t>Explore the walled town, visit Jampa Gompa, meet local monks, and photograph the desert panorama.</w:t>
      </w:r>
    </w:p>
    <w:p>
      <w:pPr>
        <w:keepNext/>
        <w:spacing w:before="200" w:after="40"/>
      </w:pPr>
      <w:r>
        <w:rPr>
          <w:rFonts w:ascii="Arial" w:hAnsi="Arial"/>
          <w:b/>
          <w:color w:val="2980B9"/>
          <w:sz w:val="22"/>
        </w:rPr>
        <w:t>Optional Touchdown at Muktinath Temple (30 Mins)</w:t>
      </w:r>
    </w:p>
    <w:p>
      <w:pPr>
        <w:spacing w:before="0" w:after="120" w:line="276" w:lineRule="auto"/>
      </w:pPr>
      <w:r>
        <w:rPr>
          <w:rFonts w:ascii="Calibri" w:hAnsi="Calibri"/>
          <w:color w:val="282828"/>
          <w:sz w:val="21"/>
        </w:rPr>
        <w:t>Short landing at Muktinath for holy darshan and 108 spouts viewing.</w:t>
      </w:r>
    </w:p>
    <w:p>
      <w:pPr>
        <w:keepNext/>
        <w:spacing w:before="200" w:after="40"/>
      </w:pPr>
      <w:r>
        <w:rPr>
          <w:rFonts w:ascii="Arial" w:hAnsi="Arial"/>
          <w:b/>
          <w:color w:val="2980B9"/>
          <w:sz w:val="22"/>
        </w:rPr>
        <w:t>Return Flight to Pokhara / Kathmandu</w:t>
      </w:r>
    </w:p>
    <w:p>
      <w:pPr>
        <w:spacing w:before="0" w:after="120" w:line="276" w:lineRule="auto"/>
      </w:pPr>
      <w:r>
        <w:rPr>
          <w:rFonts w:ascii="Calibri" w:hAnsi="Calibri"/>
          <w:color w:val="282828"/>
          <w:sz w:val="21"/>
        </w:rPr>
        <w:t>Fly south through the gorge, touching down comfortably by midday.</w:t>
      </w:r>
    </w:p>
    <w:p>
      <w:pPr>
        <w:keepNext/>
        <w:spacing w:before="280" w:after="80"/>
      </w:pPr>
      <w:r>
        <w:rPr>
          <w:rFonts w:ascii="Arial" w:hAnsi="Arial"/>
          <w:b/>
          <w:color w:val="C0392B"/>
          <w:sz w:val="26"/>
        </w:rPr>
        <w:t>Scenic Views During the Flight</w:t>
      </w:r>
    </w:p>
    <w:p>
      <w:pPr>
        <w:spacing w:before="0" w:after="120" w:line="276" w:lineRule="auto"/>
      </w:pPr>
      <w:r>
        <w:rPr>
          <w:rFonts w:ascii="Calibri" w:hAnsi="Calibri"/>
          <w:color w:val="282828"/>
          <w:sz w:val="21"/>
        </w:rPr>
        <w:t>Gallery section</w:t>
      </w:r>
    </w:p>
    <w:p>
      <w:pPr>
        <w:keepNext/>
        <w:spacing w:before="280" w:after="80"/>
      </w:pPr>
      <w:r>
        <w:rPr>
          <w:rFonts w:ascii="Arial" w:hAnsi="Arial"/>
          <w:b/>
          <w:color w:val="C0392B"/>
          <w:sz w:val="26"/>
        </w:rPr>
        <w:t>What Is Included?</w:t>
      </w:r>
    </w:p>
    <w:p>
      <w:pPr>
        <w:pStyle w:val="ListBullet"/>
        <w:spacing w:before="20" w:after="40" w:line="269" w:lineRule="auto"/>
      </w:pPr>
      <w:r>
        <w:rPr>
          <w:rFonts w:ascii="Calibri" w:hAnsi="Calibri"/>
          <w:color w:val="282828"/>
          <w:sz w:val="21"/>
        </w:rPr>
        <w:t>Certified high-altitude captain and helicopter charter</w:t>
      </w:r>
    </w:p>
    <w:p>
      <w:pPr>
        <w:pStyle w:val="ListBullet"/>
        <w:spacing w:before="20" w:after="40" w:line="269" w:lineRule="auto"/>
      </w:pPr>
      <w:r>
        <w:rPr>
          <w:rFonts w:ascii="Calibri" w:hAnsi="Calibri"/>
          <w:color w:val="282828"/>
          <w:sz w:val="21"/>
        </w:rPr>
        <w:t>Ground time at Lo Manthang and Muktinath</w:t>
      </w:r>
    </w:p>
    <w:p>
      <w:pPr>
        <w:pStyle w:val="ListBullet"/>
        <w:spacing w:before="20" w:after="40" w:line="269" w:lineRule="auto"/>
      </w:pPr>
      <w:r>
        <w:rPr>
          <w:rFonts w:ascii="Calibri" w:hAnsi="Calibri"/>
          <w:color w:val="282828"/>
          <w:sz w:val="21"/>
        </w:rPr>
        <w:t>Onboard emergency oxygen system and passenger insurance</w:t>
      </w:r>
    </w:p>
    <w:p>
      <w:pPr>
        <w:pStyle w:val="ListBullet"/>
        <w:spacing w:before="20" w:after="40" w:line="269" w:lineRule="auto"/>
      </w:pPr>
      <w:r>
        <w:rPr>
          <w:rFonts w:ascii="Calibri" w:hAnsi="Calibri"/>
          <w:color w:val="282828"/>
          <w:sz w:val="21"/>
        </w:rPr>
        <w:t>All airport and landing fees</w:t>
      </w:r>
    </w:p>
    <w:p>
      <w:pPr>
        <w:keepNext/>
        <w:spacing w:before="280" w:after="80"/>
      </w:pPr>
      <w:r>
        <w:rPr>
          <w:rFonts w:ascii="Arial" w:hAnsi="Arial"/>
          <w:b/>
          <w:color w:val="C0392B"/>
          <w:sz w:val="26"/>
        </w:rPr>
        <w:t>What Is Excluded?</w:t>
      </w:r>
    </w:p>
    <w:p>
      <w:pPr>
        <w:pStyle w:val="ListBullet"/>
        <w:spacing w:before="20" w:after="40" w:line="269" w:lineRule="auto"/>
      </w:pPr>
      <w:r>
        <w:rPr>
          <w:rFonts w:ascii="Calibri" w:hAnsi="Calibri"/>
          <w:color w:val="282828"/>
          <w:sz w:val="21"/>
        </w:rPr>
        <w:t>Upper Mustang Restricted Area Permit (RAP) ($500 USD per person)</w:t>
      </w:r>
    </w:p>
    <w:p>
      <w:pPr>
        <w:pStyle w:val="ListBullet"/>
        <w:spacing w:before="20" w:after="40" w:line="269" w:lineRule="auto"/>
      </w:pPr>
      <w:r>
        <w:rPr>
          <w:rFonts w:ascii="Calibri" w:hAnsi="Calibri"/>
          <w:color w:val="282828"/>
          <w:sz w:val="21"/>
        </w:rPr>
        <w:t>Annapurna Conservation Area Project (ACAP) permit</w:t>
      </w:r>
    </w:p>
    <w:p>
      <w:pPr>
        <w:pStyle w:val="ListBullet"/>
        <w:spacing w:before="20" w:after="40" w:line="269" w:lineRule="auto"/>
      </w:pPr>
      <w:r>
        <w:rPr>
          <w:rFonts w:ascii="Calibri" w:hAnsi="Calibri"/>
          <w:color w:val="282828"/>
          <w:sz w:val="21"/>
        </w:rPr>
        <w:t>Monastery entry fees and personal donations</w:t>
      </w:r>
    </w:p>
    <w:p>
      <w:pPr>
        <w:pStyle w:val="ListBullet"/>
        <w:spacing w:before="20" w:after="40" w:line="269" w:lineRule="auto"/>
      </w:pPr>
      <w:r>
        <w:rPr>
          <w:rFonts w:ascii="Calibri" w:hAnsi="Calibri"/>
          <w:color w:val="282828"/>
          <w:sz w:val="21"/>
        </w:rPr>
        <w:t>Personal meals and drinks</w:t>
      </w:r>
    </w:p>
    <w:p>
      <w:pPr>
        <w:keepNext/>
        <w:spacing w:before="280" w:after="80"/>
      </w:pPr>
      <w:r>
        <w:rPr>
          <w:rFonts w:ascii="Arial" w:hAnsi="Arial"/>
          <w:b/>
          <w:color w:val="C0392B"/>
          <w:sz w:val="26"/>
        </w:rPr>
        <w:t>Permits Excluded (In NRS / USD)</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958"/>
            <w:shd w:fill="102C57"/>
            <w:tcMar>
              <w:top w:w="120" w:type="dxa"/>
              <w:bottom w:w="120" w:type="dxa"/>
              <w:left w:w="150" w:type="dxa"/>
              <w:right w:w="150" w:type="dxa"/>
            </w:tcMar>
          </w:tcPr>
          <w:p>
            <w:pPr>
              <w:jc w:val="left"/>
            </w:pPr>
            <w:r>
              <w:rPr>
                <w:rFonts w:ascii="Arial" w:hAnsi="Arial"/>
                <w:b/>
                <w:color w:val="FFFFFF"/>
                <w:sz w:val="19"/>
              </w:rPr>
              <w:t>Countries</w:t>
            </w:r>
          </w:p>
        </w:tc>
        <w:tc>
          <w:tcPr>
            <w:tcW w:type="dxa" w:w="1958"/>
            <w:shd w:fill="102C57"/>
            <w:tcMar>
              <w:top w:w="120" w:type="dxa"/>
              <w:bottom w:w="120" w:type="dxa"/>
              <w:left w:w="150" w:type="dxa"/>
              <w:right w:w="150" w:type="dxa"/>
            </w:tcMar>
          </w:tcPr>
          <w:p>
            <w:pPr>
              <w:jc w:val="left"/>
            </w:pPr>
            <w:r>
              <w:rPr>
                <w:rFonts w:ascii="Arial" w:hAnsi="Arial"/>
                <w:b/>
                <w:color w:val="FFFFFF"/>
                <w:sz w:val="19"/>
              </w:rPr>
              <w:t>Kathmandu/Pokhara Airport Tax</w:t>
            </w:r>
          </w:p>
        </w:tc>
        <w:tc>
          <w:tcPr>
            <w:tcW w:type="dxa" w:w="1958"/>
            <w:shd w:fill="102C57"/>
            <w:tcMar>
              <w:top w:w="120" w:type="dxa"/>
              <w:bottom w:w="120" w:type="dxa"/>
              <w:left w:w="150" w:type="dxa"/>
              <w:right w:w="150" w:type="dxa"/>
            </w:tcMar>
          </w:tcPr>
          <w:p>
            <w:pPr>
              <w:jc w:val="left"/>
            </w:pPr>
            <w:r>
              <w:rPr>
                <w:rFonts w:ascii="Arial" w:hAnsi="Arial"/>
                <w:b/>
                <w:color w:val="FFFFFF"/>
                <w:sz w:val="19"/>
              </w:rPr>
              <w:t>Upper Mustang RAP</w:t>
            </w:r>
          </w:p>
        </w:tc>
        <w:tc>
          <w:tcPr>
            <w:tcW w:type="dxa" w:w="1958"/>
            <w:shd w:fill="102C57"/>
            <w:tcMar>
              <w:top w:w="120" w:type="dxa"/>
              <w:bottom w:w="120" w:type="dxa"/>
              <w:left w:w="150" w:type="dxa"/>
              <w:right w:w="150" w:type="dxa"/>
            </w:tcMar>
          </w:tcPr>
          <w:p>
            <w:pPr>
              <w:jc w:val="left"/>
            </w:pPr>
            <w:r>
              <w:rPr>
                <w:rFonts w:ascii="Arial" w:hAnsi="Arial"/>
                <w:b/>
                <w:color w:val="FFFFFF"/>
                <w:sz w:val="19"/>
              </w:rPr>
              <w:t>ACAP Permit</w:t>
            </w:r>
          </w:p>
        </w:tc>
        <w:tc>
          <w:tcPr>
            <w:tcW w:type="dxa" w:w="1958"/>
            <w:shd w:fill="102C57"/>
            <w:tcMar>
              <w:top w:w="120" w:type="dxa"/>
              <w:bottom w:w="120" w:type="dxa"/>
              <w:left w:w="150" w:type="dxa"/>
              <w:right w:w="150" w:type="dxa"/>
            </w:tcMar>
          </w:tcPr>
          <w:p>
            <w:pPr>
              <w:jc w:val="left"/>
            </w:pPr>
            <w:r>
              <w:rPr>
                <w:rFonts w:ascii="Arial" w:hAnsi="Arial"/>
                <w:b/>
                <w:color w:val="FFFFFF"/>
                <w:sz w:val="19"/>
              </w:rPr>
              <w:t>Total</w:t>
            </w:r>
          </w:p>
        </w:tc>
      </w:tr>
      <w:tr>
        <w:tc>
          <w:tcPr>
            <w:tcW w:type="dxa" w:w="1958"/>
            <w:shd w:fill="F8F9FA"/>
            <w:tcMar>
              <w:top w:w="80" w:type="dxa"/>
              <w:bottom w:w="80" w:type="dxa"/>
              <w:left w:w="150" w:type="dxa"/>
              <w:right w:w="150" w:type="dxa"/>
            </w:tcMar>
          </w:tcPr>
          <w:p>
            <w:pPr>
              <w:jc w:val="left"/>
            </w:pPr>
            <w:r>
              <w:rPr>
                <w:rFonts w:ascii="Calibri" w:hAnsi="Calibri"/>
                <w:color w:val="282828"/>
                <w:sz w:val="19"/>
              </w:rPr>
              <w:t>All Foreigners</w:t>
            </w:r>
          </w:p>
        </w:tc>
        <w:tc>
          <w:tcPr>
            <w:tcW w:type="dxa" w:w="1958"/>
            <w:shd w:fill="F8F9FA"/>
            <w:tcMar>
              <w:top w:w="80" w:type="dxa"/>
              <w:bottom w:w="80" w:type="dxa"/>
              <w:left w:w="150" w:type="dxa"/>
              <w:right w:w="150" w:type="dxa"/>
            </w:tcMar>
          </w:tcPr>
          <w:p>
            <w:pPr>
              <w:jc w:val="left"/>
            </w:pPr>
            <w:r>
              <w:rPr>
                <w:rFonts w:ascii="Calibri" w:hAnsi="Calibri"/>
                <w:color w:val="282828"/>
                <w:sz w:val="19"/>
              </w:rPr>
              <w:t>500 NPR</w:t>
            </w:r>
          </w:p>
        </w:tc>
        <w:tc>
          <w:tcPr>
            <w:tcW w:type="dxa" w:w="1958"/>
            <w:shd w:fill="F8F9FA"/>
            <w:tcMar>
              <w:top w:w="80" w:type="dxa"/>
              <w:bottom w:w="80" w:type="dxa"/>
              <w:left w:w="150" w:type="dxa"/>
              <w:right w:w="150" w:type="dxa"/>
            </w:tcMar>
          </w:tcPr>
          <w:p>
            <w:pPr>
              <w:jc w:val="left"/>
            </w:pPr>
            <w:r>
              <w:rPr>
                <w:rFonts w:ascii="Calibri" w:hAnsi="Calibri"/>
                <w:color w:val="282828"/>
                <w:sz w:val="19"/>
              </w:rPr>
              <w:t>$500 USD (Approx. 67,000 NPR)</w:t>
            </w:r>
          </w:p>
        </w:tc>
        <w:tc>
          <w:tcPr>
            <w:tcW w:type="dxa" w:w="1958"/>
            <w:shd w:fill="F8F9FA"/>
            <w:tcMar>
              <w:top w:w="80" w:type="dxa"/>
              <w:bottom w:w="80" w:type="dxa"/>
              <w:left w:w="150" w:type="dxa"/>
              <w:right w:w="150" w:type="dxa"/>
            </w:tcMar>
          </w:tcPr>
          <w:p>
            <w:pPr>
              <w:jc w:val="left"/>
            </w:pPr>
            <w:r>
              <w:rPr>
                <w:rFonts w:ascii="Calibri" w:hAnsi="Calibri"/>
                <w:color w:val="282828"/>
                <w:sz w:val="19"/>
              </w:rPr>
              <w:t>3,000 NPR</w:t>
            </w:r>
          </w:p>
        </w:tc>
        <w:tc>
          <w:tcPr>
            <w:tcW w:type="dxa" w:w="1958"/>
            <w:shd w:fill="F8F9FA"/>
            <w:tcMar>
              <w:top w:w="80" w:type="dxa"/>
              <w:bottom w:w="80" w:type="dxa"/>
              <w:left w:w="150" w:type="dxa"/>
              <w:right w:w="150" w:type="dxa"/>
            </w:tcMar>
          </w:tcPr>
          <w:p>
            <w:pPr>
              <w:jc w:val="left"/>
            </w:pPr>
            <w:r>
              <w:rPr>
                <w:rFonts w:ascii="Calibri" w:hAnsi="Calibri"/>
                <w:color w:val="282828"/>
                <w:sz w:val="19"/>
              </w:rPr>
              <w:t>~70,500 NPR</w:t>
            </w:r>
          </w:p>
        </w:tc>
      </w:tr>
      <w:tr>
        <w:tc>
          <w:tcPr>
            <w:tcW w:type="dxa" w:w="1958"/>
            <w:shd w:fill="FFFFFF"/>
            <w:tcMar>
              <w:top w:w="80" w:type="dxa"/>
              <w:bottom w:w="80" w:type="dxa"/>
              <w:left w:w="150" w:type="dxa"/>
              <w:right w:w="150" w:type="dxa"/>
            </w:tcMar>
          </w:tcPr>
          <w:p>
            <w:pPr>
              <w:jc w:val="left"/>
            </w:pPr>
            <w:r>
              <w:rPr>
                <w:rFonts w:ascii="Calibri" w:hAnsi="Calibri"/>
                <w:color w:val="282828"/>
                <w:sz w:val="19"/>
              </w:rPr>
              <w:t>SAARC</w:t>
            </w:r>
          </w:p>
        </w:tc>
        <w:tc>
          <w:tcPr>
            <w:tcW w:type="dxa" w:w="1958"/>
            <w:shd w:fill="FFFFFF"/>
            <w:tcMar>
              <w:top w:w="80" w:type="dxa"/>
              <w:bottom w:w="80" w:type="dxa"/>
              <w:left w:w="150" w:type="dxa"/>
              <w:right w:w="150" w:type="dxa"/>
            </w:tcMar>
          </w:tcPr>
          <w:p>
            <w:pPr>
              <w:jc w:val="left"/>
            </w:pPr>
            <w:r>
              <w:rPr>
                <w:rFonts w:ascii="Calibri" w:hAnsi="Calibri"/>
                <w:color w:val="282828"/>
                <w:sz w:val="19"/>
              </w:rPr>
              <w:t>500 NPR</w:t>
            </w:r>
          </w:p>
        </w:tc>
        <w:tc>
          <w:tcPr>
            <w:tcW w:type="dxa" w:w="1958"/>
            <w:shd w:fill="FFFFFF"/>
            <w:tcMar>
              <w:top w:w="80" w:type="dxa"/>
              <w:bottom w:w="80" w:type="dxa"/>
              <w:left w:w="150" w:type="dxa"/>
              <w:right w:w="150" w:type="dxa"/>
            </w:tcMar>
          </w:tcPr>
          <w:p>
            <w:pPr>
              <w:jc w:val="left"/>
            </w:pPr>
            <w:r>
              <w:rPr>
                <w:rFonts w:ascii="Calibri" w:hAnsi="Calibri"/>
                <w:color w:val="282828"/>
                <w:sz w:val="19"/>
              </w:rPr>
              <w:t>$500 USD</w:t>
            </w:r>
          </w:p>
        </w:tc>
        <w:tc>
          <w:tcPr>
            <w:tcW w:type="dxa" w:w="1958"/>
            <w:shd w:fill="FFFFFF"/>
            <w:tcMar>
              <w:top w:w="80" w:type="dxa"/>
              <w:bottom w:w="80" w:type="dxa"/>
              <w:left w:w="150" w:type="dxa"/>
              <w:right w:w="150" w:type="dxa"/>
            </w:tcMar>
          </w:tcPr>
          <w:p>
            <w:pPr>
              <w:jc w:val="left"/>
            </w:pPr>
            <w:r>
              <w:rPr>
                <w:rFonts w:ascii="Calibri" w:hAnsi="Calibri"/>
                <w:color w:val="282828"/>
                <w:sz w:val="19"/>
              </w:rPr>
              <w:t>1,000 NPR</w:t>
            </w:r>
          </w:p>
        </w:tc>
        <w:tc>
          <w:tcPr>
            <w:tcW w:type="dxa" w:w="1958"/>
            <w:shd w:fill="FFFFFF"/>
            <w:tcMar>
              <w:top w:w="80" w:type="dxa"/>
              <w:bottom w:w="80" w:type="dxa"/>
              <w:left w:w="150" w:type="dxa"/>
              <w:right w:w="150" w:type="dxa"/>
            </w:tcMar>
          </w:tcPr>
          <w:p>
            <w:pPr>
              <w:jc w:val="left"/>
            </w:pPr>
            <w:r>
              <w:rPr>
                <w:rFonts w:ascii="Calibri" w:hAnsi="Calibri"/>
                <w:color w:val="282828"/>
                <w:sz w:val="19"/>
              </w:rPr>
              <w:t>~68,500 NPR</w:t>
            </w:r>
          </w:p>
        </w:tc>
      </w:tr>
      <w:tr>
        <w:tc>
          <w:tcPr>
            <w:tcW w:type="dxa" w:w="1958"/>
            <w:shd w:fill="F8F9FA"/>
            <w:tcMar>
              <w:top w:w="80" w:type="dxa"/>
              <w:bottom w:w="80" w:type="dxa"/>
              <w:left w:w="150" w:type="dxa"/>
              <w:right w:w="150" w:type="dxa"/>
            </w:tcMar>
          </w:tcPr>
          <w:p>
            <w:pPr>
              <w:jc w:val="left"/>
            </w:pPr>
            <w:r>
              <w:rPr>
                <w:rFonts w:ascii="Calibri" w:hAnsi="Calibri"/>
                <w:color w:val="282828"/>
                <w:sz w:val="19"/>
              </w:rPr>
              <w:t>Nepal</w:t>
            </w:r>
          </w:p>
        </w:tc>
        <w:tc>
          <w:tcPr>
            <w:tcW w:type="dxa" w:w="1958"/>
            <w:shd w:fill="F8F9FA"/>
            <w:tcMar>
              <w:top w:w="80" w:type="dxa"/>
              <w:bottom w:w="80" w:type="dxa"/>
              <w:left w:w="150" w:type="dxa"/>
              <w:right w:w="150" w:type="dxa"/>
            </w:tcMar>
          </w:tcPr>
          <w:p>
            <w:pPr>
              <w:jc w:val="left"/>
            </w:pPr>
            <w:r>
              <w:rPr>
                <w:rFonts w:ascii="Calibri" w:hAnsi="Calibri"/>
                <w:color w:val="282828"/>
                <w:sz w:val="19"/>
              </w:rPr>
              <w:t>500 NPR</w:t>
            </w:r>
          </w:p>
        </w:tc>
        <w:tc>
          <w:tcPr>
            <w:tcW w:type="dxa" w:w="1958"/>
            <w:shd w:fill="F8F9FA"/>
            <w:tcMar>
              <w:top w:w="80" w:type="dxa"/>
              <w:bottom w:w="80" w:type="dxa"/>
              <w:left w:w="150" w:type="dxa"/>
              <w:right w:w="150" w:type="dxa"/>
            </w:tcMar>
          </w:tcPr>
          <w:p>
            <w:pPr>
              <w:jc w:val="left"/>
            </w:pPr>
            <w:r>
              <w:rPr>
                <w:rFonts w:ascii="Calibri" w:hAnsi="Calibri"/>
                <w:color w:val="282828"/>
                <w:sz w:val="19"/>
              </w:rPr>
              <w:t>Exempt</w:t>
            </w:r>
          </w:p>
        </w:tc>
        <w:tc>
          <w:tcPr>
            <w:tcW w:type="dxa" w:w="1958"/>
            <w:shd w:fill="F8F9FA"/>
            <w:tcMar>
              <w:top w:w="80" w:type="dxa"/>
              <w:bottom w:w="80" w:type="dxa"/>
              <w:left w:w="150" w:type="dxa"/>
              <w:right w:w="150" w:type="dxa"/>
            </w:tcMar>
          </w:tcPr>
          <w:p>
            <w:pPr>
              <w:jc w:val="left"/>
            </w:pPr>
            <w:r>
              <w:rPr>
                <w:rFonts w:ascii="Calibri" w:hAnsi="Calibri"/>
                <w:color w:val="282828"/>
                <w:sz w:val="19"/>
              </w:rPr>
              <w:t>100 NPR</w:t>
            </w:r>
          </w:p>
        </w:tc>
        <w:tc>
          <w:tcPr>
            <w:tcW w:type="dxa" w:w="1958"/>
            <w:shd w:fill="F8F9FA"/>
            <w:tcMar>
              <w:top w:w="80" w:type="dxa"/>
              <w:bottom w:w="80" w:type="dxa"/>
              <w:left w:w="150" w:type="dxa"/>
              <w:right w:w="150" w:type="dxa"/>
            </w:tcMar>
          </w:tcPr>
          <w:p>
            <w:pPr>
              <w:jc w:val="left"/>
            </w:pPr>
            <w:r>
              <w:rPr>
                <w:rFonts w:ascii="Calibri" w:hAnsi="Calibri"/>
                <w:color w:val="282828"/>
                <w:sz w:val="19"/>
              </w:rPr>
              <w:t>600 NPR</w:t>
            </w:r>
          </w:p>
        </w:tc>
      </w:tr>
    </w:tbl>
    <w:p>
      <w:pPr>
        <w:spacing w:after="120"/>
      </w:pPr>
    </w:p>
    <w:p>
      <w:pPr>
        <w:keepNext/>
        <w:spacing w:before="280" w:after="80"/>
      </w:pPr>
      <w:r>
        <w:rPr>
          <w:rFonts w:ascii="Arial" w:hAnsi="Arial"/>
          <w:b/>
          <w:color w:val="C0392B"/>
          <w:sz w:val="26"/>
        </w:rPr>
        <w:t>Two Ways to Fly</w:t>
      </w:r>
    </w:p>
    <w:p>
      <w:pPr>
        <w:pStyle w:val="ListBullet"/>
        <w:spacing w:before="20" w:after="40" w:line="269" w:lineRule="auto"/>
      </w:pPr>
      <w:r>
        <w:rPr>
          <w:rFonts w:ascii="Calibri" w:hAnsi="Calibri"/>
          <w:color w:val="282828"/>
          <w:sz w:val="21"/>
        </w:rPr>
        <w:t>Charter Flight from Pokhara: $4,500 – $4,800 USD per private charter</w:t>
      </w:r>
    </w:p>
    <w:p>
      <w:pPr>
        <w:pStyle w:val="ListBullet"/>
        <w:spacing w:before="20" w:after="40" w:line="269" w:lineRule="auto"/>
      </w:pPr>
      <w:r>
        <w:rPr>
          <w:rFonts w:ascii="Calibri" w:hAnsi="Calibri"/>
          <w:color w:val="282828"/>
          <w:sz w:val="21"/>
        </w:rPr>
        <w:t>Charter Flight from Kathmandu: $5,800 – $6,200 USD per private charter</w:t>
      </w:r>
    </w:p>
    <w:p>
      <w:pPr>
        <w:keepNext/>
        <w:spacing w:before="280" w:after="80"/>
      </w:pPr>
      <w:r>
        <w:rPr>
          <w:rFonts w:ascii="Arial" w:hAnsi="Arial"/>
          <w:b/>
          <w:color w:val="C0392B"/>
          <w:sz w:val="26"/>
        </w:rPr>
        <w:t>Best Time for an Upper Mustang Helicopter Flight</w:t>
      </w:r>
    </w:p>
    <w:p>
      <w:pPr>
        <w:keepNext/>
        <w:spacing w:before="200" w:after="40"/>
      </w:pPr>
      <w:r>
        <w:rPr>
          <w:rFonts w:ascii="Arial" w:hAnsi="Arial"/>
          <w:b/>
          <w:color w:val="2980B9"/>
          <w:sz w:val="22"/>
        </w:rPr>
        <w:t>Spring (March – May)</w:t>
      </w:r>
    </w:p>
    <w:p>
      <w:pPr>
        <w:spacing w:before="0" w:after="120" w:line="276" w:lineRule="auto"/>
      </w:pPr>
      <w:r>
        <w:rPr>
          <w:rFonts w:ascii="Calibri" w:hAnsi="Calibri"/>
          <w:color w:val="282828"/>
          <w:sz w:val="21"/>
        </w:rPr>
        <w:t>Clear skies, blooming desert flowers, and comfortable daytime temperatures.</w:t>
      </w:r>
    </w:p>
    <w:p>
      <w:pPr>
        <w:keepNext/>
        <w:spacing w:before="200" w:after="40"/>
      </w:pPr>
      <w:r>
        <w:rPr>
          <w:rFonts w:ascii="Arial" w:hAnsi="Arial"/>
          <w:b/>
          <w:color w:val="2980B9"/>
          <w:sz w:val="22"/>
        </w:rPr>
        <w:t>Summer/Monsoon (June – August)</w:t>
      </w:r>
    </w:p>
    <w:p>
      <w:pPr>
        <w:spacing w:before="0" w:after="120" w:line="276" w:lineRule="auto"/>
      </w:pPr>
      <w:r>
        <w:rPr>
          <w:rFonts w:ascii="Calibri" w:hAnsi="Calibri"/>
          <w:color w:val="282828"/>
          <w:sz w:val="21"/>
        </w:rPr>
        <w:t>Mustang is sheltered in a rain-shadow; skies are clear and the annual Tiji Festival often takes place in May/June.</w:t>
      </w:r>
    </w:p>
    <w:p>
      <w:pPr>
        <w:keepNext/>
        <w:spacing w:before="200" w:after="40"/>
      </w:pPr>
      <w:r>
        <w:rPr>
          <w:rFonts w:ascii="Arial" w:hAnsi="Arial"/>
          <w:b/>
          <w:color w:val="2980B9"/>
          <w:sz w:val="22"/>
        </w:rPr>
        <w:t>Autumn (September – November)</w:t>
      </w:r>
    </w:p>
    <w:p>
      <w:pPr>
        <w:spacing w:before="0" w:after="120" w:line="276" w:lineRule="auto"/>
      </w:pPr>
      <w:r>
        <w:rPr>
          <w:rFonts w:ascii="Calibri" w:hAnsi="Calibri"/>
          <w:color w:val="282828"/>
          <w:sz w:val="21"/>
        </w:rPr>
        <w:t>Flawless visibility, crisp mountain air, and golden harvest fields.</w:t>
      </w:r>
    </w:p>
    <w:p>
      <w:pPr>
        <w:keepNext/>
        <w:spacing w:before="200" w:after="40"/>
      </w:pPr>
      <w:r>
        <w:rPr>
          <w:rFonts w:ascii="Arial" w:hAnsi="Arial"/>
          <w:b/>
          <w:color w:val="2980B9"/>
          <w:sz w:val="22"/>
        </w:rPr>
        <w:t>Winter (December – February)</w:t>
      </w:r>
    </w:p>
    <w:p>
      <w:pPr>
        <w:spacing w:before="0" w:after="120" w:line="276" w:lineRule="auto"/>
      </w:pPr>
      <w:r>
        <w:rPr>
          <w:rFonts w:ascii="Calibri" w:hAnsi="Calibri"/>
          <w:color w:val="282828"/>
          <w:sz w:val="21"/>
        </w:rPr>
        <w:t>Freezing conditions and snow cover; flights operate on clear days.</w:t>
      </w:r>
    </w:p>
    <w:p>
      <w:pPr>
        <w:keepNext/>
        <w:spacing w:before="280" w:after="80"/>
      </w:pPr>
      <w:r>
        <w:rPr>
          <w:rFonts w:ascii="Arial" w:hAnsi="Arial"/>
          <w:b/>
          <w:color w:val="C0392B"/>
          <w:sz w:val="26"/>
        </w:rPr>
        <w:t>What to Expect in Landing and What you Should do</w:t>
      </w:r>
    </w:p>
    <w:p>
      <w:pPr>
        <w:keepNext/>
        <w:spacing w:before="200" w:after="40"/>
      </w:pPr>
      <w:r>
        <w:rPr>
          <w:rFonts w:ascii="Arial" w:hAnsi="Arial"/>
          <w:b/>
          <w:color w:val="2980B9"/>
          <w:sz w:val="22"/>
        </w:rPr>
        <w:t>What to Expect</w:t>
      </w:r>
    </w:p>
    <w:p>
      <w:pPr>
        <w:spacing w:before="0" w:after="120" w:line="276" w:lineRule="auto"/>
      </w:pPr>
      <w:r>
        <w:rPr>
          <w:rFonts w:ascii="Calibri" w:hAnsi="Calibri"/>
          <w:color w:val="282828"/>
          <w:sz w:val="21"/>
        </w:rPr>
        <w:t>Elevation 3,840m, dry winds, cool temperatures, and sandy footing.</w:t>
      </w:r>
    </w:p>
    <w:p>
      <w:pPr>
        <w:keepNext/>
        <w:spacing w:before="200" w:after="40"/>
      </w:pPr>
      <w:r>
        <w:rPr>
          <w:rFonts w:ascii="Arial" w:hAnsi="Arial"/>
          <w:b/>
          <w:color w:val="2980B9"/>
          <w:sz w:val="22"/>
        </w:rPr>
        <w:t>What You Should Do</w:t>
      </w:r>
    </w:p>
    <w:p>
      <w:pPr>
        <w:spacing w:before="0" w:after="120" w:line="276" w:lineRule="auto"/>
      </w:pPr>
      <w:r>
        <w:rPr>
          <w:rFonts w:ascii="Calibri" w:hAnsi="Calibri"/>
          <w:color w:val="282828"/>
          <w:sz w:val="21"/>
        </w:rPr>
        <w:t>Wear a windproof jacket, UV sunglasses, sunblock, and a wide-brim hat; walk at a relaxed pace.</w:t>
      </w:r>
    </w:p>
    <w:p>
      <w:pPr>
        <w:keepNext/>
        <w:spacing w:before="280" w:after="80"/>
      </w:pPr>
      <w:r>
        <w:rPr>
          <w:rFonts w:ascii="Arial" w:hAnsi="Arial"/>
          <w:b/>
          <w:color w:val="C0392B"/>
          <w:sz w:val="26"/>
        </w:rPr>
        <w:t>AMS and What Doctors Recommend?</w:t>
      </w:r>
    </w:p>
    <w:p>
      <w:pPr>
        <w:spacing w:before="0" w:after="120" w:line="276" w:lineRule="auto"/>
      </w:pPr>
      <w:r>
        <w:rPr>
          <w:rFonts w:ascii="Calibri" w:hAnsi="Calibri"/>
          <w:color w:val="282828"/>
          <w:sz w:val="21"/>
        </w:rPr>
        <w:t>At 3,840m, the air has less oxygen. Ground time is capped at 1.5 hours, which is safe for healthy travelers.</w:t>
      </w:r>
    </w:p>
    <w:p>
      <w:pPr>
        <w:keepNext/>
        <w:spacing w:before="200" w:after="40"/>
      </w:pPr>
      <w:r>
        <w:rPr>
          <w:rFonts w:ascii="Arial" w:hAnsi="Arial"/>
          <w:b/>
          <w:color w:val="2980B9"/>
          <w:sz w:val="22"/>
        </w:rPr>
        <w:t>Doctor's Advice</w:t>
      </w:r>
    </w:p>
    <w:p>
      <w:pPr>
        <w:spacing w:before="0" w:after="120" w:line="276" w:lineRule="auto"/>
      </w:pPr>
      <w:r>
        <w:rPr>
          <w:rFonts w:ascii="Calibri" w:hAnsi="Calibri"/>
          <w:color w:val="282828"/>
          <w:sz w:val="21"/>
        </w:rPr>
        <w:t>Stay well hydrated; supplemental oxygen is available on the helicopter if needed.</w:t>
      </w:r>
    </w:p>
    <w:p>
      <w:pPr>
        <w:keepNext/>
        <w:spacing w:before="280" w:after="80"/>
      </w:pPr>
      <w:r>
        <w:rPr>
          <w:rFonts w:ascii="Arial" w:hAnsi="Arial"/>
          <w:b/>
          <w:color w:val="C0392B"/>
          <w:sz w:val="26"/>
        </w:rPr>
        <w:t>Six Reasons to Book With Us</w:t>
      </w:r>
    </w:p>
    <w:p>
      <w:pPr>
        <w:keepNext/>
        <w:spacing w:before="200" w:after="40"/>
      </w:pPr>
      <w:r>
        <w:rPr>
          <w:rFonts w:ascii="Arial" w:hAnsi="Arial"/>
          <w:b/>
          <w:color w:val="2980B9"/>
          <w:sz w:val="22"/>
        </w:rPr>
        <w:t>Experienced Team</w:t>
      </w:r>
    </w:p>
    <w:p>
      <w:pPr>
        <w:spacing w:before="0" w:after="120" w:line="276" w:lineRule="auto"/>
      </w:pPr>
      <w:r>
        <w:rPr>
          <w:rFonts w:ascii="Calibri" w:hAnsi="Calibri"/>
          <w:color w:val="282828"/>
          <w:sz w:val="21"/>
        </w:rPr>
        <w:t>Pilots with extensive high-altitude flight hours across the Mustang corridor.</w:t>
      </w:r>
    </w:p>
    <w:p>
      <w:pPr>
        <w:keepNext/>
        <w:spacing w:before="200" w:after="40"/>
      </w:pPr>
      <w:r>
        <w:rPr>
          <w:rFonts w:ascii="Arial" w:hAnsi="Arial"/>
          <w:b/>
          <w:color w:val="2980B9"/>
          <w:sz w:val="22"/>
        </w:rPr>
        <w:t>Best Pricing</w:t>
      </w:r>
    </w:p>
    <w:p>
      <w:pPr>
        <w:spacing w:before="0" w:after="120" w:line="276" w:lineRule="auto"/>
      </w:pPr>
      <w:r>
        <w:rPr>
          <w:rFonts w:ascii="Calibri" w:hAnsi="Calibri"/>
          <w:color w:val="282828"/>
          <w:sz w:val="21"/>
        </w:rPr>
        <w:t>Direct assistance with Restricted Area Permit (RAP) processing.</w:t>
      </w:r>
    </w:p>
    <w:p>
      <w:pPr>
        <w:keepNext/>
        <w:spacing w:before="200" w:after="40"/>
      </w:pPr>
      <w:r>
        <w:rPr>
          <w:rFonts w:ascii="Arial" w:hAnsi="Arial"/>
          <w:b/>
          <w:color w:val="2980B9"/>
          <w:sz w:val="22"/>
        </w:rPr>
        <w:t>Professional Itinerary</w:t>
      </w:r>
    </w:p>
    <w:p>
      <w:pPr>
        <w:spacing w:before="0" w:after="120" w:line="276" w:lineRule="auto"/>
      </w:pPr>
      <w:r>
        <w:rPr>
          <w:rFonts w:ascii="Calibri" w:hAnsi="Calibri"/>
          <w:color w:val="282828"/>
          <w:sz w:val="21"/>
        </w:rPr>
        <w:t>Guaranteed window seating and clear communication headsets.</w:t>
      </w:r>
    </w:p>
    <w:p>
      <w:pPr>
        <w:keepNext/>
        <w:spacing w:before="200" w:after="40"/>
      </w:pPr>
      <w:r>
        <w:rPr>
          <w:rFonts w:ascii="Arial" w:hAnsi="Arial"/>
          <w:b/>
          <w:color w:val="2980B9"/>
          <w:sz w:val="22"/>
        </w:rPr>
        <w:t>24/7 Available</w:t>
      </w:r>
    </w:p>
    <w:p>
      <w:pPr>
        <w:spacing w:before="0" w:after="120" w:line="276" w:lineRule="auto"/>
      </w:pPr>
      <w:r>
        <w:rPr>
          <w:rFonts w:ascii="Calibri" w:hAnsi="Calibri"/>
          <w:color w:val="282828"/>
          <w:sz w:val="21"/>
        </w:rPr>
        <w:t>24/7 operations monitoring mountain wind and weather patterns.</w:t>
      </w:r>
    </w:p>
    <w:p>
      <w:pPr>
        <w:keepNext/>
        <w:spacing w:before="200" w:after="40"/>
      </w:pPr>
      <w:r>
        <w:rPr>
          <w:rFonts w:ascii="Arial" w:hAnsi="Arial"/>
          <w:b/>
          <w:color w:val="2980B9"/>
          <w:sz w:val="22"/>
        </w:rPr>
        <w:t>Environmentally Responsible</w:t>
      </w:r>
    </w:p>
    <w:p>
      <w:pPr>
        <w:spacing w:before="0" w:after="120" w:line="276" w:lineRule="auto"/>
      </w:pPr>
      <w:r>
        <w:rPr>
          <w:rFonts w:ascii="Calibri" w:hAnsi="Calibri"/>
          <w:color w:val="282828"/>
          <w:sz w:val="21"/>
        </w:rPr>
        <w:t>Modern Airbus H125 helicopters built for high-density altitude performance.</w:t>
      </w:r>
    </w:p>
    <w:p>
      <w:pPr>
        <w:keepNext/>
        <w:spacing w:before="200" w:after="40"/>
      </w:pPr>
      <w:r>
        <w:rPr>
          <w:rFonts w:ascii="Arial" w:hAnsi="Arial"/>
          <w:b/>
          <w:color w:val="2980B9"/>
          <w:sz w:val="22"/>
        </w:rPr>
        <w:t>Transparent Booking</w:t>
      </w:r>
    </w:p>
    <w:p>
      <w:pPr>
        <w:spacing w:before="0" w:after="120" w:line="276" w:lineRule="auto"/>
      </w:pPr>
      <w:r>
        <w:rPr>
          <w:rFonts w:ascii="Calibri" w:hAnsi="Calibri"/>
          <w:color w:val="282828"/>
          <w:sz w:val="21"/>
        </w:rPr>
        <w:t>Transparent pricing with no hidden surcharges.</w:t>
      </w:r>
    </w:p>
    <w:p>
      <w:pPr>
        <w:keepNext/>
        <w:spacing w:before="280" w:after="80"/>
      </w:pPr>
      <w:r>
        <w:rPr>
          <w:rFonts w:ascii="Arial" w:hAnsi="Arial"/>
          <w:b/>
          <w:color w:val="C0392B"/>
          <w:sz w:val="26"/>
        </w:rPr>
        <w:t>FAQ</w:t>
      </w:r>
    </w:p>
    <w:p>
      <w:pPr>
        <w:keepNext/>
        <w:spacing w:before="200" w:after="40"/>
      </w:pPr>
      <w:r>
        <w:rPr>
          <w:rFonts w:ascii="Arial" w:hAnsi="Arial"/>
          <w:b/>
          <w:color w:val="2980B9"/>
          <w:sz w:val="22"/>
        </w:rPr>
        <w:t>Why is a special permit required for Upper Mustang?</w:t>
      </w:r>
    </w:p>
    <w:p>
      <w:pPr>
        <w:spacing w:before="0" w:after="120" w:line="276" w:lineRule="auto"/>
      </w:pPr>
      <w:r>
        <w:rPr>
          <w:rFonts w:ascii="Calibri" w:hAnsi="Calibri"/>
          <w:color w:val="282828"/>
          <w:sz w:val="21"/>
        </w:rPr>
        <w:t>Upper Mustang is a regulated cultural preservation zone; foreign travelers require a Department of Immigration Restricted Area Permit ($500 USD per person).</w:t>
      </w:r>
    </w:p>
    <w:p>
      <w:pPr>
        <w:keepNext/>
        <w:spacing w:before="200" w:after="40"/>
      </w:pPr>
      <w:r>
        <w:rPr>
          <w:rFonts w:ascii="Arial" w:hAnsi="Arial"/>
          <w:b/>
          <w:color w:val="2980B9"/>
          <w:sz w:val="22"/>
        </w:rPr>
        <w:t>Can we visit during the monsoon season?</w:t>
      </w:r>
    </w:p>
    <w:p>
      <w:pPr>
        <w:spacing w:before="0" w:after="120" w:line="276" w:lineRule="auto"/>
      </w:pPr>
      <w:r>
        <w:rPr>
          <w:rFonts w:ascii="Calibri" w:hAnsi="Calibri"/>
          <w:color w:val="282828"/>
          <w:sz w:val="21"/>
        </w:rPr>
        <w:t>Yes! Upper Mustang lies behind the Himalayan barrier and receives almost no monsoon rain.</w:t>
      </w:r>
    </w:p>
    <w:p>
      <w:pPr>
        <w:spacing w:before="320" w:after="160"/>
      </w:pPr>
      <w:r>
        <w:rPr>
          <w:rFonts w:ascii="Arial" w:hAnsi="Arial"/>
          <w:b/>
          <w:color w:val="102C57"/>
          <w:sz w:val="28"/>
        </w:rPr>
        <w:t>—————————————————————————</w:t>
      </w:r>
    </w:p>
    <w:p>
      <w:pPr>
        <w:spacing w:before="280" w:after="80"/>
      </w:pPr>
      <w:r>
        <w:rPr>
          <w:rFonts w:ascii="Arial" w:hAnsi="Arial"/>
          <w:b/>
          <w:color w:val="C0392B"/>
          <w:sz w:val="26"/>
        </w:rPr>
        <w:t>5. Nepalgunj Food &amp; Culture Helicopter Tour</w:t>
      </w:r>
    </w:p>
    <w:p>
      <w:pPr>
        <w:keepNext/>
        <w:spacing w:before="360" w:after="120"/>
      </w:pPr>
      <w:r>
        <w:rPr>
          <w:rFonts w:ascii="Arial" w:hAnsi="Arial"/>
          <w:b/>
          <w:color w:val="102C57"/>
          <w:sz w:val="32"/>
        </w:rPr>
        <w:t>Nepalgunj Culinary &amp; Cultural Helicopter Tour: Flavors of Western Terai</w:t>
      </w:r>
    </w:p>
    <w:p>
      <w:pPr>
        <w:spacing w:before="80" w:after="200"/>
        <w:ind w:left="432" w:right="432"/>
      </w:pPr>
      <w:r>
        <w:rPr>
          <w:rFonts w:ascii="Calibri" w:hAnsi="Calibri"/>
          <w:i/>
          <w:color w:val="505050"/>
          <w:sz w:val="22"/>
        </w:rPr>
        <w:t>"A same-day gastronomic journey celebrating authentic Awadhi-Nepali cuisine and Bageshwori heritage"</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Seasoned Commercial Pilots &amp; Low-Altitude Terai Navigation</w:t>
      </w:r>
    </w:p>
    <w:p>
      <w:pPr>
        <w:pStyle w:val="ListBullet"/>
        <w:spacing w:before="20" w:after="40" w:line="269" w:lineRule="auto"/>
      </w:pPr>
      <w:r>
        <w:rPr>
          <w:rFonts w:ascii="Calibri" w:hAnsi="Calibri"/>
          <w:color w:val="282828"/>
          <w:sz w:val="21"/>
        </w:rPr>
        <w:t>Duration: 4 to 5 hours total (approx. 1 hr 10 mins flight each way + 2.5 hours ground food tour)</w:t>
      </w:r>
    </w:p>
    <w:p>
      <w:pPr>
        <w:pStyle w:val="ListBullet"/>
        <w:spacing w:before="20" w:after="40" w:line="269" w:lineRule="auto"/>
      </w:pPr>
      <w:r>
        <w:rPr>
          <w:rFonts w:ascii="Calibri" w:hAnsi="Calibri"/>
          <w:color w:val="282828"/>
          <w:sz w:val="21"/>
        </w:rPr>
        <w:t>Max altitude reached: 150 metres / 492 feet (Nepalgunj)</w:t>
      </w:r>
    </w:p>
    <w:p>
      <w:pPr>
        <w:pStyle w:val="ListBullet"/>
        <w:spacing w:before="20" w:after="40" w:line="269" w:lineRule="auto"/>
      </w:pPr>
      <w:r>
        <w:rPr>
          <w:rFonts w:ascii="Calibri" w:hAnsi="Calibri"/>
          <w:color w:val="282828"/>
          <w:sz w:val="21"/>
        </w:rPr>
        <w:t>Finest seasons: October to April (Pleasant culinary and sightseeing climate)</w:t>
      </w:r>
    </w:p>
    <w:p>
      <w:pPr>
        <w:pStyle w:val="ListBullet"/>
        <w:spacing w:before="20" w:after="40" w:line="269" w:lineRule="auto"/>
      </w:pPr>
      <w:r>
        <w:rPr>
          <w:rFonts w:ascii="Calibri" w:hAnsi="Calibri"/>
          <w:color w:val="282828"/>
          <w:sz w:val="21"/>
        </w:rPr>
        <w:t>No. of pax: 4 to 5 passengers</w:t>
      </w:r>
    </w:p>
    <w:p>
      <w:pPr>
        <w:pStyle w:val="ListBullet"/>
        <w:spacing w:before="20" w:after="40" w:line="269" w:lineRule="auto"/>
      </w:pPr>
      <w:r>
        <w:rPr>
          <w:rFonts w:ascii="Calibri" w:hAnsi="Calibri"/>
          <w:color w:val="282828"/>
          <w:sz w:val="21"/>
        </w:rPr>
        <w:t>Baggage: 400 kg maximum</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Same-day gourmet and cultural helicopter flight to the culinary capital of Western Nepal</w:t>
      </w:r>
    </w:p>
    <w:p>
      <w:pPr>
        <w:pStyle w:val="ListBullet"/>
        <w:spacing w:before="20" w:after="40" w:line="269" w:lineRule="auto"/>
      </w:pPr>
      <w:r>
        <w:rPr>
          <w:rFonts w:ascii="Calibri" w:hAnsi="Calibri"/>
          <w:color w:val="282828"/>
          <w:sz w:val="21"/>
        </w:rPr>
        <w:t>Taste famous, authentic Nepalgunj Mutton Biryani, rich slow-simmered Rabdi, and spiced Sekuwa</w:t>
      </w:r>
    </w:p>
    <w:p>
      <w:pPr>
        <w:pStyle w:val="ListBullet"/>
        <w:spacing w:before="20" w:after="40" w:line="269" w:lineRule="auto"/>
      </w:pPr>
      <w:r>
        <w:rPr>
          <w:rFonts w:ascii="Calibri" w:hAnsi="Calibri"/>
          <w:color w:val="282828"/>
          <w:sz w:val="21"/>
        </w:rPr>
        <w:t>VIP darshan at the historic Bageshwori Temple—one of Nepal's most revered Shakti Peeths</w:t>
      </w:r>
    </w:p>
    <w:p>
      <w:pPr>
        <w:pStyle w:val="ListBullet"/>
        <w:spacing w:before="20" w:after="40" w:line="269" w:lineRule="auto"/>
      </w:pPr>
      <w:r>
        <w:rPr>
          <w:rFonts w:ascii="Calibri" w:hAnsi="Calibri"/>
          <w:color w:val="282828"/>
          <w:sz w:val="21"/>
        </w:rPr>
        <w:t>Experience the fusion of Nepali and Awadhi cultural traditions</w:t>
      </w:r>
    </w:p>
    <w:p>
      <w:pPr>
        <w:pStyle w:val="ListBullet"/>
        <w:spacing w:before="20" w:after="40" w:line="269" w:lineRule="auto"/>
      </w:pPr>
      <w:r>
        <w:rPr>
          <w:rFonts w:ascii="Calibri" w:hAnsi="Calibri"/>
          <w:color w:val="282828"/>
          <w:sz w:val="21"/>
        </w:rPr>
        <w:t>Avoid 12+ hours of highway driving across the East-West corridor</w:t>
      </w:r>
    </w:p>
    <w:p>
      <w:pPr>
        <w:pStyle w:val="ListBullet"/>
        <w:spacing w:before="20" w:after="40" w:line="269" w:lineRule="auto"/>
      </w:pPr>
      <w:r>
        <w:rPr>
          <w:rFonts w:ascii="Calibri" w:hAnsi="Calibri"/>
          <w:color w:val="282828"/>
          <w:sz w:val="21"/>
        </w:rPr>
        <w:t>Private air-conditioned helicopter and luxury ground vehicle transfers</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The Nepalgunj Food &amp; Culture Helicopter Tour is an exclusive same-day culinary adventure taking food lovers directly to the gastronomic crossroads of Western Nepal. Located in the Banke district near the Indian border, Nepalgunj is famed for its distinctive culinary heritage influenced by royal Awadhi flavors, slow-cooked spices, and centuries-old sweet-making traditions.</w:t>
      </w:r>
    </w:p>
    <w:p>
      <w:pPr>
        <w:spacing w:before="0" w:after="120" w:line="276" w:lineRule="auto"/>
      </w:pPr>
      <w:r>
        <w:rPr>
          <w:rFonts w:ascii="Calibri" w:hAnsi="Calibri"/>
          <w:color w:val="282828"/>
          <w:sz w:val="21"/>
        </w:rPr>
        <w:t>Skipping the 12-hour overland road trip, your private helicopter flies southwest from Kathmandu over the Mahabharat hills and lands at Nepalgunj in just over an hour.</w:t>
      </w:r>
    </w:p>
    <w:p>
      <w:pPr>
        <w:spacing w:before="0" w:after="120" w:line="276" w:lineRule="auto"/>
      </w:pPr>
      <w:r>
        <w:rPr>
          <w:rFonts w:ascii="Calibri" w:hAnsi="Calibri"/>
          <w:color w:val="282828"/>
          <w:sz w:val="21"/>
        </w:rPr>
        <w:t>During your curated 2.5-hour ground tour, explore the historic Bageshwori Temple, home to the rare idol of Lord Shiva with a mustache, before embarking on a guided tasting tour. Savor legendary royal mutton biryani cooked in sealed copper handis, freshly grilled spiced sekuwa, and finish with Nepalgunj’s iconic creamy, layered Rabdi served in traditional clay pots (matkas). After a rich and satisfying culinary morning, fly smoothly back to Kathmandu.</w:t>
      </w:r>
    </w:p>
    <w:p>
      <w:pPr>
        <w:keepNext/>
        <w:spacing w:before="280" w:after="80"/>
      </w:pPr>
      <w:r>
        <w:rPr>
          <w:rFonts w:ascii="Arial" w:hAnsi="Arial"/>
          <w:b/>
          <w:color w:val="C0392B"/>
          <w:sz w:val="26"/>
        </w:rPr>
        <w:t>Major Attractions on the Nepalgunj Food Helicopter Flight</w:t>
      </w:r>
    </w:p>
    <w:p>
      <w:pPr>
        <w:keepNext/>
        <w:spacing w:before="200" w:after="40"/>
      </w:pPr>
      <w:r>
        <w:rPr>
          <w:rFonts w:ascii="Arial" w:hAnsi="Arial"/>
          <w:b/>
          <w:color w:val="2980B9"/>
          <w:sz w:val="22"/>
        </w:rPr>
        <w:t>Bageshwori Temple</w:t>
      </w:r>
    </w:p>
    <w:p>
      <w:pPr>
        <w:spacing w:before="0" w:after="120" w:line="276" w:lineRule="auto"/>
      </w:pPr>
      <w:r>
        <w:rPr>
          <w:rFonts w:ascii="Calibri" w:hAnsi="Calibri"/>
          <w:color w:val="282828"/>
          <w:sz w:val="21"/>
        </w:rPr>
        <w:t>Ancient temple dedicated to Goddess Kali, featuring the unique Junge Mahadev (Mustached Shiva) shrine.</w:t>
      </w:r>
    </w:p>
    <w:p>
      <w:pPr>
        <w:keepNext/>
        <w:spacing w:before="200" w:after="40"/>
      </w:pPr>
      <w:r>
        <w:rPr>
          <w:rFonts w:ascii="Arial" w:hAnsi="Arial"/>
          <w:b/>
          <w:color w:val="2980B9"/>
          <w:sz w:val="22"/>
        </w:rPr>
        <w:t>Iconic Nepalgunj Mutton Biryani</w:t>
      </w:r>
    </w:p>
    <w:p>
      <w:pPr>
        <w:spacing w:before="0" w:after="120" w:line="276" w:lineRule="auto"/>
      </w:pPr>
      <w:r>
        <w:rPr>
          <w:rFonts w:ascii="Calibri" w:hAnsi="Calibri"/>
          <w:color w:val="282828"/>
          <w:sz w:val="21"/>
        </w:rPr>
        <w:t>Aromatic, slow-cooked basmati rice layered with tender marinated meat, saffron, and rich Awadhi spices.</w:t>
      </w:r>
    </w:p>
    <w:p>
      <w:pPr>
        <w:keepNext/>
        <w:spacing w:before="200" w:after="40"/>
      </w:pPr>
      <w:r>
        <w:rPr>
          <w:rFonts w:ascii="Arial" w:hAnsi="Arial"/>
          <w:b/>
          <w:color w:val="2980B9"/>
          <w:sz w:val="22"/>
        </w:rPr>
        <w:t>Traditional Rabdi Making</w:t>
      </w:r>
    </w:p>
    <w:p>
      <w:pPr>
        <w:spacing w:before="0" w:after="120" w:line="276" w:lineRule="auto"/>
      </w:pPr>
      <w:r>
        <w:rPr>
          <w:rFonts w:ascii="Calibri" w:hAnsi="Calibri"/>
          <w:color w:val="282828"/>
          <w:sz w:val="21"/>
        </w:rPr>
        <w:t>Thick, sweetened condensed milk delicately skimmed in large iron woks and chilled in earthen pots.</w:t>
      </w:r>
    </w:p>
    <w:p>
      <w:pPr>
        <w:keepNext/>
        <w:spacing w:before="200" w:after="40"/>
      </w:pPr>
      <w:r>
        <w:rPr>
          <w:rFonts w:ascii="Arial" w:hAnsi="Arial"/>
          <w:b/>
          <w:color w:val="2980B9"/>
          <w:sz w:val="22"/>
        </w:rPr>
        <w:t>Tribhuvan Chowk &amp; Street Food Alley</w:t>
      </w:r>
    </w:p>
    <w:p>
      <w:pPr>
        <w:spacing w:before="0" w:after="120" w:line="276" w:lineRule="auto"/>
      </w:pPr>
      <w:r>
        <w:rPr>
          <w:rFonts w:ascii="Calibri" w:hAnsi="Calibri"/>
          <w:color w:val="282828"/>
          <w:sz w:val="21"/>
        </w:rPr>
        <w:t>Vibrant bazaars alive with chaat, lassi, samosas, and roasted spiced kebabs.</w:t>
      </w:r>
    </w:p>
    <w:p>
      <w:pPr>
        <w:keepNext/>
        <w:spacing w:before="280" w:after="80"/>
      </w:pPr>
      <w:r>
        <w:rPr>
          <w:rFonts w:ascii="Arial" w:hAnsi="Arial"/>
          <w:b/>
          <w:color w:val="C0392B"/>
          <w:sz w:val="26"/>
        </w:rPr>
        <w:t>Why Fly to Nepalgunj for a Food Tour?</w:t>
      </w:r>
    </w:p>
    <w:p>
      <w:pPr>
        <w:pStyle w:val="ListBullet"/>
        <w:spacing w:before="20" w:after="40" w:line="269" w:lineRule="auto"/>
      </w:pPr>
      <w:r>
        <w:rPr>
          <w:rFonts w:ascii="Calibri" w:hAnsi="Calibri"/>
          <w:color w:val="282828"/>
          <w:sz w:val="21"/>
        </w:rPr>
        <w:t>Experience Nepal’s most celebrated regional cuisine directly at its legendary source.</w:t>
      </w:r>
    </w:p>
    <w:p>
      <w:pPr>
        <w:pStyle w:val="ListBullet"/>
        <w:spacing w:before="20" w:after="40" w:line="269" w:lineRule="auto"/>
      </w:pPr>
      <w:r>
        <w:rPr>
          <w:rFonts w:ascii="Calibri" w:hAnsi="Calibri"/>
          <w:color w:val="282828"/>
          <w:sz w:val="21"/>
        </w:rPr>
        <w:t>Complete the food and cultural tour in a single, effortless morning.</w:t>
      </w:r>
    </w:p>
    <w:p>
      <w:pPr>
        <w:pStyle w:val="ListBullet"/>
        <w:spacing w:before="20" w:after="40" w:line="269" w:lineRule="auto"/>
      </w:pPr>
      <w:r>
        <w:rPr>
          <w:rFonts w:ascii="Calibri" w:hAnsi="Calibri"/>
          <w:color w:val="282828"/>
          <w:sz w:val="21"/>
        </w:rPr>
        <w:t>Ideal for food connoisseurs, luxury travelers, and cultural explorers.</w:t>
      </w:r>
    </w:p>
    <w:p>
      <w:pPr>
        <w:pStyle w:val="ListBullet"/>
        <w:spacing w:before="20" w:after="40" w:line="269" w:lineRule="auto"/>
      </w:pPr>
      <w:r>
        <w:rPr>
          <w:rFonts w:ascii="Calibri" w:hAnsi="Calibri"/>
          <w:color w:val="282828"/>
          <w:sz w:val="21"/>
        </w:rPr>
        <w:t>Zero driving fatigue with VIP vehicle transfers included.</w:t>
      </w:r>
    </w:p>
    <w:p>
      <w:pPr>
        <w:keepNext/>
        <w:spacing w:before="280" w:after="80"/>
      </w:pPr>
      <w:r>
        <w:rPr>
          <w:rFonts w:ascii="Arial" w:hAnsi="Arial"/>
          <w:b/>
          <w:color w:val="C0392B"/>
          <w:sz w:val="26"/>
        </w:rPr>
        <w:t>Map comes here</w:t>
      </w:r>
    </w:p>
    <w:p>
      <w:pPr>
        <w:keepNext/>
        <w:spacing w:before="280" w:after="80"/>
      </w:pPr>
      <w:r>
        <w:rPr>
          <w:rFonts w:ascii="Arial" w:hAnsi="Arial"/>
          <w:b/>
          <w:color w:val="C0392B"/>
          <w:sz w:val="26"/>
        </w:rPr>
        <w:t>What Does the Nepalgunj Helicopter Flight Feel Like?</w:t>
      </w:r>
    </w:p>
    <w:p>
      <w:pPr>
        <w:spacing w:before="0" w:after="120" w:line="276" w:lineRule="auto"/>
      </w:pPr>
      <w:r>
        <w:rPr>
          <w:rFonts w:ascii="Calibri" w:hAnsi="Calibri"/>
          <w:color w:val="282828"/>
          <w:sz w:val="21"/>
        </w:rPr>
        <w:t>Flying over the dramatic ridges of central Nepal, the helicopter levels out over the broad, sunlit plains of the western Terai. The descent into Nepalgunj transitions you into a bustling, aromatic hub where the sizzling scents of charcoal grills and sweet milk confections create an immediate appetite for discovery.</w:t>
      </w:r>
    </w:p>
    <w:p>
      <w:pPr>
        <w:keepNext/>
        <w:spacing w:before="280" w:after="80"/>
      </w:pPr>
      <w:r>
        <w:rPr>
          <w:rFonts w:ascii="Arial" w:hAnsi="Arial"/>
          <w:b/>
          <w:color w:val="C0392B"/>
          <w:sz w:val="26"/>
        </w:rPr>
        <w:t>For Whom is This Flight Designed?</w:t>
      </w:r>
    </w:p>
    <w:p>
      <w:pPr>
        <w:pStyle w:val="ListBullet"/>
        <w:spacing w:before="20" w:after="40" w:line="269" w:lineRule="auto"/>
      </w:pPr>
      <w:r>
        <w:rPr>
          <w:rFonts w:ascii="Calibri" w:hAnsi="Calibri"/>
          <w:color w:val="282828"/>
          <w:sz w:val="21"/>
        </w:rPr>
        <w:t>Foodies and culinary enthusiasts looking for unique regional flavors.</w:t>
      </w:r>
    </w:p>
    <w:p>
      <w:pPr>
        <w:pStyle w:val="ListBullet"/>
        <w:spacing w:before="20" w:after="40" w:line="269" w:lineRule="auto"/>
      </w:pPr>
      <w:r>
        <w:rPr>
          <w:rFonts w:ascii="Calibri" w:hAnsi="Calibri"/>
          <w:color w:val="282828"/>
          <w:sz w:val="21"/>
        </w:rPr>
        <w:t>Devotees wishing to pay homage at Bageshwori Temple without travel strain.</w:t>
      </w:r>
    </w:p>
    <w:p>
      <w:pPr>
        <w:pStyle w:val="ListBullet"/>
        <w:spacing w:before="20" w:after="40" w:line="269" w:lineRule="auto"/>
      </w:pPr>
      <w:r>
        <w:rPr>
          <w:rFonts w:ascii="Calibri" w:hAnsi="Calibri"/>
          <w:color w:val="282828"/>
          <w:sz w:val="21"/>
        </w:rPr>
        <w:t>Travelers seeking an authentic cultural experience off the typical tourist trail.</w:t>
      </w:r>
    </w:p>
    <w:p>
      <w:pPr>
        <w:keepNext/>
        <w:spacing w:before="280" w:after="80"/>
      </w:pPr>
      <w:r>
        <w:rPr>
          <w:rFonts w:ascii="Arial" w:hAnsi="Arial"/>
          <w:b/>
          <w:color w:val="C0392B"/>
          <w:sz w:val="26"/>
        </w:rPr>
        <w:t>Detailed Nepalgunj Food Helicopter Itinerary (Same-Day Tour)</w:t>
      </w:r>
    </w:p>
    <w:p>
      <w:pPr>
        <w:keepNext/>
        <w:spacing w:before="200" w:after="40"/>
      </w:pPr>
      <w:r>
        <w:rPr>
          <w:rFonts w:ascii="Arial" w:hAnsi="Arial"/>
          <w:b/>
          <w:color w:val="2980B9"/>
          <w:sz w:val="22"/>
        </w:rPr>
        <w:t>Morning Takeoff from Kathmandu (08:30 AM)</w:t>
      </w:r>
    </w:p>
    <w:p>
      <w:pPr>
        <w:spacing w:before="0" w:after="120" w:line="276" w:lineRule="auto"/>
      </w:pPr>
      <w:r>
        <w:rPr>
          <w:rFonts w:ascii="Calibri" w:hAnsi="Calibri"/>
          <w:color w:val="282828"/>
          <w:sz w:val="21"/>
        </w:rPr>
        <w:t>Depart Kathmandu domestic terminal flying southwest along the foothills.</w:t>
      </w:r>
    </w:p>
    <w:p>
      <w:pPr>
        <w:keepNext/>
        <w:spacing w:before="200" w:after="40"/>
      </w:pPr>
      <w:r>
        <w:rPr>
          <w:rFonts w:ascii="Arial" w:hAnsi="Arial"/>
          <w:b/>
          <w:color w:val="2980B9"/>
          <w:sz w:val="22"/>
        </w:rPr>
        <w:t>Helicopter Flight to Nepalgunj (1 hr 10 mins)</w:t>
      </w:r>
    </w:p>
    <w:p>
      <w:pPr>
        <w:spacing w:before="0" w:after="120" w:line="276" w:lineRule="auto"/>
      </w:pPr>
      <w:r>
        <w:rPr>
          <w:rFonts w:ascii="Calibri" w:hAnsi="Calibri"/>
          <w:color w:val="282828"/>
          <w:sz w:val="21"/>
        </w:rPr>
        <w:t>Scenic cruising with views of the southern Chure range and expansive rivers.</w:t>
      </w:r>
    </w:p>
    <w:p>
      <w:pPr>
        <w:keepNext/>
        <w:spacing w:before="200" w:after="40"/>
      </w:pPr>
      <w:r>
        <w:rPr>
          <w:rFonts w:ascii="Arial" w:hAnsi="Arial"/>
          <w:b/>
          <w:color w:val="2980B9"/>
          <w:sz w:val="22"/>
        </w:rPr>
        <w:t>Landing &amp; Curated Food Tour (2.5 Hours)</w:t>
      </w:r>
    </w:p>
    <w:p>
      <w:pPr>
        <w:spacing w:before="0" w:after="120" w:line="276" w:lineRule="auto"/>
      </w:pPr>
      <w:r>
        <w:rPr>
          <w:rFonts w:ascii="Calibri" w:hAnsi="Calibri"/>
          <w:color w:val="282828"/>
          <w:sz w:val="21"/>
        </w:rPr>
        <w:t>VIP car pickup for Bageshwori Temple visit, followed by a multi-stop tasting of Biryani, Sekuwa, and creamy Rabdi at top heritage eateries.</w:t>
      </w:r>
    </w:p>
    <w:p>
      <w:pPr>
        <w:keepNext/>
        <w:spacing w:before="200" w:after="40"/>
      </w:pPr>
      <w:r>
        <w:rPr>
          <w:rFonts w:ascii="Arial" w:hAnsi="Arial"/>
          <w:b/>
          <w:color w:val="2980B9"/>
          <w:sz w:val="22"/>
        </w:rPr>
        <w:t>Afternoon Return Flight to Kathmandu (01:00 PM)</w:t>
      </w:r>
    </w:p>
    <w:p>
      <w:pPr>
        <w:spacing w:before="0" w:after="120" w:line="276" w:lineRule="auto"/>
      </w:pPr>
      <w:r>
        <w:rPr>
          <w:rFonts w:ascii="Calibri" w:hAnsi="Calibri"/>
          <w:color w:val="282828"/>
          <w:sz w:val="21"/>
        </w:rPr>
        <w:t>Board your helicopter and relax on the flight back to Kathmandu.</w:t>
      </w:r>
    </w:p>
    <w:p>
      <w:pPr>
        <w:keepNext/>
        <w:spacing w:before="280" w:after="80"/>
      </w:pPr>
      <w:r>
        <w:rPr>
          <w:rFonts w:ascii="Arial" w:hAnsi="Arial"/>
          <w:b/>
          <w:color w:val="C0392B"/>
          <w:sz w:val="26"/>
        </w:rPr>
        <w:t>Scenic Views During the Flight</w:t>
      </w:r>
    </w:p>
    <w:p>
      <w:pPr>
        <w:spacing w:before="0" w:after="120" w:line="276" w:lineRule="auto"/>
      </w:pPr>
      <w:r>
        <w:rPr>
          <w:rFonts w:ascii="Calibri" w:hAnsi="Calibri"/>
          <w:color w:val="282828"/>
          <w:sz w:val="21"/>
        </w:rPr>
        <w:t>Gallery section</w:t>
      </w:r>
    </w:p>
    <w:p>
      <w:pPr>
        <w:keepNext/>
        <w:spacing w:before="280" w:after="80"/>
      </w:pPr>
      <w:r>
        <w:rPr>
          <w:rFonts w:ascii="Arial" w:hAnsi="Arial"/>
          <w:b/>
          <w:color w:val="C0392B"/>
          <w:sz w:val="26"/>
        </w:rPr>
        <w:t>What Is Included?</w:t>
      </w:r>
    </w:p>
    <w:p>
      <w:pPr>
        <w:pStyle w:val="ListBullet"/>
        <w:spacing w:before="20" w:after="40" w:line="269" w:lineRule="auto"/>
      </w:pPr>
      <w:r>
        <w:rPr>
          <w:rFonts w:ascii="Calibri" w:hAnsi="Calibri"/>
          <w:color w:val="282828"/>
          <w:sz w:val="21"/>
        </w:rPr>
        <w:t>Two-way helicopter flight (Kathmandu – Nepalgunj – Kathmandu)</w:t>
      </w:r>
    </w:p>
    <w:p>
      <w:pPr>
        <w:pStyle w:val="ListBullet"/>
        <w:spacing w:before="20" w:after="40" w:line="269" w:lineRule="auto"/>
      </w:pPr>
      <w:r>
        <w:rPr>
          <w:rFonts w:ascii="Calibri" w:hAnsi="Calibri"/>
          <w:color w:val="282828"/>
          <w:sz w:val="21"/>
        </w:rPr>
        <w:t>Dedicated flight captain and passenger insurance</w:t>
      </w:r>
    </w:p>
    <w:p>
      <w:pPr>
        <w:pStyle w:val="ListBullet"/>
        <w:spacing w:before="20" w:after="40" w:line="269" w:lineRule="auto"/>
      </w:pPr>
      <w:r>
        <w:rPr>
          <w:rFonts w:ascii="Calibri" w:hAnsi="Calibri"/>
          <w:color w:val="282828"/>
          <w:sz w:val="21"/>
        </w:rPr>
        <w:t>2.5 hours ground coordination with private air-conditioned vehicle</w:t>
      </w:r>
    </w:p>
    <w:p>
      <w:pPr>
        <w:pStyle w:val="ListBullet"/>
        <w:spacing w:before="20" w:after="40" w:line="269" w:lineRule="auto"/>
      </w:pPr>
      <w:r>
        <w:rPr>
          <w:rFonts w:ascii="Calibri" w:hAnsi="Calibri"/>
          <w:color w:val="282828"/>
          <w:sz w:val="21"/>
        </w:rPr>
        <w:t>Curated food tasting lunch (Biryani, Sekuwa, Rabdi)</w:t>
      </w:r>
    </w:p>
    <w:p>
      <w:pPr>
        <w:keepNext/>
        <w:spacing w:before="280" w:after="80"/>
      </w:pPr>
      <w:r>
        <w:rPr>
          <w:rFonts w:ascii="Arial" w:hAnsi="Arial"/>
          <w:b/>
          <w:color w:val="C0392B"/>
          <w:sz w:val="26"/>
        </w:rPr>
        <w:t>What Is Excluded?</w:t>
      </w:r>
    </w:p>
    <w:p>
      <w:pPr>
        <w:pStyle w:val="ListBullet"/>
        <w:spacing w:before="20" w:after="40" w:line="269" w:lineRule="auto"/>
      </w:pPr>
      <w:r>
        <w:rPr>
          <w:rFonts w:ascii="Calibri" w:hAnsi="Calibri"/>
          <w:color w:val="282828"/>
          <w:sz w:val="21"/>
        </w:rPr>
        <w:t>Additional takeaway sweets and souvenir purchases</w:t>
      </w:r>
    </w:p>
    <w:p>
      <w:pPr>
        <w:pStyle w:val="ListBullet"/>
        <w:spacing w:before="20" w:after="40" w:line="269" w:lineRule="auto"/>
      </w:pPr>
      <w:r>
        <w:rPr>
          <w:rFonts w:ascii="Calibri" w:hAnsi="Calibri"/>
          <w:color w:val="282828"/>
          <w:sz w:val="21"/>
        </w:rPr>
        <w:t>Personal beverages and temple donation offerings</w:t>
      </w:r>
    </w:p>
    <w:p>
      <w:pPr>
        <w:pStyle w:val="ListBullet"/>
        <w:spacing w:before="20" w:after="40" w:line="269" w:lineRule="auto"/>
      </w:pPr>
      <w:r>
        <w:rPr>
          <w:rFonts w:ascii="Calibri" w:hAnsi="Calibri"/>
          <w:color w:val="282828"/>
          <w:sz w:val="21"/>
        </w:rPr>
        <w:t>Crew gratuities</w:t>
      </w:r>
    </w:p>
    <w:p>
      <w:pPr>
        <w:keepNext/>
        <w:spacing w:before="280" w:after="80"/>
      </w:pPr>
      <w:r>
        <w:rPr>
          <w:rFonts w:ascii="Arial" w:hAnsi="Arial"/>
          <w:b/>
          <w:color w:val="C0392B"/>
          <w:sz w:val="26"/>
        </w:rPr>
        <w:t>Permits Excluded (In NRS)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448"/>
            <w:shd w:fill="102C57"/>
            <w:tcMar>
              <w:top w:w="120" w:type="dxa"/>
              <w:bottom w:w="120" w:type="dxa"/>
              <w:left w:w="150" w:type="dxa"/>
              <w:right w:w="150" w:type="dxa"/>
            </w:tcMar>
          </w:tcPr>
          <w:p>
            <w:pPr>
              <w:jc w:val="left"/>
            </w:pPr>
            <w:r>
              <w:rPr>
                <w:rFonts w:ascii="Arial" w:hAnsi="Arial"/>
                <w:b/>
                <w:color w:val="FFFFFF"/>
                <w:sz w:val="19"/>
              </w:rPr>
              <w:t>Countries</w:t>
            </w:r>
          </w:p>
        </w:tc>
        <w:tc>
          <w:tcPr>
            <w:tcW w:type="dxa" w:w="2448"/>
            <w:shd w:fill="102C57"/>
            <w:tcMar>
              <w:top w:w="120" w:type="dxa"/>
              <w:bottom w:w="120" w:type="dxa"/>
              <w:left w:w="150" w:type="dxa"/>
              <w:right w:w="150" w:type="dxa"/>
            </w:tcMar>
          </w:tcPr>
          <w:p>
            <w:pPr>
              <w:jc w:val="left"/>
            </w:pPr>
            <w:r>
              <w:rPr>
                <w:rFonts w:ascii="Arial" w:hAnsi="Arial"/>
                <w:b/>
                <w:color w:val="FFFFFF"/>
                <w:sz w:val="19"/>
              </w:rPr>
              <w:t>Kathmandu Airport Tax</w:t>
            </w:r>
          </w:p>
        </w:tc>
        <w:tc>
          <w:tcPr>
            <w:tcW w:type="dxa" w:w="2448"/>
            <w:shd w:fill="102C57"/>
            <w:tcMar>
              <w:top w:w="120" w:type="dxa"/>
              <w:bottom w:w="120" w:type="dxa"/>
              <w:left w:w="150" w:type="dxa"/>
              <w:right w:w="150" w:type="dxa"/>
            </w:tcMar>
          </w:tcPr>
          <w:p>
            <w:pPr>
              <w:jc w:val="left"/>
            </w:pPr>
            <w:r>
              <w:rPr>
                <w:rFonts w:ascii="Arial" w:hAnsi="Arial"/>
                <w:b/>
                <w:color w:val="FFFFFF"/>
                <w:sz w:val="19"/>
              </w:rPr>
              <w:t>Nepalgunj Airport Tax</w:t>
            </w:r>
          </w:p>
        </w:tc>
        <w:tc>
          <w:tcPr>
            <w:tcW w:type="dxa" w:w="2448"/>
            <w:shd w:fill="102C57"/>
            <w:tcMar>
              <w:top w:w="120" w:type="dxa"/>
              <w:bottom w:w="120" w:type="dxa"/>
              <w:left w:w="150" w:type="dxa"/>
              <w:right w:w="150" w:type="dxa"/>
            </w:tcMar>
          </w:tcPr>
          <w:p>
            <w:pPr>
              <w:jc w:val="left"/>
            </w:pPr>
            <w:r>
              <w:rPr>
                <w:rFonts w:ascii="Arial" w:hAnsi="Arial"/>
                <w:b/>
                <w:color w:val="FFFFFF"/>
                <w:sz w:val="19"/>
              </w:rPr>
              <w:t>Total</w:t>
            </w:r>
          </w:p>
        </w:tc>
      </w:tr>
      <w:tr>
        <w:tc>
          <w:tcPr>
            <w:tcW w:type="dxa" w:w="2448"/>
            <w:shd w:fill="F8F9FA"/>
            <w:tcMar>
              <w:top w:w="80" w:type="dxa"/>
              <w:bottom w:w="80" w:type="dxa"/>
              <w:left w:w="150" w:type="dxa"/>
              <w:right w:w="150" w:type="dxa"/>
            </w:tcMar>
          </w:tcPr>
          <w:p>
            <w:pPr>
              <w:jc w:val="left"/>
            </w:pPr>
            <w:r>
              <w:rPr>
                <w:rFonts w:ascii="Calibri" w:hAnsi="Calibri"/>
                <w:color w:val="282828"/>
                <w:sz w:val="19"/>
              </w:rPr>
              <w:t>All Travelers</w:t>
            </w:r>
          </w:p>
        </w:tc>
        <w:tc>
          <w:tcPr>
            <w:tcW w:type="dxa" w:w="2448"/>
            <w:shd w:fill="F8F9FA"/>
            <w:tcMar>
              <w:top w:w="80" w:type="dxa"/>
              <w:bottom w:w="80" w:type="dxa"/>
              <w:left w:w="150" w:type="dxa"/>
              <w:right w:w="150" w:type="dxa"/>
            </w:tcMar>
          </w:tcPr>
          <w:p>
            <w:pPr>
              <w:jc w:val="left"/>
            </w:pPr>
            <w:r>
              <w:rPr>
                <w:rFonts w:ascii="Calibri" w:hAnsi="Calibri"/>
                <w:color w:val="282828"/>
                <w:sz w:val="19"/>
              </w:rPr>
              <w:t>500</w:t>
            </w:r>
          </w:p>
        </w:tc>
        <w:tc>
          <w:tcPr>
            <w:tcW w:type="dxa" w:w="2448"/>
            <w:shd w:fill="F8F9FA"/>
            <w:tcMar>
              <w:top w:w="80" w:type="dxa"/>
              <w:bottom w:w="80" w:type="dxa"/>
              <w:left w:w="150" w:type="dxa"/>
              <w:right w:w="150" w:type="dxa"/>
            </w:tcMar>
          </w:tcPr>
          <w:p>
            <w:pPr>
              <w:jc w:val="left"/>
            </w:pPr>
            <w:r>
              <w:rPr>
                <w:rFonts w:ascii="Calibri" w:hAnsi="Calibri"/>
                <w:color w:val="282828"/>
                <w:sz w:val="19"/>
              </w:rPr>
              <w:t>500</w:t>
            </w:r>
          </w:p>
        </w:tc>
        <w:tc>
          <w:tcPr>
            <w:tcW w:type="dxa" w:w="2448"/>
            <w:shd w:fill="F8F9FA"/>
            <w:tcMar>
              <w:top w:w="80" w:type="dxa"/>
              <w:bottom w:w="80" w:type="dxa"/>
              <w:left w:w="150" w:type="dxa"/>
              <w:right w:w="150" w:type="dxa"/>
            </w:tcMar>
          </w:tcPr>
          <w:p>
            <w:pPr>
              <w:jc w:val="left"/>
            </w:pPr>
            <w:r>
              <w:rPr>
                <w:rFonts w:ascii="Calibri" w:hAnsi="Calibri"/>
                <w:color w:val="282828"/>
                <w:sz w:val="19"/>
              </w:rPr>
              <w:t>1,000</w:t>
            </w:r>
          </w:p>
        </w:tc>
      </w:tr>
    </w:tbl>
    <w:p>
      <w:pPr>
        <w:spacing w:after="120"/>
      </w:pPr>
    </w:p>
    <w:p>
      <w:pPr>
        <w:keepNext/>
        <w:spacing w:before="280" w:after="80"/>
      </w:pPr>
      <w:r>
        <w:rPr>
          <w:rFonts w:ascii="Arial" w:hAnsi="Arial"/>
          <w:b/>
          <w:color w:val="C0392B"/>
          <w:sz w:val="26"/>
        </w:rPr>
        <w:t>Two Ways to Fly</w:t>
      </w:r>
    </w:p>
    <w:p>
      <w:pPr>
        <w:pStyle w:val="ListBullet"/>
        <w:spacing w:before="20" w:after="40" w:line="269" w:lineRule="auto"/>
      </w:pPr>
      <w:r>
        <w:rPr>
          <w:rFonts w:ascii="Calibri" w:hAnsi="Calibri"/>
          <w:color w:val="282828"/>
          <w:sz w:val="21"/>
        </w:rPr>
        <w:t>Charter Flight: $4,500 – $4,800 USD per private charter</w:t>
      </w:r>
    </w:p>
    <w:p>
      <w:pPr>
        <w:pStyle w:val="ListBullet"/>
        <w:spacing w:before="20" w:after="40" w:line="269" w:lineRule="auto"/>
      </w:pPr>
      <w:r>
        <w:rPr>
          <w:rFonts w:ascii="Calibri" w:hAnsi="Calibri"/>
          <w:color w:val="282828"/>
          <w:sz w:val="21"/>
        </w:rPr>
        <w:t>Shared Seat: $950 USD per person (subject to seasonal schedule)</w:t>
      </w:r>
    </w:p>
    <w:p>
      <w:pPr>
        <w:keepNext/>
        <w:spacing w:before="280" w:after="80"/>
      </w:pPr>
      <w:r>
        <w:rPr>
          <w:rFonts w:ascii="Arial" w:hAnsi="Arial"/>
          <w:b/>
          <w:color w:val="C0392B"/>
          <w:sz w:val="26"/>
        </w:rPr>
        <w:t>Best Time for a Nepalgunj Helicopter Flight</w:t>
      </w:r>
    </w:p>
    <w:p>
      <w:pPr>
        <w:keepNext/>
        <w:spacing w:before="200" w:after="40"/>
      </w:pPr>
      <w:r>
        <w:rPr>
          <w:rFonts w:ascii="Arial" w:hAnsi="Arial"/>
          <w:b/>
          <w:color w:val="2980B9"/>
          <w:sz w:val="22"/>
        </w:rPr>
        <w:t>Autumn &amp; Winter (October – March)</w:t>
      </w:r>
    </w:p>
    <w:p>
      <w:pPr>
        <w:spacing w:before="0" w:after="120" w:line="276" w:lineRule="auto"/>
      </w:pPr>
      <w:r>
        <w:rPr>
          <w:rFonts w:ascii="Calibri" w:hAnsi="Calibri"/>
          <w:color w:val="282828"/>
          <w:sz w:val="21"/>
        </w:rPr>
        <w:t>The best season with cool, pleasant weather ideal for outdoor food walks.</w:t>
      </w:r>
    </w:p>
    <w:p>
      <w:pPr>
        <w:keepNext/>
        <w:spacing w:before="200" w:after="40"/>
      </w:pPr>
      <w:r>
        <w:rPr>
          <w:rFonts w:ascii="Arial" w:hAnsi="Arial"/>
          <w:b/>
          <w:color w:val="2980B9"/>
          <w:sz w:val="22"/>
        </w:rPr>
        <w:t>Spring (March – April)</w:t>
      </w:r>
    </w:p>
    <w:p>
      <w:pPr>
        <w:spacing w:before="0" w:after="120" w:line="276" w:lineRule="auto"/>
      </w:pPr>
      <w:r>
        <w:rPr>
          <w:rFonts w:ascii="Calibri" w:hAnsi="Calibri"/>
          <w:color w:val="282828"/>
          <w:sz w:val="21"/>
        </w:rPr>
        <w:t>Warm days and clear flight conditions.</w:t>
      </w:r>
    </w:p>
    <w:p>
      <w:pPr>
        <w:keepNext/>
        <w:spacing w:before="200" w:after="40"/>
      </w:pPr>
      <w:r>
        <w:rPr>
          <w:rFonts w:ascii="Arial" w:hAnsi="Arial"/>
          <w:b/>
          <w:color w:val="2980B9"/>
          <w:sz w:val="22"/>
        </w:rPr>
        <w:t>Monsoon (June – August)</w:t>
      </w:r>
    </w:p>
    <w:p>
      <w:pPr>
        <w:spacing w:before="0" w:after="120" w:line="276" w:lineRule="auto"/>
      </w:pPr>
      <w:r>
        <w:rPr>
          <w:rFonts w:ascii="Calibri" w:hAnsi="Calibri"/>
          <w:color w:val="282828"/>
          <w:sz w:val="21"/>
        </w:rPr>
        <w:t>Morning flights operate around scheduled rain clearings.</w:t>
      </w:r>
    </w:p>
    <w:p>
      <w:pPr>
        <w:keepNext/>
        <w:spacing w:before="280" w:after="80"/>
      </w:pPr>
      <w:r>
        <w:rPr>
          <w:rFonts w:ascii="Arial" w:hAnsi="Arial"/>
          <w:b/>
          <w:color w:val="C0392B"/>
          <w:sz w:val="26"/>
        </w:rPr>
        <w:t>What to Expect in Landing and What you Should do</w:t>
      </w:r>
    </w:p>
    <w:p>
      <w:pPr>
        <w:keepNext/>
        <w:spacing w:before="200" w:after="40"/>
      </w:pPr>
      <w:r>
        <w:rPr>
          <w:rFonts w:ascii="Arial" w:hAnsi="Arial"/>
          <w:b/>
          <w:color w:val="2980B9"/>
          <w:sz w:val="22"/>
        </w:rPr>
        <w:t>What to Expect</w:t>
      </w:r>
    </w:p>
    <w:p>
      <w:pPr>
        <w:spacing w:before="0" w:after="120" w:line="276" w:lineRule="auto"/>
      </w:pPr>
      <w:r>
        <w:rPr>
          <w:rFonts w:ascii="Calibri" w:hAnsi="Calibri"/>
          <w:color w:val="282828"/>
          <w:sz w:val="21"/>
        </w:rPr>
        <w:t>Low elevation (150m), warm subtropical climate, and rich aromatic culinary stops.</w:t>
      </w:r>
    </w:p>
    <w:p>
      <w:pPr>
        <w:keepNext/>
        <w:spacing w:before="200" w:after="40"/>
      </w:pPr>
      <w:r>
        <w:rPr>
          <w:rFonts w:ascii="Arial" w:hAnsi="Arial"/>
          <w:b/>
          <w:color w:val="2980B9"/>
          <w:sz w:val="22"/>
        </w:rPr>
        <w:t>What You Should Do</w:t>
      </w:r>
    </w:p>
    <w:p>
      <w:pPr>
        <w:spacing w:before="0" w:after="120" w:line="276" w:lineRule="auto"/>
      </w:pPr>
      <w:r>
        <w:rPr>
          <w:rFonts w:ascii="Calibri" w:hAnsi="Calibri"/>
          <w:color w:val="282828"/>
          <w:sz w:val="21"/>
        </w:rPr>
        <w:t>Come with a healthy appetite; wear comfortable, casual clothes.</w:t>
      </w:r>
    </w:p>
    <w:p>
      <w:pPr>
        <w:keepNext/>
        <w:spacing w:before="280" w:after="80"/>
      </w:pPr>
      <w:r>
        <w:rPr>
          <w:rFonts w:ascii="Arial" w:hAnsi="Arial"/>
          <w:b/>
          <w:color w:val="C0392B"/>
          <w:sz w:val="26"/>
        </w:rPr>
        <w:t>AMS and What Doctors Recommend?</w:t>
      </w:r>
    </w:p>
    <w:p>
      <w:pPr>
        <w:spacing w:before="0" w:after="120" w:line="276" w:lineRule="auto"/>
      </w:pPr>
      <w:r>
        <w:rPr>
          <w:rFonts w:ascii="Calibri" w:hAnsi="Calibri"/>
          <w:color w:val="282828"/>
          <w:sz w:val="21"/>
        </w:rPr>
        <w:t>No altitude sickness concerns at 150m.</w:t>
      </w:r>
    </w:p>
    <w:p>
      <w:pPr>
        <w:keepNext/>
        <w:spacing w:before="200" w:after="40"/>
      </w:pPr>
      <w:r>
        <w:rPr>
          <w:rFonts w:ascii="Arial" w:hAnsi="Arial"/>
          <w:b/>
          <w:color w:val="2980B9"/>
          <w:sz w:val="22"/>
        </w:rPr>
        <w:t>Doctor's Advice</w:t>
      </w:r>
    </w:p>
    <w:p>
      <w:pPr>
        <w:spacing w:before="0" w:after="120" w:line="276" w:lineRule="auto"/>
      </w:pPr>
      <w:r>
        <w:rPr>
          <w:rFonts w:ascii="Calibri" w:hAnsi="Calibri"/>
          <w:color w:val="282828"/>
          <w:sz w:val="21"/>
        </w:rPr>
        <w:t>Enjoy the authentic food; bottled mineral water is provided throughout.</w:t>
      </w:r>
    </w:p>
    <w:p>
      <w:pPr>
        <w:keepNext/>
        <w:spacing w:before="280" w:after="80"/>
      </w:pPr>
      <w:r>
        <w:rPr>
          <w:rFonts w:ascii="Arial" w:hAnsi="Arial"/>
          <w:b/>
          <w:color w:val="C0392B"/>
          <w:sz w:val="26"/>
        </w:rPr>
        <w:t>Six Reasons to Book With Us</w:t>
      </w:r>
    </w:p>
    <w:p>
      <w:pPr>
        <w:keepNext/>
        <w:spacing w:before="200" w:after="40"/>
      </w:pPr>
      <w:r>
        <w:rPr>
          <w:rFonts w:ascii="Arial" w:hAnsi="Arial"/>
          <w:b/>
          <w:color w:val="2980B9"/>
          <w:sz w:val="22"/>
        </w:rPr>
        <w:t>Experienced Team</w:t>
      </w:r>
    </w:p>
    <w:p>
      <w:pPr>
        <w:spacing w:before="0" w:after="120" w:line="276" w:lineRule="auto"/>
      </w:pPr>
      <w:r>
        <w:rPr>
          <w:rFonts w:ascii="Calibri" w:hAnsi="Calibri"/>
          <w:color w:val="282828"/>
          <w:sz w:val="21"/>
        </w:rPr>
        <w:t>Unique curated gastronomic itineraries.</w:t>
      </w:r>
    </w:p>
    <w:p>
      <w:pPr>
        <w:keepNext/>
        <w:spacing w:before="200" w:after="40"/>
      </w:pPr>
      <w:r>
        <w:rPr>
          <w:rFonts w:ascii="Arial" w:hAnsi="Arial"/>
          <w:b/>
          <w:color w:val="2980B9"/>
          <w:sz w:val="22"/>
        </w:rPr>
        <w:t>Best Pricing</w:t>
      </w:r>
    </w:p>
    <w:p>
      <w:pPr>
        <w:spacing w:before="0" w:after="120" w:line="276" w:lineRule="auto"/>
      </w:pPr>
      <w:r>
        <w:rPr>
          <w:rFonts w:ascii="Calibri" w:hAnsi="Calibri"/>
          <w:color w:val="282828"/>
          <w:sz w:val="21"/>
        </w:rPr>
        <w:t>Punctual same-day flight coordination.</w:t>
      </w:r>
    </w:p>
    <w:p>
      <w:pPr>
        <w:keepNext/>
        <w:spacing w:before="200" w:after="40"/>
      </w:pPr>
      <w:r>
        <w:rPr>
          <w:rFonts w:ascii="Arial" w:hAnsi="Arial"/>
          <w:b/>
          <w:color w:val="2980B9"/>
          <w:sz w:val="22"/>
        </w:rPr>
        <w:t>Professional Itinerary</w:t>
      </w:r>
    </w:p>
    <w:p>
      <w:pPr>
        <w:spacing w:before="0" w:after="120" w:line="276" w:lineRule="auto"/>
      </w:pPr>
      <w:r>
        <w:rPr>
          <w:rFonts w:ascii="Calibri" w:hAnsi="Calibri"/>
          <w:color w:val="282828"/>
          <w:sz w:val="21"/>
        </w:rPr>
        <w:t>Experienced pilots and pristine aircraft maintenance.</w:t>
      </w:r>
    </w:p>
    <w:p>
      <w:pPr>
        <w:keepNext/>
        <w:spacing w:before="200" w:after="40"/>
      </w:pPr>
      <w:r>
        <w:rPr>
          <w:rFonts w:ascii="Arial" w:hAnsi="Arial"/>
          <w:b/>
          <w:color w:val="2980B9"/>
          <w:sz w:val="22"/>
        </w:rPr>
        <w:t>24/7 Available</w:t>
      </w:r>
    </w:p>
    <w:p>
      <w:pPr>
        <w:spacing w:before="0" w:after="120" w:line="276" w:lineRule="auto"/>
      </w:pPr>
      <w:r>
        <w:rPr>
          <w:rFonts w:ascii="Calibri" w:hAnsi="Calibri"/>
          <w:color w:val="282828"/>
          <w:sz w:val="21"/>
        </w:rPr>
        <w:t>Direct operator pricing with no hidden fees.</w:t>
      </w:r>
    </w:p>
    <w:p>
      <w:pPr>
        <w:keepNext/>
        <w:spacing w:before="200" w:after="40"/>
      </w:pPr>
      <w:r>
        <w:rPr>
          <w:rFonts w:ascii="Arial" w:hAnsi="Arial"/>
          <w:b/>
          <w:color w:val="2980B9"/>
          <w:sz w:val="22"/>
        </w:rPr>
        <w:t>Environmentally Responsible</w:t>
      </w:r>
    </w:p>
    <w:p>
      <w:pPr>
        <w:spacing w:before="0" w:after="120" w:line="276" w:lineRule="auto"/>
      </w:pPr>
      <w:r>
        <w:rPr>
          <w:rFonts w:ascii="Calibri" w:hAnsi="Calibri"/>
          <w:color w:val="282828"/>
          <w:sz w:val="21"/>
        </w:rPr>
        <w:t>Dedicated 24/7 concierge support.</w:t>
      </w:r>
    </w:p>
    <w:p>
      <w:pPr>
        <w:keepNext/>
        <w:spacing w:before="200" w:after="40"/>
      </w:pPr>
      <w:r>
        <w:rPr>
          <w:rFonts w:ascii="Arial" w:hAnsi="Arial"/>
          <w:b/>
          <w:color w:val="2980B9"/>
          <w:sz w:val="22"/>
        </w:rPr>
        <w:t>Transparent Booking</w:t>
      </w:r>
    </w:p>
    <w:p>
      <w:pPr>
        <w:spacing w:before="0" w:after="120" w:line="276" w:lineRule="auto"/>
      </w:pPr>
      <w:r>
        <w:rPr>
          <w:rFonts w:ascii="Calibri" w:hAnsi="Calibri"/>
          <w:color w:val="282828"/>
          <w:sz w:val="21"/>
        </w:rPr>
        <w:t>Full VIP vehicle handling on the ground.</w:t>
      </w:r>
    </w:p>
    <w:p>
      <w:pPr>
        <w:keepNext/>
        <w:spacing w:before="280" w:after="80"/>
      </w:pPr>
      <w:r>
        <w:rPr>
          <w:rFonts w:ascii="Arial" w:hAnsi="Arial"/>
          <w:b/>
          <w:color w:val="C0392B"/>
          <w:sz w:val="26"/>
        </w:rPr>
        <w:t>FAQ</w:t>
      </w:r>
    </w:p>
    <w:p>
      <w:pPr>
        <w:keepNext/>
        <w:spacing w:before="200" w:after="40"/>
      </w:pPr>
      <w:r>
        <w:rPr>
          <w:rFonts w:ascii="Arial" w:hAnsi="Arial"/>
          <w:b/>
          <w:color w:val="2980B9"/>
          <w:sz w:val="22"/>
        </w:rPr>
        <w:t>Is the food hygienically prepared?</w:t>
      </w:r>
    </w:p>
    <w:p>
      <w:pPr>
        <w:spacing w:before="0" w:after="120" w:line="276" w:lineRule="auto"/>
      </w:pPr>
      <w:r>
        <w:rPr>
          <w:rFonts w:ascii="Calibri" w:hAnsi="Calibri"/>
          <w:color w:val="282828"/>
          <w:sz w:val="21"/>
        </w:rPr>
        <w:t>Yes, we partner exclusively with verified, historic culinary establishments celebrated for their quality and hygiene.</w:t>
      </w:r>
    </w:p>
    <w:p>
      <w:pPr>
        <w:keepNext/>
        <w:spacing w:before="200" w:after="40"/>
      </w:pPr>
      <w:r>
        <w:rPr>
          <w:rFonts w:ascii="Arial" w:hAnsi="Arial"/>
          <w:b/>
          <w:color w:val="2980B9"/>
          <w:sz w:val="22"/>
        </w:rPr>
        <w:t>Can vegetarians be accommodated?</w:t>
      </w:r>
    </w:p>
    <w:p>
      <w:pPr>
        <w:spacing w:before="0" w:after="120" w:line="276" w:lineRule="auto"/>
      </w:pPr>
      <w:r>
        <w:rPr>
          <w:rFonts w:ascii="Calibri" w:hAnsi="Calibri"/>
          <w:color w:val="282828"/>
          <w:sz w:val="21"/>
        </w:rPr>
        <w:t>Yes, delicious vegetarian biryani, paneer delicacies, chaat, and sweets are fully available.</w:t>
      </w:r>
    </w:p>
    <w:p>
      <w:pPr>
        <w:spacing w:before="320" w:after="160"/>
      </w:pPr>
      <w:r>
        <w:rPr>
          <w:rFonts w:ascii="Arial" w:hAnsi="Arial"/>
          <w:b/>
          <w:color w:val="102C57"/>
          <w:sz w:val="28"/>
        </w:rPr>
        <w:t>—————————————————————————</w:t>
      </w:r>
    </w:p>
    <w:p>
      <w:pPr>
        <w:spacing w:before="320" w:after="160"/>
      </w:pPr>
      <w:r>
        <w:rPr>
          <w:rFonts w:ascii="Arial" w:hAnsi="Arial"/>
          <w:b/>
          <w:color w:val="102C57"/>
          <w:sz w:val="28"/>
        </w:rPr>
        <w:t>CATEGORY 3: BY HOTELS (LUXURY RESORT EXPERIENCES)</w:t>
      </w:r>
    </w:p>
    <w:p>
      <w:pPr>
        <w:spacing w:before="320" w:after="160"/>
      </w:pPr>
      <w:r>
        <w:rPr>
          <w:rFonts w:ascii="Arial" w:hAnsi="Arial"/>
          <w:b/>
          <w:color w:val="102C57"/>
          <w:sz w:val="28"/>
        </w:rPr>
        <w:t>—————————————————————————</w:t>
      </w:r>
    </w:p>
    <w:p>
      <w:pPr>
        <w:spacing w:before="280" w:after="80"/>
      </w:pPr>
      <w:r>
        <w:rPr>
          <w:rFonts w:ascii="Arial" w:hAnsi="Arial"/>
          <w:b/>
          <w:color w:val="C0392B"/>
          <w:sz w:val="26"/>
        </w:rPr>
        <w:t>1. Shinta Mani Mustang Helicopter Tour &amp; Retreat</w:t>
      </w:r>
    </w:p>
    <w:p>
      <w:pPr>
        <w:keepNext/>
        <w:spacing w:before="360" w:after="120"/>
      </w:pPr>
      <w:r>
        <w:rPr>
          <w:rFonts w:ascii="Arial" w:hAnsi="Arial"/>
          <w:b/>
          <w:color w:val="102C57"/>
          <w:sz w:val="32"/>
        </w:rPr>
        <w:t>Shinta Mani Mustang Luxury Helicopter Tour: Ultra-Luxury Himalayan Sanctuary</w:t>
      </w:r>
    </w:p>
    <w:p>
      <w:pPr>
        <w:spacing w:before="80" w:after="200"/>
        <w:ind w:left="432" w:right="432"/>
      </w:pPr>
      <w:r>
        <w:rPr>
          <w:rFonts w:ascii="Calibri" w:hAnsi="Calibri"/>
          <w:i/>
          <w:color w:val="505050"/>
          <w:sz w:val="22"/>
        </w:rPr>
        <w:t>"An all-inclusive ultra-luxury helicopter retreat designed by Bill Bensley in the high desert of Jomsom"</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Senior Mountain Captains &amp; Pressurized Turbine Helicopter Fleet</w:t>
      </w:r>
    </w:p>
    <w:p>
      <w:pPr>
        <w:pStyle w:val="ListBullet"/>
        <w:spacing w:before="20" w:after="40" w:line="269" w:lineRule="auto"/>
      </w:pPr>
      <w:r>
        <w:rPr>
          <w:rFonts w:ascii="Calibri" w:hAnsi="Calibri"/>
          <w:color w:val="282828"/>
          <w:sz w:val="21"/>
        </w:rPr>
        <w:t>Duration: Custom VIP Transfer / Multi-day Retreat (approx. 45 mins flight from Pokhara / 1 hr 10 mins from Kathmandu)</w:t>
      </w:r>
    </w:p>
    <w:p>
      <w:pPr>
        <w:pStyle w:val="ListBullet"/>
        <w:spacing w:before="20" w:after="40" w:line="269" w:lineRule="auto"/>
      </w:pPr>
      <w:r>
        <w:rPr>
          <w:rFonts w:ascii="Calibri" w:hAnsi="Calibri"/>
          <w:color w:val="282828"/>
          <w:sz w:val="21"/>
        </w:rPr>
        <w:t>Max altitude reached: 2,800 metres / 9,186 feet (Jomsom / Shinta Mani)</w:t>
      </w:r>
    </w:p>
    <w:p>
      <w:pPr>
        <w:pStyle w:val="ListBullet"/>
        <w:spacing w:before="20" w:after="40" w:line="269" w:lineRule="auto"/>
      </w:pPr>
      <w:r>
        <w:rPr>
          <w:rFonts w:ascii="Calibri" w:hAnsi="Calibri"/>
          <w:color w:val="282828"/>
          <w:sz w:val="21"/>
        </w:rPr>
        <w:t>Finest seasons: March to November (Rain-shadow climate)</w:t>
      </w:r>
    </w:p>
    <w:p>
      <w:pPr>
        <w:pStyle w:val="ListBullet"/>
        <w:spacing w:before="20" w:after="40" w:line="269" w:lineRule="auto"/>
      </w:pPr>
      <w:r>
        <w:rPr>
          <w:rFonts w:ascii="Calibri" w:hAnsi="Calibri"/>
          <w:color w:val="282828"/>
          <w:sz w:val="21"/>
        </w:rPr>
        <w:t>No. of pax: Up to 5 passengers per charter</w:t>
      </w:r>
    </w:p>
    <w:p>
      <w:pPr>
        <w:pStyle w:val="ListBullet"/>
        <w:spacing w:before="20" w:after="40" w:line="269" w:lineRule="auto"/>
      </w:pPr>
      <w:r>
        <w:rPr>
          <w:rFonts w:ascii="Calibri" w:hAnsi="Calibri"/>
          <w:color w:val="282828"/>
          <w:sz w:val="21"/>
        </w:rPr>
        <w:t>Baggage: 400 kg maximum</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Direct helicopter landing at the world-renowned Shinta Mani Mustang luxury resort</w:t>
      </w:r>
    </w:p>
    <w:p>
      <w:pPr>
        <w:pStyle w:val="ListBullet"/>
        <w:spacing w:before="20" w:after="40" w:line="269" w:lineRule="auto"/>
      </w:pPr>
      <w:r>
        <w:rPr>
          <w:rFonts w:ascii="Calibri" w:hAnsi="Calibri"/>
          <w:color w:val="282828"/>
          <w:sz w:val="21"/>
        </w:rPr>
        <w:t>Spectacular views of Nilgiri (7,061m), Dhaulagiri (8,167m), and Tilicho Peak</w:t>
      </w:r>
    </w:p>
    <w:p>
      <w:pPr>
        <w:pStyle w:val="ListBullet"/>
        <w:spacing w:before="20" w:after="40" w:line="269" w:lineRule="auto"/>
      </w:pPr>
      <w:r>
        <w:rPr>
          <w:rFonts w:ascii="Calibri" w:hAnsi="Calibri"/>
          <w:color w:val="282828"/>
          <w:sz w:val="21"/>
        </w:rPr>
        <w:t>Architecture crafted by celebrated designer Bill Bensley utilizing local stone and Tibetan motifs</w:t>
      </w:r>
    </w:p>
    <w:p>
      <w:pPr>
        <w:pStyle w:val="ListBullet"/>
        <w:spacing w:before="20" w:after="40" w:line="269" w:lineRule="auto"/>
      </w:pPr>
      <w:r>
        <w:rPr>
          <w:rFonts w:ascii="Calibri" w:hAnsi="Calibri"/>
          <w:color w:val="282828"/>
          <w:sz w:val="21"/>
        </w:rPr>
        <w:t>Bespoke guided excursions to Marpha apple orchards, Kagbeni, and Lubra Bon village</w:t>
      </w:r>
    </w:p>
    <w:p>
      <w:pPr>
        <w:pStyle w:val="ListBullet"/>
        <w:spacing w:before="20" w:after="40" w:line="269" w:lineRule="auto"/>
      </w:pPr>
      <w:r>
        <w:rPr>
          <w:rFonts w:ascii="Calibri" w:hAnsi="Calibri"/>
          <w:color w:val="282828"/>
          <w:sz w:val="21"/>
        </w:rPr>
        <w:t>Farm-to-table gourmet dining paired with fine international wines</w:t>
      </w:r>
    </w:p>
    <w:p>
      <w:pPr>
        <w:pStyle w:val="ListBullet"/>
        <w:spacing w:before="20" w:after="40" w:line="269" w:lineRule="auto"/>
      </w:pPr>
      <w:r>
        <w:rPr>
          <w:rFonts w:ascii="Calibri" w:hAnsi="Calibri"/>
          <w:color w:val="282828"/>
          <w:sz w:val="21"/>
        </w:rPr>
        <w:t>VIP seamless door-to-helipad transfer service</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The Shinta Mani Mustang Helicopter Tour provides direct, ultra-luxurious access to one of the world’s most acclaimed luxury mountain retreats. Situated at 2,800 meters in Jomsom at the gateway to Upper Mustang, Shinta Mani Mustang—designed by visionary architect Bill Bensley—blends traditional Tibetan vernacular architecture with world-class modern opulence, wellness, and culinary mastery.</w:t>
      </w:r>
    </w:p>
    <w:p>
      <w:pPr>
        <w:spacing w:before="0" w:after="120" w:line="276" w:lineRule="auto"/>
      </w:pPr>
      <w:r>
        <w:rPr>
          <w:rFonts w:ascii="Calibri" w:hAnsi="Calibri"/>
          <w:color w:val="282828"/>
          <w:sz w:val="21"/>
        </w:rPr>
        <w:t>Flying past the dramatic snow-capped summits of Dhaulagiri and Annapurna through the Kali Gandaki gorge, your helicopter touches down directly on the resort’s private landing area.</w:t>
      </w:r>
    </w:p>
    <w:p>
      <w:pPr>
        <w:spacing w:before="0" w:after="120" w:line="276" w:lineRule="auto"/>
      </w:pPr>
      <w:r>
        <w:rPr>
          <w:rFonts w:ascii="Calibri" w:hAnsi="Calibri"/>
          <w:color w:val="282828"/>
          <w:sz w:val="21"/>
        </w:rPr>
        <w:t>Guests enjoy panoramic suites with floor-to-ceiling windows framing Nilgiri mountain, private butler services, rejuvenating Tibetan herbal spa therapies, and curated private expeditions to ancient monasteries and hidden stone villages before flying back in style.</w:t>
      </w:r>
    </w:p>
    <w:p>
      <w:pPr>
        <w:keepNext/>
        <w:spacing w:before="280" w:after="80"/>
      </w:pPr>
      <w:r>
        <w:rPr>
          <w:rFonts w:ascii="Arial" w:hAnsi="Arial"/>
          <w:b/>
          <w:color w:val="C0392B"/>
          <w:sz w:val="26"/>
        </w:rPr>
        <w:t>Major Attractions on the Shinta Mani Helicopter Experience</w:t>
      </w:r>
    </w:p>
    <w:p>
      <w:pPr>
        <w:keepNext/>
        <w:spacing w:before="200" w:after="40"/>
      </w:pPr>
      <w:r>
        <w:rPr>
          <w:rFonts w:ascii="Arial" w:hAnsi="Arial"/>
          <w:b/>
          <w:color w:val="2980B9"/>
          <w:sz w:val="22"/>
        </w:rPr>
        <w:t>Nilgiri &amp; Dhaulagiri Mountain Panorama</w:t>
      </w:r>
    </w:p>
    <w:p>
      <w:pPr>
        <w:spacing w:before="0" w:after="120" w:line="276" w:lineRule="auto"/>
      </w:pPr>
      <w:r>
        <w:rPr>
          <w:rFonts w:ascii="Calibri" w:hAnsi="Calibri"/>
          <w:color w:val="282828"/>
          <w:sz w:val="21"/>
        </w:rPr>
        <w:t>Unmatched up-close views of snow and ice spires directly from your suite balcony.</w:t>
      </w:r>
    </w:p>
    <w:p>
      <w:pPr>
        <w:keepNext/>
        <w:spacing w:before="200" w:after="40"/>
      </w:pPr>
      <w:r>
        <w:rPr>
          <w:rFonts w:ascii="Arial" w:hAnsi="Arial"/>
          <w:b/>
          <w:color w:val="2980B9"/>
          <w:sz w:val="22"/>
        </w:rPr>
        <w:t>Bill Bensley Signature Design</w:t>
      </w:r>
    </w:p>
    <w:p>
      <w:pPr>
        <w:spacing w:before="0" w:after="120" w:line="276" w:lineRule="auto"/>
      </w:pPr>
      <w:r>
        <w:rPr>
          <w:rFonts w:ascii="Calibri" w:hAnsi="Calibri"/>
          <w:color w:val="282828"/>
          <w:sz w:val="21"/>
        </w:rPr>
        <w:t>Sustainable stone architecture adorned with handcrafted Tibetan textiles, reclaimed wood, and curated antique artifacts.</w:t>
      </w:r>
    </w:p>
    <w:p>
      <w:pPr>
        <w:keepNext/>
        <w:spacing w:before="200" w:after="40"/>
      </w:pPr>
      <w:r>
        <w:rPr>
          <w:rFonts w:ascii="Arial" w:hAnsi="Arial"/>
          <w:b/>
          <w:color w:val="2980B9"/>
          <w:sz w:val="22"/>
        </w:rPr>
        <w:t>Marpha Heritage &amp; Apple Orchards</w:t>
      </w:r>
    </w:p>
    <w:p>
      <w:pPr>
        <w:spacing w:before="0" w:after="120" w:line="276" w:lineRule="auto"/>
      </w:pPr>
      <w:r>
        <w:rPr>
          <w:rFonts w:ascii="Calibri" w:hAnsi="Calibri"/>
          <w:color w:val="282828"/>
          <w:sz w:val="21"/>
        </w:rPr>
        <w:t>Strolling through pristine whitewashed stone streets and tasting organic local cider.</w:t>
      </w:r>
    </w:p>
    <w:p>
      <w:pPr>
        <w:keepNext/>
        <w:spacing w:before="200" w:after="40"/>
      </w:pPr>
      <w:r>
        <w:rPr>
          <w:rFonts w:ascii="Arial" w:hAnsi="Arial"/>
          <w:b/>
          <w:color w:val="2980B9"/>
          <w:sz w:val="22"/>
        </w:rPr>
        <w:t>Traditional Tibetan Wellness &amp; Spa</w:t>
      </w:r>
    </w:p>
    <w:p>
      <w:pPr>
        <w:spacing w:before="0" w:after="120" w:line="276" w:lineRule="auto"/>
      </w:pPr>
      <w:r>
        <w:rPr>
          <w:rFonts w:ascii="Calibri" w:hAnsi="Calibri"/>
          <w:color w:val="282828"/>
          <w:sz w:val="21"/>
        </w:rPr>
        <w:t>Holistic healing therapies guided by an on-site 11th-generation Amchi (Tibetan medicine doctor).</w:t>
      </w:r>
    </w:p>
    <w:p>
      <w:pPr>
        <w:keepNext/>
        <w:spacing w:before="280" w:after="80"/>
      </w:pPr>
      <w:r>
        <w:rPr>
          <w:rFonts w:ascii="Arial" w:hAnsi="Arial"/>
          <w:b/>
          <w:color w:val="C0392B"/>
          <w:sz w:val="26"/>
        </w:rPr>
        <w:t>Why Choose a Helicopter Transfer to Shinta Mani Mustang?</w:t>
      </w:r>
    </w:p>
    <w:p>
      <w:pPr>
        <w:pStyle w:val="ListBullet"/>
        <w:spacing w:before="20" w:after="40" w:line="269" w:lineRule="auto"/>
      </w:pPr>
      <w:r>
        <w:rPr>
          <w:rFonts w:ascii="Calibri" w:hAnsi="Calibri"/>
          <w:color w:val="282828"/>
          <w:sz w:val="21"/>
        </w:rPr>
        <w:t>Avoid unpredictable small aircraft delays and cancellations at Jomsom Airport.</w:t>
      </w:r>
    </w:p>
    <w:p>
      <w:pPr>
        <w:pStyle w:val="ListBullet"/>
        <w:spacing w:before="20" w:after="40" w:line="269" w:lineRule="auto"/>
      </w:pPr>
      <w:r>
        <w:rPr>
          <w:rFonts w:ascii="Calibri" w:hAnsi="Calibri"/>
          <w:color w:val="282828"/>
          <w:sz w:val="21"/>
        </w:rPr>
        <w:t>Land directly at the luxury resort grounds in ultimate comfort.</w:t>
      </w:r>
    </w:p>
    <w:p>
      <w:pPr>
        <w:pStyle w:val="ListBullet"/>
        <w:spacing w:before="20" w:after="40" w:line="269" w:lineRule="auto"/>
      </w:pPr>
      <w:r>
        <w:rPr>
          <w:rFonts w:ascii="Calibri" w:hAnsi="Calibri"/>
          <w:color w:val="282828"/>
          <w:sz w:val="21"/>
        </w:rPr>
        <w:t>Enjoy private VIP flexibility tailored to your itinerary.</w:t>
      </w:r>
    </w:p>
    <w:p>
      <w:pPr>
        <w:pStyle w:val="ListBullet"/>
        <w:spacing w:before="20" w:after="40" w:line="269" w:lineRule="auto"/>
      </w:pPr>
      <w:r>
        <w:rPr>
          <w:rFonts w:ascii="Calibri" w:hAnsi="Calibri"/>
          <w:color w:val="282828"/>
          <w:sz w:val="21"/>
        </w:rPr>
        <w:t>Spectacular aerial photography of the Himalayan giants.</w:t>
      </w:r>
    </w:p>
    <w:p>
      <w:pPr>
        <w:keepNext/>
        <w:spacing w:before="280" w:after="80"/>
      </w:pPr>
      <w:r>
        <w:rPr>
          <w:rFonts w:ascii="Arial" w:hAnsi="Arial"/>
          <w:b/>
          <w:color w:val="C0392B"/>
          <w:sz w:val="26"/>
        </w:rPr>
        <w:t>Map comes here</w:t>
      </w:r>
    </w:p>
    <w:p>
      <w:pPr>
        <w:keepNext/>
        <w:spacing w:before="280" w:after="80"/>
      </w:pPr>
      <w:r>
        <w:rPr>
          <w:rFonts w:ascii="Arial" w:hAnsi="Arial"/>
          <w:b/>
          <w:color w:val="C0392B"/>
          <w:sz w:val="26"/>
        </w:rPr>
        <w:t>What Does the Shinta Mani Helicopter Flight Feel Like?</w:t>
      </w:r>
    </w:p>
    <w:p>
      <w:pPr>
        <w:spacing w:before="0" w:after="120" w:line="276" w:lineRule="auto"/>
      </w:pPr>
      <w:r>
        <w:rPr>
          <w:rFonts w:ascii="Calibri" w:hAnsi="Calibri"/>
          <w:color w:val="282828"/>
          <w:sz w:val="21"/>
        </w:rPr>
        <w:t>Soaring into the dramatic Kali Gandaki gorge, the scale of the Himalayan peaks is awe-inspiring. Arriving at Shinta Mani feels like entering a secluded mountain sanctuary where crackling fireplaces, warm herbal tea, and five-star luxury await your arrival.</w:t>
      </w:r>
    </w:p>
    <w:p>
      <w:pPr>
        <w:keepNext/>
        <w:spacing w:before="280" w:after="80"/>
      </w:pPr>
      <w:r>
        <w:rPr>
          <w:rFonts w:ascii="Arial" w:hAnsi="Arial"/>
          <w:b/>
          <w:color w:val="C0392B"/>
          <w:sz w:val="26"/>
        </w:rPr>
        <w:t>For Whom is This Experience Designed?</w:t>
      </w:r>
    </w:p>
    <w:p>
      <w:pPr>
        <w:pStyle w:val="ListBullet"/>
        <w:spacing w:before="20" w:after="40" w:line="269" w:lineRule="auto"/>
      </w:pPr>
      <w:r>
        <w:rPr>
          <w:rFonts w:ascii="Calibri" w:hAnsi="Calibri"/>
          <w:color w:val="282828"/>
          <w:sz w:val="21"/>
        </w:rPr>
        <w:t>Luxury travelers seeking an ultra-premium Himalayan escape.</w:t>
      </w:r>
    </w:p>
    <w:p>
      <w:pPr>
        <w:pStyle w:val="ListBullet"/>
        <w:spacing w:before="20" w:after="40" w:line="269" w:lineRule="auto"/>
      </w:pPr>
      <w:r>
        <w:rPr>
          <w:rFonts w:ascii="Calibri" w:hAnsi="Calibri"/>
          <w:color w:val="282828"/>
          <w:sz w:val="21"/>
        </w:rPr>
        <w:t>Honeymooners and couples looking for the ultimate romantic mountain retreat.</w:t>
      </w:r>
    </w:p>
    <w:p>
      <w:pPr>
        <w:pStyle w:val="ListBullet"/>
        <w:spacing w:before="20" w:after="40" w:line="269" w:lineRule="auto"/>
      </w:pPr>
      <w:r>
        <w:rPr>
          <w:rFonts w:ascii="Calibri" w:hAnsi="Calibri"/>
          <w:color w:val="282828"/>
          <w:sz w:val="21"/>
        </w:rPr>
        <w:t>Discerning guests who demand world-class hospitality and seamless travel.</w:t>
      </w:r>
    </w:p>
    <w:p>
      <w:pPr>
        <w:keepNext/>
        <w:spacing w:before="280" w:after="80"/>
      </w:pPr>
      <w:r>
        <w:rPr>
          <w:rFonts w:ascii="Arial" w:hAnsi="Arial"/>
          <w:b/>
          <w:color w:val="C0392B"/>
          <w:sz w:val="26"/>
        </w:rPr>
        <w:t>Detailed Shinta Mani Helicopter Flight Itinerary</w:t>
      </w:r>
    </w:p>
    <w:p>
      <w:pPr>
        <w:keepNext/>
        <w:spacing w:before="200" w:after="40"/>
      </w:pPr>
      <w:r>
        <w:rPr>
          <w:rFonts w:ascii="Arial" w:hAnsi="Arial"/>
          <w:b/>
          <w:color w:val="2980B9"/>
          <w:sz w:val="22"/>
        </w:rPr>
        <w:t>VIP Boarding at Kathmandu or Pokhara Airport</w:t>
      </w:r>
    </w:p>
    <w:p>
      <w:pPr>
        <w:spacing w:before="0" w:after="120" w:line="276" w:lineRule="auto"/>
      </w:pPr>
      <w:r>
        <w:rPr>
          <w:rFonts w:ascii="Calibri" w:hAnsi="Calibri"/>
          <w:color w:val="282828"/>
          <w:sz w:val="21"/>
        </w:rPr>
        <w:t>Meet your private concierge and board your chartered Airbus helicopter.</w:t>
      </w:r>
    </w:p>
    <w:p>
      <w:pPr>
        <w:keepNext/>
        <w:spacing w:before="200" w:after="40"/>
      </w:pPr>
      <w:r>
        <w:rPr>
          <w:rFonts w:ascii="Arial" w:hAnsi="Arial"/>
          <w:b/>
          <w:color w:val="2980B9"/>
          <w:sz w:val="22"/>
        </w:rPr>
        <w:t>Scenic Flight through Kali Gandaki Corridor</w:t>
      </w:r>
    </w:p>
    <w:p>
      <w:pPr>
        <w:spacing w:before="0" w:after="120" w:line="276" w:lineRule="auto"/>
      </w:pPr>
      <w:r>
        <w:rPr>
          <w:rFonts w:ascii="Calibri" w:hAnsi="Calibri"/>
          <w:color w:val="282828"/>
          <w:sz w:val="21"/>
        </w:rPr>
        <w:t>Fly between Annapurna and Dhaulagiri with stunning cockpit panoramas.</w:t>
      </w:r>
    </w:p>
    <w:p>
      <w:pPr>
        <w:keepNext/>
        <w:spacing w:before="200" w:after="40"/>
      </w:pPr>
      <w:r>
        <w:rPr>
          <w:rFonts w:ascii="Arial" w:hAnsi="Arial"/>
          <w:b/>
          <w:color w:val="2980B9"/>
          <w:sz w:val="22"/>
        </w:rPr>
        <w:t>Touchdown at Shinta Mani Helipad</w:t>
      </w:r>
    </w:p>
    <w:p>
      <w:pPr>
        <w:spacing w:before="0" w:after="120" w:line="276" w:lineRule="auto"/>
      </w:pPr>
      <w:r>
        <w:rPr>
          <w:rFonts w:ascii="Calibri" w:hAnsi="Calibri"/>
          <w:color w:val="282828"/>
          <w:sz w:val="21"/>
        </w:rPr>
        <w:t>Greeted by resort management with warm khadas and escort to your luxury suite.</w:t>
      </w:r>
    </w:p>
    <w:p>
      <w:pPr>
        <w:keepNext/>
        <w:spacing w:before="200" w:after="40"/>
      </w:pPr>
      <w:r>
        <w:rPr>
          <w:rFonts w:ascii="Arial" w:hAnsi="Arial"/>
          <w:b/>
          <w:color w:val="2980B9"/>
          <w:sz w:val="22"/>
        </w:rPr>
        <w:t>Multi-Day Luxury Stay / Return Charter</w:t>
      </w:r>
    </w:p>
    <w:p>
      <w:pPr>
        <w:spacing w:before="0" w:after="120" w:line="276" w:lineRule="auto"/>
      </w:pPr>
      <w:r>
        <w:rPr>
          <w:rFonts w:ascii="Calibri" w:hAnsi="Calibri"/>
          <w:color w:val="282828"/>
          <w:sz w:val="21"/>
        </w:rPr>
        <w:t>Enjoy curated mountain adventures, fine dining, and spa treatments, returning via helicopter on your scheduled date.</w:t>
      </w:r>
    </w:p>
    <w:p>
      <w:pPr>
        <w:keepNext/>
        <w:spacing w:before="280" w:after="80"/>
      </w:pPr>
      <w:r>
        <w:rPr>
          <w:rFonts w:ascii="Arial" w:hAnsi="Arial"/>
          <w:b/>
          <w:color w:val="C0392B"/>
          <w:sz w:val="26"/>
        </w:rPr>
        <w:t>Scenic Views During the Flight</w:t>
      </w:r>
    </w:p>
    <w:p>
      <w:pPr>
        <w:spacing w:before="0" w:after="120" w:line="276" w:lineRule="auto"/>
      </w:pPr>
      <w:r>
        <w:rPr>
          <w:rFonts w:ascii="Calibri" w:hAnsi="Calibri"/>
          <w:color w:val="282828"/>
          <w:sz w:val="21"/>
        </w:rPr>
        <w:t>Gallery section</w:t>
      </w:r>
    </w:p>
    <w:p>
      <w:pPr>
        <w:keepNext/>
        <w:spacing w:before="280" w:after="80"/>
      </w:pPr>
      <w:r>
        <w:rPr>
          <w:rFonts w:ascii="Arial" w:hAnsi="Arial"/>
          <w:b/>
          <w:color w:val="C0392B"/>
          <w:sz w:val="26"/>
        </w:rPr>
        <w:t>What Is Included?</w:t>
      </w:r>
    </w:p>
    <w:p>
      <w:pPr>
        <w:pStyle w:val="ListBullet"/>
        <w:spacing w:before="20" w:after="40" w:line="269" w:lineRule="auto"/>
      </w:pPr>
      <w:r>
        <w:rPr>
          <w:rFonts w:ascii="Calibri" w:hAnsi="Calibri"/>
          <w:color w:val="282828"/>
          <w:sz w:val="21"/>
        </w:rPr>
        <w:t>Private chartered helicopter flight with high-altitude pilot</w:t>
      </w:r>
    </w:p>
    <w:p>
      <w:pPr>
        <w:pStyle w:val="ListBullet"/>
        <w:spacing w:before="20" w:after="40" w:line="269" w:lineRule="auto"/>
      </w:pPr>
      <w:r>
        <w:rPr>
          <w:rFonts w:ascii="Calibri" w:hAnsi="Calibri"/>
          <w:color w:val="282828"/>
          <w:sz w:val="21"/>
        </w:rPr>
        <w:t>Passenger insurance and direct helipad landing clearance</w:t>
      </w:r>
    </w:p>
    <w:p>
      <w:pPr>
        <w:pStyle w:val="ListBullet"/>
        <w:spacing w:before="20" w:after="40" w:line="269" w:lineRule="auto"/>
      </w:pPr>
      <w:r>
        <w:rPr>
          <w:rFonts w:ascii="Calibri" w:hAnsi="Calibri"/>
          <w:color w:val="282828"/>
          <w:sz w:val="21"/>
        </w:rPr>
        <w:t>Dedicated VIP luggage handling</w:t>
      </w:r>
    </w:p>
    <w:p>
      <w:pPr>
        <w:keepNext/>
        <w:spacing w:before="280" w:after="80"/>
      </w:pPr>
      <w:r>
        <w:rPr>
          <w:rFonts w:ascii="Arial" w:hAnsi="Arial"/>
          <w:b/>
          <w:color w:val="C0392B"/>
          <w:sz w:val="26"/>
        </w:rPr>
        <w:t>What Is Excluded?</w:t>
      </w:r>
    </w:p>
    <w:p>
      <w:pPr>
        <w:pStyle w:val="ListBullet"/>
        <w:spacing w:before="20" w:after="40" w:line="269" w:lineRule="auto"/>
      </w:pPr>
      <w:r>
        <w:rPr>
          <w:rFonts w:ascii="Calibri" w:hAnsi="Calibri"/>
          <w:color w:val="282828"/>
          <w:sz w:val="21"/>
        </w:rPr>
        <w:t>Resort accommodation, meals, and spa treatments (booked directly or via package)</w:t>
      </w:r>
    </w:p>
    <w:p>
      <w:pPr>
        <w:pStyle w:val="ListBullet"/>
        <w:spacing w:before="20" w:after="40" w:line="269" w:lineRule="auto"/>
      </w:pPr>
      <w:r>
        <w:rPr>
          <w:rFonts w:ascii="Calibri" w:hAnsi="Calibri"/>
          <w:color w:val="282828"/>
          <w:sz w:val="21"/>
        </w:rPr>
        <w:t>ACAP conservation permit</w:t>
      </w:r>
    </w:p>
    <w:p>
      <w:pPr>
        <w:pStyle w:val="ListBullet"/>
        <w:spacing w:before="20" w:after="40" w:line="269" w:lineRule="auto"/>
      </w:pPr>
      <w:r>
        <w:rPr>
          <w:rFonts w:ascii="Calibri" w:hAnsi="Calibri"/>
          <w:color w:val="282828"/>
          <w:sz w:val="21"/>
        </w:rPr>
        <w:t>Personal gratuities</w:t>
      </w:r>
    </w:p>
    <w:p>
      <w:pPr>
        <w:keepNext/>
        <w:spacing w:before="280" w:after="80"/>
      </w:pPr>
      <w:r>
        <w:rPr>
          <w:rFonts w:ascii="Arial" w:hAnsi="Arial"/>
          <w:b/>
          <w:color w:val="C0392B"/>
          <w:sz w:val="26"/>
        </w:rPr>
        <w:t>Permits Excluded (In NRS)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448"/>
            <w:shd w:fill="102C57"/>
            <w:tcMar>
              <w:top w:w="120" w:type="dxa"/>
              <w:bottom w:w="120" w:type="dxa"/>
              <w:left w:w="150" w:type="dxa"/>
              <w:right w:w="150" w:type="dxa"/>
            </w:tcMar>
          </w:tcPr>
          <w:p>
            <w:pPr>
              <w:jc w:val="left"/>
            </w:pPr>
            <w:r>
              <w:rPr>
                <w:rFonts w:ascii="Arial" w:hAnsi="Arial"/>
                <w:b/>
                <w:color w:val="FFFFFF"/>
                <w:sz w:val="19"/>
              </w:rPr>
              <w:t>Countries</w:t>
            </w:r>
          </w:p>
        </w:tc>
        <w:tc>
          <w:tcPr>
            <w:tcW w:type="dxa" w:w="2448"/>
            <w:shd w:fill="102C57"/>
            <w:tcMar>
              <w:top w:w="120" w:type="dxa"/>
              <w:bottom w:w="120" w:type="dxa"/>
              <w:left w:w="150" w:type="dxa"/>
              <w:right w:w="150" w:type="dxa"/>
            </w:tcMar>
          </w:tcPr>
          <w:p>
            <w:pPr>
              <w:jc w:val="left"/>
            </w:pPr>
            <w:r>
              <w:rPr>
                <w:rFonts w:ascii="Arial" w:hAnsi="Arial"/>
                <w:b/>
                <w:color w:val="FFFFFF"/>
                <w:sz w:val="19"/>
              </w:rPr>
              <w:t>Airport Tax</w:t>
            </w:r>
          </w:p>
        </w:tc>
        <w:tc>
          <w:tcPr>
            <w:tcW w:type="dxa" w:w="2448"/>
            <w:shd w:fill="102C57"/>
            <w:tcMar>
              <w:top w:w="120" w:type="dxa"/>
              <w:bottom w:w="120" w:type="dxa"/>
              <w:left w:w="150" w:type="dxa"/>
              <w:right w:w="150" w:type="dxa"/>
            </w:tcMar>
          </w:tcPr>
          <w:p>
            <w:pPr>
              <w:jc w:val="left"/>
            </w:pPr>
            <w:r>
              <w:rPr>
                <w:rFonts w:ascii="Arial" w:hAnsi="Arial"/>
                <w:b/>
                <w:color w:val="FFFFFF"/>
                <w:sz w:val="19"/>
              </w:rPr>
              <w:t>ACAP Permit</w:t>
            </w:r>
          </w:p>
        </w:tc>
        <w:tc>
          <w:tcPr>
            <w:tcW w:type="dxa" w:w="2448"/>
            <w:shd w:fill="102C57"/>
            <w:tcMar>
              <w:top w:w="120" w:type="dxa"/>
              <w:bottom w:w="120" w:type="dxa"/>
              <w:left w:w="150" w:type="dxa"/>
              <w:right w:w="150" w:type="dxa"/>
            </w:tcMar>
          </w:tcPr>
          <w:p>
            <w:pPr>
              <w:jc w:val="left"/>
            </w:pPr>
            <w:r>
              <w:rPr>
                <w:rFonts w:ascii="Arial" w:hAnsi="Arial"/>
                <w:b/>
                <w:color w:val="FFFFFF"/>
                <w:sz w:val="19"/>
              </w:rPr>
              <w:t>Total</w:t>
            </w:r>
          </w:p>
        </w:tc>
      </w:tr>
      <w:tr>
        <w:tc>
          <w:tcPr>
            <w:tcW w:type="dxa" w:w="2448"/>
            <w:shd w:fill="F8F9FA"/>
            <w:tcMar>
              <w:top w:w="80" w:type="dxa"/>
              <w:bottom w:w="80" w:type="dxa"/>
              <w:left w:w="150" w:type="dxa"/>
              <w:right w:w="150" w:type="dxa"/>
            </w:tcMar>
          </w:tcPr>
          <w:p>
            <w:pPr>
              <w:jc w:val="left"/>
            </w:pPr>
            <w:r>
              <w:rPr>
                <w:rFonts w:ascii="Calibri" w:hAnsi="Calibri"/>
                <w:color w:val="282828"/>
                <w:sz w:val="19"/>
              </w:rPr>
              <w:t>All Foreigners</w:t>
            </w:r>
          </w:p>
        </w:tc>
        <w:tc>
          <w:tcPr>
            <w:tcW w:type="dxa" w:w="2448"/>
            <w:shd w:fill="F8F9FA"/>
            <w:tcMar>
              <w:top w:w="80" w:type="dxa"/>
              <w:bottom w:w="80" w:type="dxa"/>
              <w:left w:w="150" w:type="dxa"/>
              <w:right w:w="150" w:type="dxa"/>
            </w:tcMar>
          </w:tcPr>
          <w:p>
            <w:pPr>
              <w:jc w:val="left"/>
            </w:pPr>
            <w:r>
              <w:rPr>
                <w:rFonts w:ascii="Calibri" w:hAnsi="Calibri"/>
                <w:color w:val="282828"/>
                <w:sz w:val="19"/>
              </w:rPr>
              <w:t>500 NPR</w:t>
            </w:r>
          </w:p>
        </w:tc>
        <w:tc>
          <w:tcPr>
            <w:tcW w:type="dxa" w:w="2448"/>
            <w:shd w:fill="F8F9FA"/>
            <w:tcMar>
              <w:top w:w="80" w:type="dxa"/>
              <w:bottom w:w="80" w:type="dxa"/>
              <w:left w:w="150" w:type="dxa"/>
              <w:right w:w="150" w:type="dxa"/>
            </w:tcMar>
          </w:tcPr>
          <w:p>
            <w:pPr>
              <w:jc w:val="left"/>
            </w:pPr>
            <w:r>
              <w:rPr>
                <w:rFonts w:ascii="Calibri" w:hAnsi="Calibri"/>
                <w:color w:val="282828"/>
                <w:sz w:val="19"/>
              </w:rPr>
              <w:t>3,000 NPR</w:t>
            </w:r>
          </w:p>
        </w:tc>
        <w:tc>
          <w:tcPr>
            <w:tcW w:type="dxa" w:w="2448"/>
            <w:shd w:fill="F8F9FA"/>
            <w:tcMar>
              <w:top w:w="80" w:type="dxa"/>
              <w:bottom w:w="80" w:type="dxa"/>
              <w:left w:w="150" w:type="dxa"/>
              <w:right w:w="150" w:type="dxa"/>
            </w:tcMar>
          </w:tcPr>
          <w:p>
            <w:pPr>
              <w:jc w:val="left"/>
            </w:pPr>
            <w:r>
              <w:rPr>
                <w:rFonts w:ascii="Calibri" w:hAnsi="Calibri"/>
                <w:color w:val="282828"/>
                <w:sz w:val="19"/>
              </w:rPr>
              <w:t>3,500 NPR</w:t>
            </w:r>
          </w:p>
        </w:tc>
      </w:tr>
      <w:tr>
        <w:tc>
          <w:tcPr>
            <w:tcW w:type="dxa" w:w="2448"/>
            <w:shd w:fill="FFFFFF"/>
            <w:tcMar>
              <w:top w:w="80" w:type="dxa"/>
              <w:bottom w:w="80" w:type="dxa"/>
              <w:left w:w="150" w:type="dxa"/>
              <w:right w:w="150" w:type="dxa"/>
            </w:tcMar>
          </w:tcPr>
          <w:p>
            <w:pPr>
              <w:jc w:val="left"/>
            </w:pPr>
            <w:r>
              <w:rPr>
                <w:rFonts w:ascii="Calibri" w:hAnsi="Calibri"/>
                <w:color w:val="282828"/>
                <w:sz w:val="19"/>
              </w:rPr>
              <w:t>SAARC</w:t>
            </w:r>
          </w:p>
        </w:tc>
        <w:tc>
          <w:tcPr>
            <w:tcW w:type="dxa" w:w="2448"/>
            <w:shd w:fill="FFFFFF"/>
            <w:tcMar>
              <w:top w:w="80" w:type="dxa"/>
              <w:bottom w:w="80" w:type="dxa"/>
              <w:left w:w="150" w:type="dxa"/>
              <w:right w:w="150" w:type="dxa"/>
            </w:tcMar>
          </w:tcPr>
          <w:p>
            <w:pPr>
              <w:jc w:val="left"/>
            </w:pPr>
            <w:r>
              <w:rPr>
                <w:rFonts w:ascii="Calibri" w:hAnsi="Calibri"/>
                <w:color w:val="282828"/>
                <w:sz w:val="19"/>
              </w:rPr>
              <w:t>500 NPR</w:t>
            </w:r>
          </w:p>
        </w:tc>
        <w:tc>
          <w:tcPr>
            <w:tcW w:type="dxa" w:w="2448"/>
            <w:shd w:fill="FFFFFF"/>
            <w:tcMar>
              <w:top w:w="80" w:type="dxa"/>
              <w:bottom w:w="80" w:type="dxa"/>
              <w:left w:w="150" w:type="dxa"/>
              <w:right w:w="150" w:type="dxa"/>
            </w:tcMar>
          </w:tcPr>
          <w:p>
            <w:pPr>
              <w:jc w:val="left"/>
            </w:pPr>
            <w:r>
              <w:rPr>
                <w:rFonts w:ascii="Calibri" w:hAnsi="Calibri"/>
                <w:color w:val="282828"/>
                <w:sz w:val="19"/>
              </w:rPr>
              <w:t>1,000 NPR</w:t>
            </w:r>
          </w:p>
        </w:tc>
        <w:tc>
          <w:tcPr>
            <w:tcW w:type="dxa" w:w="2448"/>
            <w:shd w:fill="FFFFFF"/>
            <w:tcMar>
              <w:top w:w="80" w:type="dxa"/>
              <w:bottom w:w="80" w:type="dxa"/>
              <w:left w:w="150" w:type="dxa"/>
              <w:right w:w="150" w:type="dxa"/>
            </w:tcMar>
          </w:tcPr>
          <w:p>
            <w:pPr>
              <w:jc w:val="left"/>
            </w:pPr>
            <w:r>
              <w:rPr>
                <w:rFonts w:ascii="Calibri" w:hAnsi="Calibri"/>
                <w:color w:val="282828"/>
                <w:sz w:val="19"/>
              </w:rPr>
              <w:t>1,500 NPR</w:t>
            </w:r>
          </w:p>
        </w:tc>
      </w:tr>
      <w:tr>
        <w:tc>
          <w:tcPr>
            <w:tcW w:type="dxa" w:w="2448"/>
            <w:shd w:fill="F8F9FA"/>
            <w:tcMar>
              <w:top w:w="80" w:type="dxa"/>
              <w:bottom w:w="80" w:type="dxa"/>
              <w:left w:w="150" w:type="dxa"/>
              <w:right w:w="150" w:type="dxa"/>
            </w:tcMar>
          </w:tcPr>
          <w:p>
            <w:pPr>
              <w:jc w:val="left"/>
            </w:pPr>
            <w:r>
              <w:rPr>
                <w:rFonts w:ascii="Calibri" w:hAnsi="Calibri"/>
                <w:color w:val="282828"/>
                <w:sz w:val="19"/>
              </w:rPr>
              <w:t>Nepal</w:t>
            </w:r>
          </w:p>
        </w:tc>
        <w:tc>
          <w:tcPr>
            <w:tcW w:type="dxa" w:w="2448"/>
            <w:shd w:fill="F8F9FA"/>
            <w:tcMar>
              <w:top w:w="80" w:type="dxa"/>
              <w:bottom w:w="80" w:type="dxa"/>
              <w:left w:w="150" w:type="dxa"/>
              <w:right w:w="150" w:type="dxa"/>
            </w:tcMar>
          </w:tcPr>
          <w:p>
            <w:pPr>
              <w:jc w:val="left"/>
            </w:pPr>
            <w:r>
              <w:rPr>
                <w:rFonts w:ascii="Calibri" w:hAnsi="Calibri"/>
                <w:color w:val="282828"/>
                <w:sz w:val="19"/>
              </w:rPr>
              <w:t>500 NPR</w:t>
            </w:r>
          </w:p>
        </w:tc>
        <w:tc>
          <w:tcPr>
            <w:tcW w:type="dxa" w:w="2448"/>
            <w:shd w:fill="F8F9FA"/>
            <w:tcMar>
              <w:top w:w="80" w:type="dxa"/>
              <w:bottom w:w="80" w:type="dxa"/>
              <w:left w:w="150" w:type="dxa"/>
              <w:right w:w="150" w:type="dxa"/>
            </w:tcMar>
          </w:tcPr>
          <w:p>
            <w:pPr>
              <w:jc w:val="left"/>
            </w:pPr>
            <w:r>
              <w:rPr>
                <w:rFonts w:ascii="Calibri" w:hAnsi="Calibri"/>
                <w:color w:val="282828"/>
                <w:sz w:val="19"/>
              </w:rPr>
              <w:t>100 NPR</w:t>
            </w:r>
          </w:p>
        </w:tc>
        <w:tc>
          <w:tcPr>
            <w:tcW w:type="dxa" w:w="2448"/>
            <w:shd w:fill="F8F9FA"/>
            <w:tcMar>
              <w:top w:w="80" w:type="dxa"/>
              <w:bottom w:w="80" w:type="dxa"/>
              <w:left w:w="150" w:type="dxa"/>
              <w:right w:w="150" w:type="dxa"/>
            </w:tcMar>
          </w:tcPr>
          <w:p>
            <w:pPr>
              <w:jc w:val="left"/>
            </w:pPr>
            <w:r>
              <w:rPr>
                <w:rFonts w:ascii="Calibri" w:hAnsi="Calibri"/>
                <w:color w:val="282828"/>
                <w:sz w:val="19"/>
              </w:rPr>
              <w:t>600 NPR</w:t>
            </w:r>
          </w:p>
        </w:tc>
      </w:tr>
    </w:tbl>
    <w:p>
      <w:pPr>
        <w:spacing w:after="120"/>
      </w:pPr>
    </w:p>
    <w:p>
      <w:pPr>
        <w:keepNext/>
        <w:spacing w:before="280" w:after="80"/>
      </w:pPr>
      <w:r>
        <w:rPr>
          <w:rFonts w:ascii="Arial" w:hAnsi="Arial"/>
          <w:b/>
          <w:color w:val="C0392B"/>
          <w:sz w:val="26"/>
        </w:rPr>
        <w:t>Two Ways to Fly</w:t>
      </w:r>
    </w:p>
    <w:p>
      <w:pPr>
        <w:pStyle w:val="ListBullet"/>
        <w:spacing w:before="20" w:after="40" w:line="269" w:lineRule="auto"/>
      </w:pPr>
      <w:r>
        <w:rPr>
          <w:rFonts w:ascii="Calibri" w:hAnsi="Calibri"/>
          <w:color w:val="282828"/>
          <w:sz w:val="21"/>
        </w:rPr>
        <w:t>Private Charter from Pokhara: $3,500 USD per flight leg</w:t>
      </w:r>
    </w:p>
    <w:p>
      <w:pPr>
        <w:pStyle w:val="ListBullet"/>
        <w:spacing w:before="20" w:after="40" w:line="269" w:lineRule="auto"/>
      </w:pPr>
      <w:r>
        <w:rPr>
          <w:rFonts w:ascii="Calibri" w:hAnsi="Calibri"/>
          <w:color w:val="282828"/>
          <w:sz w:val="21"/>
        </w:rPr>
        <w:t>Private Charter from Kathmandu: $5,200 USD per flight leg</w:t>
      </w:r>
    </w:p>
    <w:p>
      <w:pPr>
        <w:keepNext/>
        <w:spacing w:before="280" w:after="80"/>
      </w:pPr>
      <w:r>
        <w:rPr>
          <w:rFonts w:ascii="Arial" w:hAnsi="Arial"/>
          <w:b/>
          <w:color w:val="C0392B"/>
          <w:sz w:val="26"/>
        </w:rPr>
        <w:t>Best Time to Fly to Shinta Mani Mustang</w:t>
      </w:r>
    </w:p>
    <w:p>
      <w:pPr>
        <w:keepNext/>
        <w:spacing w:before="200" w:after="40"/>
      </w:pPr>
      <w:r>
        <w:rPr>
          <w:rFonts w:ascii="Arial" w:hAnsi="Arial"/>
          <w:b/>
          <w:color w:val="2980B9"/>
          <w:sz w:val="22"/>
        </w:rPr>
        <w:t>Spring (March – May)</w:t>
      </w:r>
    </w:p>
    <w:p>
      <w:pPr>
        <w:spacing w:before="0" w:after="120" w:line="276" w:lineRule="auto"/>
      </w:pPr>
      <w:r>
        <w:rPr>
          <w:rFonts w:ascii="Calibri" w:hAnsi="Calibri"/>
          <w:color w:val="282828"/>
          <w:sz w:val="21"/>
        </w:rPr>
        <w:t>Crisp mountain air, clear mornings, and blooming alpine flora.</w:t>
      </w:r>
    </w:p>
    <w:p>
      <w:pPr>
        <w:keepNext/>
        <w:spacing w:before="200" w:after="40"/>
      </w:pPr>
      <w:r>
        <w:rPr>
          <w:rFonts w:ascii="Arial" w:hAnsi="Arial"/>
          <w:b/>
          <w:color w:val="2980B9"/>
          <w:sz w:val="22"/>
        </w:rPr>
        <w:t>Autumn (September – November)</w:t>
      </w:r>
    </w:p>
    <w:p>
      <w:pPr>
        <w:spacing w:before="0" w:after="120" w:line="276" w:lineRule="auto"/>
      </w:pPr>
      <w:r>
        <w:rPr>
          <w:rFonts w:ascii="Calibri" w:hAnsi="Calibri"/>
          <w:color w:val="282828"/>
          <w:sz w:val="21"/>
        </w:rPr>
        <w:t>Flawless blue skies and the clearest mountain visibility of the year.</w:t>
      </w:r>
    </w:p>
    <w:p>
      <w:pPr>
        <w:keepNext/>
        <w:spacing w:before="200" w:after="40"/>
      </w:pPr>
      <w:r>
        <w:rPr>
          <w:rFonts w:ascii="Arial" w:hAnsi="Arial"/>
          <w:b/>
          <w:color w:val="2980B9"/>
          <w:sz w:val="22"/>
        </w:rPr>
        <w:t>Summer/Monsoon (June – August)</w:t>
      </w:r>
    </w:p>
    <w:p>
      <w:pPr>
        <w:spacing w:before="0" w:after="120" w:line="276" w:lineRule="auto"/>
      </w:pPr>
      <w:r>
        <w:rPr>
          <w:rFonts w:ascii="Calibri" w:hAnsi="Calibri"/>
          <w:color w:val="282828"/>
          <w:sz w:val="21"/>
        </w:rPr>
        <w:t>Mustang is in a rain shadow, making it a premier summer destination.</w:t>
      </w:r>
    </w:p>
    <w:p>
      <w:pPr>
        <w:keepNext/>
        <w:spacing w:before="200" w:after="40"/>
      </w:pPr>
      <w:r>
        <w:rPr>
          <w:rFonts w:ascii="Arial" w:hAnsi="Arial"/>
          <w:b/>
          <w:color w:val="2980B9"/>
          <w:sz w:val="22"/>
        </w:rPr>
        <w:t>Winter (December – February)</w:t>
      </w:r>
    </w:p>
    <w:p>
      <w:pPr>
        <w:spacing w:before="0" w:after="120" w:line="276" w:lineRule="auto"/>
      </w:pPr>
      <w:r>
        <w:rPr>
          <w:rFonts w:ascii="Calibri" w:hAnsi="Calibri"/>
          <w:color w:val="282828"/>
          <w:sz w:val="21"/>
        </w:rPr>
        <w:t>Cozy snowscapes and roaring fires for winter luxury.</w:t>
      </w:r>
    </w:p>
    <w:p>
      <w:pPr>
        <w:keepNext/>
        <w:spacing w:before="280" w:after="80"/>
      </w:pPr>
      <w:r>
        <w:rPr>
          <w:rFonts w:ascii="Arial" w:hAnsi="Arial"/>
          <w:b/>
          <w:color w:val="C0392B"/>
          <w:sz w:val="26"/>
        </w:rPr>
        <w:t>What to Expect in Landing and What you Should do</w:t>
      </w:r>
    </w:p>
    <w:p>
      <w:pPr>
        <w:keepNext/>
        <w:spacing w:before="200" w:after="40"/>
      </w:pPr>
      <w:r>
        <w:rPr>
          <w:rFonts w:ascii="Arial" w:hAnsi="Arial"/>
          <w:b/>
          <w:color w:val="2980B9"/>
          <w:sz w:val="22"/>
        </w:rPr>
        <w:t>What to Expect</w:t>
      </w:r>
    </w:p>
    <w:p>
      <w:pPr>
        <w:spacing w:before="0" w:after="120" w:line="276" w:lineRule="auto"/>
      </w:pPr>
      <w:r>
        <w:rPr>
          <w:rFonts w:ascii="Calibri" w:hAnsi="Calibri"/>
          <w:color w:val="282828"/>
          <w:sz w:val="21"/>
        </w:rPr>
        <w:t>Moderate alpine elevation (2,800m); crisp, dry air.</w:t>
      </w:r>
    </w:p>
    <w:p>
      <w:pPr>
        <w:keepNext/>
        <w:spacing w:before="200" w:after="40"/>
      </w:pPr>
      <w:r>
        <w:rPr>
          <w:rFonts w:ascii="Arial" w:hAnsi="Arial"/>
          <w:b/>
          <w:color w:val="2980B9"/>
          <w:sz w:val="22"/>
        </w:rPr>
        <w:t>What You Should Do</w:t>
      </w:r>
    </w:p>
    <w:p>
      <w:pPr>
        <w:spacing w:before="0" w:after="120" w:line="276" w:lineRule="auto"/>
      </w:pPr>
      <w:r>
        <w:rPr>
          <w:rFonts w:ascii="Calibri" w:hAnsi="Calibri"/>
          <w:color w:val="282828"/>
          <w:sz w:val="21"/>
        </w:rPr>
        <w:t>Dress in comfortable layers; stay hydrated.</w:t>
      </w:r>
    </w:p>
    <w:p>
      <w:pPr>
        <w:keepNext/>
        <w:spacing w:before="280" w:after="80"/>
      </w:pPr>
      <w:r>
        <w:rPr>
          <w:rFonts w:ascii="Arial" w:hAnsi="Arial"/>
          <w:b/>
          <w:color w:val="C0392B"/>
          <w:sz w:val="26"/>
        </w:rPr>
        <w:t>AMS and What Doctors Recommend?</w:t>
      </w:r>
    </w:p>
    <w:p>
      <w:pPr>
        <w:spacing w:before="0" w:after="120" w:line="276" w:lineRule="auto"/>
      </w:pPr>
      <w:r>
        <w:rPr>
          <w:rFonts w:ascii="Calibri" w:hAnsi="Calibri"/>
          <w:color w:val="282828"/>
          <w:sz w:val="21"/>
        </w:rPr>
        <w:t>At 2,800m, altitude is gentle for most guests.</w:t>
      </w:r>
    </w:p>
    <w:p>
      <w:pPr>
        <w:keepNext/>
        <w:spacing w:before="200" w:after="40"/>
      </w:pPr>
      <w:r>
        <w:rPr>
          <w:rFonts w:ascii="Arial" w:hAnsi="Arial"/>
          <w:b/>
          <w:color w:val="2980B9"/>
          <w:sz w:val="22"/>
        </w:rPr>
        <w:t>Doctor's Advice</w:t>
      </w:r>
    </w:p>
    <w:p>
      <w:pPr>
        <w:spacing w:before="0" w:after="120" w:line="276" w:lineRule="auto"/>
      </w:pPr>
      <w:r>
        <w:rPr>
          <w:rFonts w:ascii="Calibri" w:hAnsi="Calibri"/>
          <w:color w:val="282828"/>
          <w:sz w:val="21"/>
        </w:rPr>
        <w:t>Drink water and relax during your first afternoon at the resort.</w:t>
      </w:r>
    </w:p>
    <w:p>
      <w:pPr>
        <w:keepNext/>
        <w:spacing w:before="280" w:after="80"/>
      </w:pPr>
      <w:r>
        <w:rPr>
          <w:rFonts w:ascii="Arial" w:hAnsi="Arial"/>
          <w:b/>
          <w:color w:val="C0392B"/>
          <w:sz w:val="26"/>
        </w:rPr>
        <w:t>Six Reasons to Book With Us</w:t>
      </w:r>
    </w:p>
    <w:p>
      <w:pPr>
        <w:keepNext/>
        <w:spacing w:before="200" w:after="40"/>
      </w:pPr>
      <w:r>
        <w:rPr>
          <w:rFonts w:ascii="Arial" w:hAnsi="Arial"/>
          <w:b/>
          <w:color w:val="2980B9"/>
          <w:sz w:val="22"/>
        </w:rPr>
        <w:t>Experienced Team</w:t>
      </w:r>
    </w:p>
    <w:p>
      <w:pPr>
        <w:spacing w:before="0" w:after="120" w:line="276" w:lineRule="auto"/>
      </w:pPr>
      <w:r>
        <w:rPr>
          <w:rFonts w:ascii="Calibri" w:hAnsi="Calibri"/>
          <w:color w:val="282828"/>
          <w:sz w:val="21"/>
        </w:rPr>
        <w:t>Official trusted flight partner for luxury resort transfers.</w:t>
      </w:r>
    </w:p>
    <w:p>
      <w:pPr>
        <w:keepNext/>
        <w:spacing w:before="200" w:after="40"/>
      </w:pPr>
      <w:r>
        <w:rPr>
          <w:rFonts w:ascii="Arial" w:hAnsi="Arial"/>
          <w:b/>
          <w:color w:val="2980B9"/>
          <w:sz w:val="22"/>
        </w:rPr>
        <w:t>Best Pricing</w:t>
      </w:r>
    </w:p>
    <w:p>
      <w:pPr>
        <w:spacing w:before="0" w:after="120" w:line="276" w:lineRule="auto"/>
      </w:pPr>
      <w:r>
        <w:rPr>
          <w:rFonts w:ascii="Calibri" w:hAnsi="Calibri"/>
          <w:color w:val="282828"/>
          <w:sz w:val="21"/>
        </w:rPr>
        <w:t>Direct operator rates with complete transparency.</w:t>
      </w:r>
    </w:p>
    <w:p>
      <w:pPr>
        <w:keepNext/>
        <w:spacing w:before="200" w:after="40"/>
      </w:pPr>
      <w:r>
        <w:rPr>
          <w:rFonts w:ascii="Arial" w:hAnsi="Arial"/>
          <w:b/>
          <w:color w:val="2980B9"/>
          <w:sz w:val="22"/>
        </w:rPr>
        <w:t>Professional Itinerary</w:t>
      </w:r>
    </w:p>
    <w:p>
      <w:pPr>
        <w:spacing w:before="0" w:after="120" w:line="276" w:lineRule="auto"/>
      </w:pPr>
      <w:r>
        <w:rPr>
          <w:rFonts w:ascii="Calibri" w:hAnsi="Calibri"/>
          <w:color w:val="282828"/>
          <w:sz w:val="21"/>
        </w:rPr>
        <w:t>Experienced pilots specializing in mountain valley navigation.</w:t>
      </w:r>
    </w:p>
    <w:p>
      <w:pPr>
        <w:keepNext/>
        <w:spacing w:before="200" w:after="40"/>
      </w:pPr>
      <w:r>
        <w:rPr>
          <w:rFonts w:ascii="Arial" w:hAnsi="Arial"/>
          <w:b/>
          <w:color w:val="2980B9"/>
          <w:sz w:val="22"/>
        </w:rPr>
        <w:t>24/7 Available</w:t>
      </w:r>
    </w:p>
    <w:p>
      <w:pPr>
        <w:spacing w:before="0" w:after="120" w:line="276" w:lineRule="auto"/>
      </w:pPr>
      <w:r>
        <w:rPr>
          <w:rFonts w:ascii="Calibri" w:hAnsi="Calibri"/>
          <w:color w:val="282828"/>
          <w:sz w:val="21"/>
        </w:rPr>
        <w:t>24/7 dedicated ops desk and live weather clearance.</w:t>
      </w:r>
    </w:p>
    <w:p>
      <w:pPr>
        <w:keepNext/>
        <w:spacing w:before="200" w:after="40"/>
      </w:pPr>
      <w:r>
        <w:rPr>
          <w:rFonts w:ascii="Arial" w:hAnsi="Arial"/>
          <w:b/>
          <w:color w:val="2980B9"/>
          <w:sz w:val="22"/>
        </w:rPr>
        <w:t>Environmentally Responsible</w:t>
      </w:r>
    </w:p>
    <w:p>
      <w:pPr>
        <w:spacing w:before="0" w:after="120" w:line="276" w:lineRule="auto"/>
      </w:pPr>
      <w:r>
        <w:rPr>
          <w:rFonts w:ascii="Calibri" w:hAnsi="Calibri"/>
          <w:color w:val="282828"/>
          <w:sz w:val="21"/>
        </w:rPr>
        <w:t>Modern Airbus fleet with high safety standards.</w:t>
      </w:r>
    </w:p>
    <w:p>
      <w:pPr>
        <w:keepNext/>
        <w:spacing w:before="200" w:after="40"/>
      </w:pPr>
      <w:r>
        <w:rPr>
          <w:rFonts w:ascii="Arial" w:hAnsi="Arial"/>
          <w:b/>
          <w:color w:val="2980B9"/>
          <w:sz w:val="22"/>
        </w:rPr>
        <w:t>Transparent Booking</w:t>
      </w:r>
    </w:p>
    <w:p>
      <w:pPr>
        <w:spacing w:before="0" w:after="120" w:line="276" w:lineRule="auto"/>
      </w:pPr>
      <w:r>
        <w:rPr>
          <w:rFonts w:ascii="Calibri" w:hAnsi="Calibri"/>
          <w:color w:val="282828"/>
          <w:sz w:val="21"/>
        </w:rPr>
        <w:t>Seamless luggage and VIP concierge coordination.</w:t>
      </w:r>
    </w:p>
    <w:p>
      <w:pPr>
        <w:keepNext/>
        <w:spacing w:before="280" w:after="80"/>
      </w:pPr>
      <w:r>
        <w:rPr>
          <w:rFonts w:ascii="Arial" w:hAnsi="Arial"/>
          <w:b/>
          <w:color w:val="C0392B"/>
          <w:sz w:val="26"/>
        </w:rPr>
        <w:t>FAQ</w:t>
      </w:r>
    </w:p>
    <w:p>
      <w:pPr>
        <w:keepNext/>
        <w:spacing w:before="200" w:after="40"/>
      </w:pPr>
      <w:r>
        <w:rPr>
          <w:rFonts w:ascii="Arial" w:hAnsi="Arial"/>
          <w:b/>
          <w:color w:val="2980B9"/>
          <w:sz w:val="22"/>
        </w:rPr>
        <w:t>Can the helicopter land directly at the resort?</w:t>
      </w:r>
    </w:p>
    <w:p>
      <w:pPr>
        <w:spacing w:before="0" w:after="120" w:line="276" w:lineRule="auto"/>
      </w:pPr>
      <w:r>
        <w:rPr>
          <w:rFonts w:ascii="Calibri" w:hAnsi="Calibri"/>
          <w:color w:val="282828"/>
          <w:sz w:val="21"/>
        </w:rPr>
        <w:t>Yes, the helicopter lands at the dedicated resort helipad.</w:t>
      </w:r>
    </w:p>
    <w:p>
      <w:pPr>
        <w:keepNext/>
        <w:spacing w:before="200" w:after="40"/>
      </w:pPr>
      <w:r>
        <w:rPr>
          <w:rFonts w:ascii="Arial" w:hAnsi="Arial"/>
          <w:b/>
          <w:color w:val="2980B9"/>
          <w:sz w:val="22"/>
        </w:rPr>
        <w:t>How long is the flight from Pokhara?</w:t>
      </w:r>
    </w:p>
    <w:p>
      <w:pPr>
        <w:spacing w:before="0" w:after="120" w:line="276" w:lineRule="auto"/>
      </w:pPr>
      <w:r>
        <w:rPr>
          <w:rFonts w:ascii="Calibri" w:hAnsi="Calibri"/>
          <w:color w:val="282828"/>
          <w:sz w:val="21"/>
        </w:rPr>
        <w:t>The scenic flight takes approximately 40 to 45 minutes each way.</w:t>
      </w:r>
    </w:p>
    <w:p>
      <w:pPr>
        <w:spacing w:before="320" w:after="160"/>
      </w:pPr>
      <w:r>
        <w:rPr>
          <w:rFonts w:ascii="Arial" w:hAnsi="Arial"/>
          <w:b/>
          <w:color w:val="102C57"/>
          <w:sz w:val="28"/>
        </w:rPr>
        <w:t>—————————————————————————</w:t>
      </w:r>
    </w:p>
    <w:p>
      <w:pPr>
        <w:spacing w:before="280" w:after="80"/>
      </w:pPr>
      <w:r>
        <w:rPr>
          <w:rFonts w:ascii="Arial" w:hAnsi="Arial"/>
          <w:b/>
          <w:color w:val="C0392B"/>
          <w:sz w:val="26"/>
        </w:rPr>
        <w:t>2. Hotel Annapurna View Sarangkot (Pokhara)</w:t>
      </w:r>
    </w:p>
    <w:p>
      <w:pPr>
        <w:keepNext/>
        <w:spacing w:before="360" w:after="120"/>
      </w:pPr>
      <w:r>
        <w:rPr>
          <w:rFonts w:ascii="Arial" w:hAnsi="Arial"/>
          <w:b/>
          <w:color w:val="102C57"/>
          <w:sz w:val="32"/>
        </w:rPr>
        <w:t>Hotel Annapurna View Sarangkot Helicopter Tour: Sky-High Luxury in Pokhara</w:t>
      </w:r>
    </w:p>
    <w:p>
      <w:pPr>
        <w:spacing w:before="80" w:after="200"/>
        <w:ind w:left="432" w:right="432"/>
      </w:pPr>
      <w:r>
        <w:rPr>
          <w:rFonts w:ascii="Calibri" w:hAnsi="Calibri"/>
          <w:i/>
          <w:color w:val="505050"/>
          <w:sz w:val="22"/>
        </w:rPr>
        <w:t>"A direct ridge landing to Pokhara's premier viewpoint hotel facing the Annapurna range"</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Certified Pilots &amp; Advanced Terrain Monitoring</w:t>
      </w:r>
    </w:p>
    <w:p>
      <w:pPr>
        <w:pStyle w:val="ListBullet"/>
        <w:spacing w:before="20" w:after="40" w:line="269" w:lineRule="auto"/>
      </w:pPr>
      <w:r>
        <w:rPr>
          <w:rFonts w:ascii="Calibri" w:hAnsi="Calibri"/>
          <w:color w:val="282828"/>
          <w:sz w:val="21"/>
        </w:rPr>
        <w:t>Duration: 30 minutes flight from Kathmandu (or 10-minute aerial hop from Pokhara Airport)</w:t>
      </w:r>
    </w:p>
    <w:p>
      <w:pPr>
        <w:pStyle w:val="ListBullet"/>
        <w:spacing w:before="20" w:after="40" w:line="269" w:lineRule="auto"/>
      </w:pPr>
      <w:r>
        <w:rPr>
          <w:rFonts w:ascii="Calibri" w:hAnsi="Calibri"/>
          <w:color w:val="282828"/>
          <w:sz w:val="21"/>
        </w:rPr>
        <w:t>Max altitude reached: 1,600 metres / 5,249 feet (Sarangkot Ridge)</w:t>
      </w:r>
    </w:p>
    <w:p>
      <w:pPr>
        <w:pStyle w:val="ListBullet"/>
        <w:spacing w:before="20" w:after="40" w:line="269" w:lineRule="auto"/>
      </w:pPr>
      <w:r>
        <w:rPr>
          <w:rFonts w:ascii="Calibri" w:hAnsi="Calibri"/>
          <w:color w:val="282828"/>
          <w:sz w:val="21"/>
        </w:rPr>
        <w:t>Finest seasons: September to May</w:t>
      </w:r>
    </w:p>
    <w:p>
      <w:pPr>
        <w:pStyle w:val="ListBullet"/>
        <w:spacing w:before="20" w:after="40" w:line="269" w:lineRule="auto"/>
      </w:pPr>
      <w:r>
        <w:rPr>
          <w:rFonts w:ascii="Calibri" w:hAnsi="Calibri"/>
          <w:color w:val="282828"/>
          <w:sz w:val="21"/>
        </w:rPr>
        <w:t>No. of pax: 4 to 5 passengers</w:t>
      </w:r>
    </w:p>
    <w:p>
      <w:pPr>
        <w:pStyle w:val="ListBullet"/>
        <w:spacing w:before="20" w:after="40" w:line="269" w:lineRule="auto"/>
      </w:pPr>
      <w:r>
        <w:rPr>
          <w:rFonts w:ascii="Calibri" w:hAnsi="Calibri"/>
          <w:color w:val="282828"/>
          <w:sz w:val="21"/>
        </w:rPr>
        <w:t>Baggage: 400 kg maximum</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Direct landing at Hotel Annapurna View's hilltop helipad on Sarangkot ridge</w:t>
      </w:r>
    </w:p>
    <w:p>
      <w:pPr>
        <w:pStyle w:val="ListBullet"/>
        <w:spacing w:before="20" w:after="40" w:line="269" w:lineRule="auto"/>
      </w:pPr>
      <w:r>
        <w:rPr>
          <w:rFonts w:ascii="Calibri" w:hAnsi="Calibri"/>
          <w:color w:val="282828"/>
          <w:sz w:val="21"/>
        </w:rPr>
        <w:t>Unobstructed 180-degree view of Annapurna I, Machhapuchhre (Fishtail), and Dhaulagiri</w:t>
      </w:r>
    </w:p>
    <w:p>
      <w:pPr>
        <w:pStyle w:val="ListBullet"/>
        <w:spacing w:before="20" w:after="40" w:line="269" w:lineRule="auto"/>
      </w:pPr>
      <w:r>
        <w:rPr>
          <w:rFonts w:ascii="Calibri" w:hAnsi="Calibri"/>
          <w:color w:val="282828"/>
          <w:sz w:val="21"/>
        </w:rPr>
        <w:t>Overlook tranquil Phewa Lake and the Pokhara valley from above</w:t>
      </w:r>
    </w:p>
    <w:p>
      <w:pPr>
        <w:pStyle w:val="ListBullet"/>
        <w:spacing w:before="20" w:after="40" w:line="269" w:lineRule="auto"/>
      </w:pPr>
      <w:r>
        <w:rPr>
          <w:rFonts w:ascii="Calibri" w:hAnsi="Calibri"/>
          <w:color w:val="282828"/>
          <w:sz w:val="21"/>
        </w:rPr>
        <w:t>Savor gourmet champagne breakfast or fine dining on the panoramic sky deck</w:t>
      </w:r>
    </w:p>
    <w:p>
      <w:pPr>
        <w:pStyle w:val="ListBullet"/>
        <w:spacing w:before="20" w:after="40" w:line="269" w:lineRule="auto"/>
      </w:pPr>
      <w:r>
        <w:rPr>
          <w:rFonts w:ascii="Calibri" w:hAnsi="Calibri"/>
          <w:color w:val="282828"/>
          <w:sz w:val="21"/>
        </w:rPr>
        <w:t>Skip the winding, crowded hilltop road transfers</w:t>
      </w:r>
    </w:p>
    <w:p>
      <w:pPr>
        <w:pStyle w:val="ListBullet"/>
        <w:spacing w:before="20" w:after="40" w:line="269" w:lineRule="auto"/>
      </w:pPr>
      <w:r>
        <w:rPr>
          <w:rFonts w:ascii="Calibri" w:hAnsi="Calibri"/>
          <w:color w:val="282828"/>
          <w:sz w:val="21"/>
        </w:rPr>
        <w:t>Flexible same-day dining tour or overnight luxury resort transfer</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The Hotel Annapurna View Sarangkot Helicopter Tour delivers an unforgettable luxury flight to one of Pokhara’s most celebrated vantage points. Perched high on the Sarangkot ridge at 1,600 meters, Hotel Annapurna View offers guests an uninterrupted, front-row seat to the dramatic peaks of the Annapurna massif, the iconic sacred pyramid of Machhapuchhre (Fishtail), and the shimmering waters of Phewa Lake below.</w:t>
      </w:r>
    </w:p>
    <w:p>
      <w:pPr>
        <w:spacing w:before="0" w:after="120" w:line="276" w:lineRule="auto"/>
      </w:pPr>
      <w:r>
        <w:rPr>
          <w:rFonts w:ascii="Calibri" w:hAnsi="Calibri"/>
          <w:color w:val="282828"/>
          <w:sz w:val="21"/>
        </w:rPr>
        <w:t>Lifting off from Kathmandu or Pokhara, your helicopter ascends directly to the hotel’s private helipad, bypassing all road traffic.</w:t>
      </w:r>
    </w:p>
    <w:p>
      <w:pPr>
        <w:spacing w:before="0" w:after="120" w:line="276" w:lineRule="auto"/>
      </w:pPr>
      <w:r>
        <w:rPr>
          <w:rFonts w:ascii="Calibri" w:hAnsi="Calibri"/>
          <w:color w:val="282828"/>
          <w:sz w:val="21"/>
        </w:rPr>
        <w:t>Whether you are arriving for a scenic champagne morning breakfast overlooking the snow-capped giants or checking in for a serene overnight mountain stay, this flight pairs unmatched convenience with five-star luxury.</w:t>
      </w:r>
    </w:p>
    <w:p>
      <w:pPr>
        <w:keepNext/>
        <w:spacing w:before="280" w:after="80"/>
      </w:pPr>
      <w:r>
        <w:rPr>
          <w:rFonts w:ascii="Arial" w:hAnsi="Arial"/>
          <w:b/>
          <w:color w:val="C0392B"/>
          <w:sz w:val="26"/>
        </w:rPr>
        <w:t>Major Attractions on the Sarangkot Helicopter Flight</w:t>
      </w:r>
    </w:p>
    <w:p>
      <w:pPr>
        <w:keepNext/>
        <w:spacing w:before="200" w:after="40"/>
      </w:pPr>
      <w:r>
        <w:rPr>
          <w:rFonts w:ascii="Arial" w:hAnsi="Arial"/>
          <w:b/>
          <w:color w:val="2980B9"/>
          <w:sz w:val="22"/>
        </w:rPr>
        <w:t>Machhapuchhre &amp; Annapurna Range</w:t>
      </w:r>
    </w:p>
    <w:p>
      <w:pPr>
        <w:spacing w:before="0" w:after="120" w:line="276" w:lineRule="auto"/>
      </w:pPr>
      <w:r>
        <w:rPr>
          <w:rFonts w:ascii="Calibri" w:hAnsi="Calibri"/>
          <w:color w:val="282828"/>
          <w:sz w:val="21"/>
        </w:rPr>
        <w:t>Unobstructed views of Fishtail (6,993m), Annapurna I (8,091m), Annapurna South, and Hiunchuli.</w:t>
      </w:r>
    </w:p>
    <w:p>
      <w:pPr>
        <w:keepNext/>
        <w:spacing w:before="200" w:after="40"/>
      </w:pPr>
      <w:r>
        <w:rPr>
          <w:rFonts w:ascii="Arial" w:hAnsi="Arial"/>
          <w:b/>
          <w:color w:val="2980B9"/>
          <w:sz w:val="22"/>
        </w:rPr>
        <w:t>Phewa Lake &amp; World Peace Pagoda</w:t>
      </w:r>
    </w:p>
    <w:p>
      <w:pPr>
        <w:spacing w:before="0" w:after="120" w:line="276" w:lineRule="auto"/>
      </w:pPr>
      <w:r>
        <w:rPr>
          <w:rFonts w:ascii="Calibri" w:hAnsi="Calibri"/>
          <w:color w:val="282828"/>
          <w:sz w:val="21"/>
        </w:rPr>
        <w:t>Aerial perspective of the green lake basin, forested ridges, and white stupa.</w:t>
      </w:r>
    </w:p>
    <w:p>
      <w:pPr>
        <w:keepNext/>
        <w:spacing w:before="200" w:after="40"/>
      </w:pPr>
      <w:r>
        <w:rPr>
          <w:rFonts w:ascii="Arial" w:hAnsi="Arial"/>
          <w:b/>
          <w:color w:val="2980B9"/>
          <w:sz w:val="22"/>
        </w:rPr>
        <w:t>Sky Deck Dining Experience</w:t>
      </w:r>
    </w:p>
    <w:p>
      <w:pPr>
        <w:spacing w:before="0" w:after="120" w:line="276" w:lineRule="auto"/>
      </w:pPr>
      <w:r>
        <w:rPr>
          <w:rFonts w:ascii="Calibri" w:hAnsi="Calibri"/>
          <w:color w:val="282828"/>
          <w:sz w:val="21"/>
        </w:rPr>
        <w:t>Gourmet dining on the hotel’s outdoor panoramic terrace facing the snow-capped horizon.</w:t>
      </w:r>
    </w:p>
    <w:p>
      <w:pPr>
        <w:keepNext/>
        <w:spacing w:before="280" w:after="80"/>
      </w:pPr>
      <w:r>
        <w:rPr>
          <w:rFonts w:ascii="Arial" w:hAnsi="Arial"/>
          <w:b/>
          <w:color w:val="C0392B"/>
          <w:sz w:val="26"/>
        </w:rPr>
        <w:t>Why Fly to Hotel Annapurna View by Helicopter?</w:t>
      </w:r>
    </w:p>
    <w:p>
      <w:pPr>
        <w:pStyle w:val="ListBullet"/>
        <w:spacing w:before="20" w:after="40" w:line="269" w:lineRule="auto"/>
      </w:pPr>
      <w:r>
        <w:rPr>
          <w:rFonts w:ascii="Calibri" w:hAnsi="Calibri"/>
          <w:color w:val="282828"/>
          <w:sz w:val="21"/>
        </w:rPr>
        <w:t>Arrive in just 30 minutes from Kathmandu or 10 minutes from Pokhara without road transfers.</w:t>
      </w:r>
    </w:p>
    <w:p>
      <w:pPr>
        <w:pStyle w:val="ListBullet"/>
        <w:spacing w:before="20" w:after="40" w:line="269" w:lineRule="auto"/>
      </w:pPr>
      <w:r>
        <w:rPr>
          <w:rFonts w:ascii="Calibri" w:hAnsi="Calibri"/>
          <w:color w:val="282828"/>
          <w:sz w:val="21"/>
        </w:rPr>
        <w:t>Private rooftop helipad landing with direct hotel access.</w:t>
      </w:r>
    </w:p>
    <w:p>
      <w:pPr>
        <w:pStyle w:val="ListBullet"/>
        <w:spacing w:before="20" w:after="40" w:line="269" w:lineRule="auto"/>
      </w:pPr>
      <w:r>
        <w:rPr>
          <w:rFonts w:ascii="Calibri" w:hAnsi="Calibri"/>
          <w:color w:val="282828"/>
          <w:sz w:val="21"/>
        </w:rPr>
        <w:t>Ideal for romantic dates, proposals, and VIP family retreats.</w:t>
      </w:r>
    </w:p>
    <w:p>
      <w:pPr>
        <w:keepNext/>
        <w:spacing w:before="280" w:after="80"/>
      </w:pPr>
      <w:r>
        <w:rPr>
          <w:rFonts w:ascii="Arial" w:hAnsi="Arial"/>
          <w:b/>
          <w:color w:val="C0392B"/>
          <w:sz w:val="26"/>
        </w:rPr>
        <w:t>Map comes here</w:t>
      </w:r>
    </w:p>
    <w:p>
      <w:pPr>
        <w:keepNext/>
        <w:spacing w:before="280" w:after="80"/>
      </w:pPr>
      <w:r>
        <w:rPr>
          <w:rFonts w:ascii="Arial" w:hAnsi="Arial"/>
          <w:b/>
          <w:color w:val="C0392B"/>
          <w:sz w:val="26"/>
        </w:rPr>
        <w:t>Detailed Flight Itinerary</w:t>
      </w:r>
    </w:p>
    <w:p>
      <w:pPr>
        <w:keepNext/>
        <w:spacing w:before="200" w:after="40"/>
      </w:pPr>
      <w:r>
        <w:rPr>
          <w:rFonts w:ascii="Arial" w:hAnsi="Arial"/>
          <w:b/>
          <w:color w:val="2980B9"/>
          <w:sz w:val="22"/>
        </w:rPr>
        <w:t>Morning Takeoff from Kathmandu / Pokhara</w:t>
      </w:r>
    </w:p>
    <w:p>
      <w:pPr>
        <w:spacing w:before="0" w:after="120" w:line="276" w:lineRule="auto"/>
      </w:pPr>
      <w:r>
        <w:rPr>
          <w:rFonts w:ascii="Calibri" w:hAnsi="Calibri"/>
          <w:color w:val="282828"/>
          <w:sz w:val="21"/>
        </w:rPr>
        <w:t>Depart aboard your chartered helicopter.</w:t>
      </w:r>
    </w:p>
    <w:p>
      <w:pPr>
        <w:keepNext/>
        <w:spacing w:before="200" w:after="40"/>
      </w:pPr>
      <w:r>
        <w:rPr>
          <w:rFonts w:ascii="Arial" w:hAnsi="Arial"/>
          <w:b/>
          <w:color w:val="2980B9"/>
          <w:sz w:val="22"/>
        </w:rPr>
        <w:t>Aerial Orbit over Phewa Lake &amp; Sarangkot (30 Mins)</w:t>
      </w:r>
    </w:p>
    <w:p>
      <w:pPr>
        <w:spacing w:before="0" w:after="120" w:line="276" w:lineRule="auto"/>
      </w:pPr>
      <w:r>
        <w:rPr>
          <w:rFonts w:ascii="Calibri" w:hAnsi="Calibri"/>
          <w:color w:val="282828"/>
          <w:sz w:val="21"/>
        </w:rPr>
        <w:t>Enjoy stunning aerial views before a smooth ridge approach.</w:t>
      </w:r>
    </w:p>
    <w:p>
      <w:pPr>
        <w:keepNext/>
        <w:spacing w:before="200" w:after="40"/>
      </w:pPr>
      <w:r>
        <w:rPr>
          <w:rFonts w:ascii="Arial" w:hAnsi="Arial"/>
          <w:b/>
          <w:color w:val="2980B9"/>
          <w:sz w:val="22"/>
        </w:rPr>
        <w:t>Helipad Landing &amp; Breakfast / Check-in</w:t>
      </w:r>
    </w:p>
    <w:p>
      <w:pPr>
        <w:spacing w:before="0" w:after="120" w:line="276" w:lineRule="auto"/>
      </w:pPr>
      <w:r>
        <w:rPr>
          <w:rFonts w:ascii="Calibri" w:hAnsi="Calibri"/>
          <w:color w:val="282828"/>
          <w:sz w:val="21"/>
        </w:rPr>
        <w:t>Touch down directly at Hotel Annapurna View for your dining experience or overnight stay.</w:t>
      </w:r>
    </w:p>
    <w:p>
      <w:pPr>
        <w:keepNext/>
        <w:spacing w:before="280" w:after="80"/>
      </w:pPr>
      <w:r>
        <w:rPr>
          <w:rFonts w:ascii="Arial" w:hAnsi="Arial"/>
          <w:b/>
          <w:color w:val="C0392B"/>
          <w:sz w:val="26"/>
        </w:rPr>
        <w:t>Scenic Views During the Flight</w:t>
      </w:r>
    </w:p>
    <w:p>
      <w:pPr>
        <w:spacing w:before="0" w:after="120" w:line="276" w:lineRule="auto"/>
      </w:pPr>
      <w:r>
        <w:rPr>
          <w:rFonts w:ascii="Calibri" w:hAnsi="Calibri"/>
          <w:color w:val="282828"/>
          <w:sz w:val="21"/>
        </w:rPr>
        <w:t>Gallery section</w:t>
      </w:r>
    </w:p>
    <w:p>
      <w:pPr>
        <w:keepNext/>
        <w:spacing w:before="280" w:after="80"/>
      </w:pPr>
      <w:r>
        <w:rPr>
          <w:rFonts w:ascii="Arial" w:hAnsi="Arial"/>
          <w:b/>
          <w:color w:val="C0392B"/>
          <w:sz w:val="26"/>
        </w:rPr>
        <w:t>What Is Included?</w:t>
      </w:r>
    </w:p>
    <w:p>
      <w:pPr>
        <w:pStyle w:val="ListBullet"/>
        <w:spacing w:before="20" w:after="40" w:line="269" w:lineRule="auto"/>
      </w:pPr>
      <w:r>
        <w:rPr>
          <w:rFonts w:ascii="Calibri" w:hAnsi="Calibri"/>
          <w:color w:val="282828"/>
          <w:sz w:val="21"/>
        </w:rPr>
        <w:t>Chartered helicopter flight with certified captain</w:t>
      </w:r>
    </w:p>
    <w:p>
      <w:pPr>
        <w:pStyle w:val="ListBullet"/>
        <w:spacing w:before="20" w:after="40" w:line="269" w:lineRule="auto"/>
      </w:pPr>
      <w:r>
        <w:rPr>
          <w:rFonts w:ascii="Calibri" w:hAnsi="Calibri"/>
          <w:color w:val="282828"/>
          <w:sz w:val="21"/>
        </w:rPr>
        <w:t>Helipad landing clearances and passenger insurance</w:t>
      </w:r>
    </w:p>
    <w:p>
      <w:pPr>
        <w:pStyle w:val="ListBullet"/>
        <w:spacing w:before="20" w:after="40" w:line="269" w:lineRule="auto"/>
      </w:pPr>
      <w:r>
        <w:rPr>
          <w:rFonts w:ascii="Calibri" w:hAnsi="Calibri"/>
          <w:color w:val="282828"/>
          <w:sz w:val="21"/>
        </w:rPr>
        <w:t>VIP ground reception</w:t>
      </w:r>
    </w:p>
    <w:p>
      <w:pPr>
        <w:keepNext/>
        <w:spacing w:before="280" w:after="80"/>
      </w:pPr>
      <w:r>
        <w:rPr>
          <w:rFonts w:ascii="Arial" w:hAnsi="Arial"/>
          <w:b/>
          <w:color w:val="C0392B"/>
          <w:sz w:val="26"/>
        </w:rPr>
        <w:t>What Is Excluded?</w:t>
      </w:r>
    </w:p>
    <w:p>
      <w:pPr>
        <w:pStyle w:val="ListBullet"/>
        <w:spacing w:before="20" w:after="40" w:line="269" w:lineRule="auto"/>
      </w:pPr>
      <w:r>
        <w:rPr>
          <w:rFonts w:ascii="Calibri" w:hAnsi="Calibri"/>
          <w:color w:val="282828"/>
          <w:sz w:val="21"/>
        </w:rPr>
        <w:t>Hotel food, drinks, and room accommodation charges</w:t>
      </w:r>
    </w:p>
    <w:p>
      <w:pPr>
        <w:pStyle w:val="ListBullet"/>
        <w:spacing w:before="20" w:after="40" w:line="269" w:lineRule="auto"/>
      </w:pPr>
      <w:r>
        <w:rPr>
          <w:rFonts w:ascii="Calibri" w:hAnsi="Calibri"/>
          <w:color w:val="282828"/>
          <w:sz w:val="21"/>
        </w:rPr>
        <w:t>Gratuities for crew</w:t>
      </w:r>
    </w:p>
    <w:p>
      <w:pPr>
        <w:keepNext/>
        <w:spacing w:before="280" w:after="80"/>
      </w:pPr>
      <w:r>
        <w:rPr>
          <w:rFonts w:ascii="Arial" w:hAnsi="Arial"/>
          <w:b/>
          <w:color w:val="C0392B"/>
          <w:sz w:val="26"/>
        </w:rPr>
        <w:t>Permits Excluded (In NRS)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448"/>
            <w:shd w:fill="102C57"/>
            <w:tcMar>
              <w:top w:w="120" w:type="dxa"/>
              <w:bottom w:w="120" w:type="dxa"/>
              <w:left w:w="150" w:type="dxa"/>
              <w:right w:w="150" w:type="dxa"/>
            </w:tcMar>
          </w:tcPr>
          <w:p>
            <w:pPr>
              <w:jc w:val="left"/>
            </w:pPr>
            <w:r>
              <w:rPr>
                <w:rFonts w:ascii="Arial" w:hAnsi="Arial"/>
                <w:b/>
                <w:color w:val="FFFFFF"/>
                <w:sz w:val="19"/>
              </w:rPr>
              <w:t>Countries</w:t>
            </w:r>
          </w:p>
        </w:tc>
        <w:tc>
          <w:tcPr>
            <w:tcW w:type="dxa" w:w="2448"/>
            <w:shd w:fill="102C57"/>
            <w:tcMar>
              <w:top w:w="120" w:type="dxa"/>
              <w:bottom w:w="120" w:type="dxa"/>
              <w:left w:w="150" w:type="dxa"/>
              <w:right w:w="150" w:type="dxa"/>
            </w:tcMar>
          </w:tcPr>
          <w:p>
            <w:pPr>
              <w:jc w:val="left"/>
            </w:pPr>
            <w:r>
              <w:rPr>
                <w:rFonts w:ascii="Arial" w:hAnsi="Arial"/>
                <w:b/>
                <w:color w:val="FFFFFF"/>
                <w:sz w:val="19"/>
              </w:rPr>
              <w:t>Airport Tax</w:t>
            </w:r>
          </w:p>
        </w:tc>
        <w:tc>
          <w:tcPr>
            <w:tcW w:type="dxa" w:w="2448"/>
            <w:shd w:fill="102C57"/>
            <w:tcMar>
              <w:top w:w="120" w:type="dxa"/>
              <w:bottom w:w="120" w:type="dxa"/>
              <w:left w:w="150" w:type="dxa"/>
              <w:right w:w="150" w:type="dxa"/>
            </w:tcMar>
          </w:tcPr>
          <w:p>
            <w:pPr>
              <w:jc w:val="left"/>
            </w:pPr>
            <w:r>
              <w:rPr>
                <w:rFonts w:ascii="Arial" w:hAnsi="Arial"/>
                <w:b/>
                <w:color w:val="FFFFFF"/>
                <w:sz w:val="19"/>
              </w:rPr>
              <w:t>Local Ridge Fee</w:t>
            </w:r>
          </w:p>
        </w:tc>
        <w:tc>
          <w:tcPr>
            <w:tcW w:type="dxa" w:w="2448"/>
            <w:shd w:fill="102C57"/>
            <w:tcMar>
              <w:top w:w="120" w:type="dxa"/>
              <w:bottom w:w="120" w:type="dxa"/>
              <w:left w:w="150" w:type="dxa"/>
              <w:right w:w="150" w:type="dxa"/>
            </w:tcMar>
          </w:tcPr>
          <w:p>
            <w:pPr>
              <w:jc w:val="left"/>
            </w:pPr>
            <w:r>
              <w:rPr>
                <w:rFonts w:ascii="Arial" w:hAnsi="Arial"/>
                <w:b/>
                <w:color w:val="FFFFFF"/>
                <w:sz w:val="19"/>
              </w:rPr>
              <w:t>Total</w:t>
            </w:r>
          </w:p>
        </w:tc>
      </w:tr>
      <w:tr>
        <w:tc>
          <w:tcPr>
            <w:tcW w:type="dxa" w:w="2448"/>
            <w:shd w:fill="F8F9FA"/>
            <w:tcMar>
              <w:top w:w="80" w:type="dxa"/>
              <w:bottom w:w="80" w:type="dxa"/>
              <w:left w:w="150" w:type="dxa"/>
              <w:right w:w="150" w:type="dxa"/>
            </w:tcMar>
          </w:tcPr>
          <w:p>
            <w:pPr>
              <w:jc w:val="left"/>
            </w:pPr>
            <w:r>
              <w:rPr>
                <w:rFonts w:ascii="Calibri" w:hAnsi="Calibri"/>
                <w:color w:val="282828"/>
                <w:sz w:val="19"/>
              </w:rPr>
              <w:t>All Travelers</w:t>
            </w:r>
          </w:p>
        </w:tc>
        <w:tc>
          <w:tcPr>
            <w:tcW w:type="dxa" w:w="2448"/>
            <w:shd w:fill="F8F9FA"/>
            <w:tcMar>
              <w:top w:w="80" w:type="dxa"/>
              <w:bottom w:w="80" w:type="dxa"/>
              <w:left w:w="150" w:type="dxa"/>
              <w:right w:w="150" w:type="dxa"/>
            </w:tcMar>
          </w:tcPr>
          <w:p>
            <w:pPr>
              <w:jc w:val="left"/>
            </w:pPr>
            <w:r>
              <w:rPr>
                <w:rFonts w:ascii="Calibri" w:hAnsi="Calibri"/>
                <w:color w:val="282828"/>
                <w:sz w:val="19"/>
              </w:rPr>
              <w:t>500 NPR</w:t>
            </w:r>
          </w:p>
        </w:tc>
        <w:tc>
          <w:tcPr>
            <w:tcW w:type="dxa" w:w="2448"/>
            <w:shd w:fill="F8F9FA"/>
            <w:tcMar>
              <w:top w:w="80" w:type="dxa"/>
              <w:bottom w:w="80" w:type="dxa"/>
              <w:left w:w="150" w:type="dxa"/>
              <w:right w:w="150" w:type="dxa"/>
            </w:tcMar>
          </w:tcPr>
          <w:p>
            <w:pPr>
              <w:jc w:val="left"/>
            </w:pPr>
            <w:r>
              <w:rPr>
                <w:rFonts w:ascii="Calibri" w:hAnsi="Calibri"/>
                <w:color w:val="282828"/>
                <w:sz w:val="19"/>
              </w:rPr>
              <w:t>200 NPR</w:t>
            </w:r>
          </w:p>
        </w:tc>
        <w:tc>
          <w:tcPr>
            <w:tcW w:type="dxa" w:w="2448"/>
            <w:shd w:fill="F8F9FA"/>
            <w:tcMar>
              <w:top w:w="80" w:type="dxa"/>
              <w:bottom w:w="80" w:type="dxa"/>
              <w:left w:w="150" w:type="dxa"/>
              <w:right w:w="150" w:type="dxa"/>
            </w:tcMar>
          </w:tcPr>
          <w:p>
            <w:pPr>
              <w:jc w:val="left"/>
            </w:pPr>
            <w:r>
              <w:rPr>
                <w:rFonts w:ascii="Calibri" w:hAnsi="Calibri"/>
                <w:color w:val="282828"/>
                <w:sz w:val="19"/>
              </w:rPr>
              <w:t>700 NPR</w:t>
            </w:r>
          </w:p>
        </w:tc>
      </w:tr>
    </w:tbl>
    <w:p>
      <w:pPr>
        <w:spacing w:after="120"/>
      </w:pPr>
    </w:p>
    <w:p>
      <w:pPr>
        <w:keepNext/>
        <w:spacing w:before="280" w:after="80"/>
      </w:pPr>
      <w:r>
        <w:rPr>
          <w:rFonts w:ascii="Arial" w:hAnsi="Arial"/>
          <w:b/>
          <w:color w:val="C0392B"/>
          <w:sz w:val="26"/>
        </w:rPr>
        <w:t>Two Ways to Fly</w:t>
      </w:r>
    </w:p>
    <w:p>
      <w:pPr>
        <w:pStyle w:val="ListBullet"/>
        <w:spacing w:before="20" w:after="40" w:line="269" w:lineRule="auto"/>
      </w:pPr>
      <w:r>
        <w:rPr>
          <w:rFonts w:ascii="Calibri" w:hAnsi="Calibri"/>
          <w:color w:val="282828"/>
          <w:sz w:val="21"/>
        </w:rPr>
        <w:t>Charter from Kathmandu: $2,800 USD per private flight</w:t>
      </w:r>
    </w:p>
    <w:p>
      <w:pPr>
        <w:pStyle w:val="ListBullet"/>
        <w:spacing w:before="20" w:after="40" w:line="269" w:lineRule="auto"/>
      </w:pPr>
      <w:r>
        <w:rPr>
          <w:rFonts w:ascii="Calibri" w:hAnsi="Calibri"/>
          <w:color w:val="282828"/>
          <w:sz w:val="21"/>
        </w:rPr>
        <w:t>Scenic Hop from Pokhara Airport: $1,200 USD per private flight</w:t>
      </w:r>
    </w:p>
    <w:p>
      <w:pPr>
        <w:spacing w:before="320" w:after="160"/>
      </w:pPr>
      <w:r>
        <w:rPr>
          <w:rFonts w:ascii="Arial" w:hAnsi="Arial"/>
          <w:b/>
          <w:color w:val="102C57"/>
          <w:sz w:val="28"/>
        </w:rPr>
        <w:t>—————————————————————————</w:t>
      </w:r>
    </w:p>
    <w:p>
      <w:pPr>
        <w:spacing w:before="280" w:after="80"/>
      </w:pPr>
      <w:r>
        <w:rPr>
          <w:rFonts w:ascii="Arial" w:hAnsi="Arial"/>
          <w:b/>
          <w:color w:val="C0392B"/>
          <w:sz w:val="26"/>
        </w:rPr>
        <w:t>3. Tiger Palace Resort &amp; Luxury Retreat (Lumbini)</w:t>
      </w:r>
    </w:p>
    <w:p>
      <w:pPr>
        <w:keepNext/>
        <w:spacing w:before="360" w:after="120"/>
      </w:pPr>
      <w:r>
        <w:rPr>
          <w:rFonts w:ascii="Arial" w:hAnsi="Arial"/>
          <w:b/>
          <w:color w:val="102C57"/>
          <w:sz w:val="32"/>
        </w:rPr>
        <w:t>Tiger Palace Resort Lumbini Helicopter Tour: 5-Star Luxury &amp; Pilgrimage</w:t>
      </w:r>
    </w:p>
    <w:p>
      <w:pPr>
        <w:spacing w:before="80" w:after="200"/>
        <w:ind w:left="432" w:right="432"/>
      </w:pPr>
      <w:r>
        <w:rPr>
          <w:rFonts w:ascii="Calibri" w:hAnsi="Calibri"/>
          <w:i/>
          <w:color w:val="505050"/>
          <w:sz w:val="22"/>
        </w:rPr>
        <w:t>"A VIP private helicopter getaway combining five-star resort opulence with sacred heritage"</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Certified Commercial Pilots &amp; VIP Transport Protocol</w:t>
      </w:r>
    </w:p>
    <w:p>
      <w:pPr>
        <w:pStyle w:val="ListBullet"/>
        <w:spacing w:before="20" w:after="40" w:line="269" w:lineRule="auto"/>
      </w:pPr>
      <w:r>
        <w:rPr>
          <w:rFonts w:ascii="Calibri" w:hAnsi="Calibri"/>
          <w:color w:val="282828"/>
          <w:sz w:val="21"/>
        </w:rPr>
        <w:t>Duration: 50 minutes flight each way</w:t>
      </w:r>
    </w:p>
    <w:p>
      <w:pPr>
        <w:pStyle w:val="ListBullet"/>
        <w:spacing w:before="20" w:after="40" w:line="269" w:lineRule="auto"/>
      </w:pPr>
      <w:r>
        <w:rPr>
          <w:rFonts w:ascii="Calibri" w:hAnsi="Calibri"/>
          <w:color w:val="282828"/>
          <w:sz w:val="21"/>
        </w:rPr>
        <w:t>Max altitude reached: 150 metres / 492 feet</w:t>
      </w:r>
    </w:p>
    <w:p>
      <w:pPr>
        <w:pStyle w:val="ListBullet"/>
        <w:spacing w:before="20" w:after="40" w:line="269" w:lineRule="auto"/>
      </w:pPr>
      <w:r>
        <w:rPr>
          <w:rFonts w:ascii="Calibri" w:hAnsi="Calibri"/>
          <w:color w:val="282828"/>
          <w:sz w:val="21"/>
        </w:rPr>
        <w:t>Finest seasons: October to May</w:t>
      </w:r>
    </w:p>
    <w:p>
      <w:pPr>
        <w:pStyle w:val="ListBullet"/>
        <w:spacing w:before="20" w:after="40" w:line="269" w:lineRule="auto"/>
      </w:pPr>
      <w:r>
        <w:rPr>
          <w:rFonts w:ascii="Calibri" w:hAnsi="Calibri"/>
          <w:color w:val="282828"/>
          <w:sz w:val="21"/>
        </w:rPr>
        <w:t>No. of pax: 4 to 5 passengers</w:t>
      </w:r>
    </w:p>
    <w:p>
      <w:pPr>
        <w:pStyle w:val="ListBullet"/>
        <w:spacing w:before="20" w:after="40" w:line="269" w:lineRule="auto"/>
      </w:pPr>
      <w:r>
        <w:rPr>
          <w:rFonts w:ascii="Calibri" w:hAnsi="Calibri"/>
          <w:color w:val="282828"/>
          <w:sz w:val="21"/>
        </w:rPr>
        <w:t>Baggage: 400 kg maximum</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Direct landing at the private helipad of Tiger Palace Resort / Hokke Hotel</w:t>
      </w:r>
    </w:p>
    <w:p>
      <w:pPr>
        <w:pStyle w:val="ListBullet"/>
        <w:spacing w:before="20" w:after="40" w:line="269" w:lineRule="auto"/>
      </w:pPr>
      <w:r>
        <w:rPr>
          <w:rFonts w:ascii="Calibri" w:hAnsi="Calibri"/>
          <w:color w:val="282828"/>
          <w:sz w:val="21"/>
        </w:rPr>
        <w:t>Five-star luxury amenities: sprawling swimming pools, spa, fine dining, and casino entertainment</w:t>
      </w:r>
    </w:p>
    <w:p>
      <w:pPr>
        <w:pStyle w:val="ListBullet"/>
        <w:spacing w:before="20" w:after="40" w:line="269" w:lineRule="auto"/>
      </w:pPr>
      <w:r>
        <w:rPr>
          <w:rFonts w:ascii="Calibri" w:hAnsi="Calibri"/>
          <w:color w:val="282828"/>
          <w:sz w:val="21"/>
        </w:rPr>
        <w:t>Private VIP excursion to the sacred Maya Devi Temple and Buddha's birthplace</w:t>
      </w:r>
    </w:p>
    <w:p>
      <w:pPr>
        <w:pStyle w:val="ListBullet"/>
        <w:spacing w:before="20" w:after="40" w:line="269" w:lineRule="auto"/>
      </w:pPr>
      <w:r>
        <w:rPr>
          <w:rFonts w:ascii="Calibri" w:hAnsi="Calibri"/>
          <w:color w:val="282828"/>
          <w:sz w:val="21"/>
        </w:rPr>
        <w:t>Skip the 10-hour highway drive in just 50 comfortable flight minutes</w:t>
      </w:r>
    </w:p>
    <w:p>
      <w:pPr>
        <w:pStyle w:val="ListBullet"/>
        <w:spacing w:before="20" w:after="40" w:line="269" w:lineRule="auto"/>
      </w:pPr>
      <w:r>
        <w:rPr>
          <w:rFonts w:ascii="Calibri" w:hAnsi="Calibri"/>
          <w:color w:val="282828"/>
          <w:sz w:val="21"/>
        </w:rPr>
        <w:t>Ideal for luxury weekend breaks, corporate VIP retreats, and family pilgrimages</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The Tiger Palace Resort Lumbini Helicopter Tour pairs the serenity of world-class pilgrimage with the finest 5-star hospitality in southern Nepal. Located in the peaceful Terai lowlands near Lumbini, Tiger Palace Resort features luxurious accommodations, expansive landscaped gardens, world-class dining, rejuvenating spa wellness facilities, and high-end entertainment.</w:t>
      </w:r>
    </w:p>
    <w:p>
      <w:pPr>
        <w:spacing w:before="0" w:after="120" w:line="276" w:lineRule="auto"/>
      </w:pPr>
      <w:r>
        <w:rPr>
          <w:rFonts w:ascii="Calibri" w:hAnsi="Calibri"/>
          <w:color w:val="282828"/>
          <w:sz w:val="21"/>
        </w:rPr>
        <w:t>Fly smoothly across the Mahabharat mountains directly to the resort's dedicated helipad in under an hour. Relax by the pool, indulge in fine cuisine, and take a short VIP drive to the Sacred Garden of Lumbini before flying back to Kathmandu at your leisure.</w:t>
      </w:r>
    </w:p>
    <w:p>
      <w:pPr>
        <w:keepNext/>
        <w:spacing w:before="280" w:after="80"/>
      </w:pPr>
      <w:r>
        <w:rPr>
          <w:rFonts w:ascii="Arial" w:hAnsi="Arial"/>
          <w:b/>
          <w:color w:val="C0392B"/>
          <w:sz w:val="26"/>
        </w:rPr>
        <w:t>Pricing &amp; Quick Details</w:t>
      </w:r>
    </w:p>
    <w:p>
      <w:pPr>
        <w:pStyle w:val="ListBullet"/>
        <w:spacing w:before="20" w:after="40" w:line="269" w:lineRule="auto"/>
      </w:pPr>
      <w:r>
        <w:rPr>
          <w:rFonts w:ascii="Calibri" w:hAnsi="Calibri"/>
          <w:color w:val="282828"/>
          <w:sz w:val="21"/>
        </w:rPr>
        <w:t>Charter Flight: $4,500 USD (Kathmandu – Lumbini – Kathmandu)</w:t>
      </w:r>
    </w:p>
    <w:p>
      <w:pPr>
        <w:pStyle w:val="ListBullet"/>
        <w:spacing w:before="20" w:after="40" w:line="269" w:lineRule="auto"/>
      </w:pPr>
      <w:r>
        <w:rPr>
          <w:rFonts w:ascii="Calibri" w:hAnsi="Calibri"/>
          <w:color w:val="282828"/>
          <w:sz w:val="21"/>
        </w:rPr>
        <w:t>Airport Tax: 500 NPR per passenger</w:t>
      </w:r>
    </w:p>
    <w:p>
      <w:pPr>
        <w:spacing w:before="320" w:after="160"/>
      </w:pPr>
      <w:r>
        <w:rPr>
          <w:rFonts w:ascii="Arial" w:hAnsi="Arial"/>
          <w:b/>
          <w:color w:val="102C57"/>
          <w:sz w:val="28"/>
        </w:rPr>
        <w:t>—————————————————————————</w:t>
      </w:r>
    </w:p>
    <w:p>
      <w:pPr>
        <w:spacing w:before="280" w:after="80"/>
      </w:pPr>
      <w:r>
        <w:rPr>
          <w:rFonts w:ascii="Arial" w:hAnsi="Arial"/>
          <w:b/>
          <w:color w:val="C0392B"/>
          <w:sz w:val="26"/>
        </w:rPr>
        <w:t>4. Dwarika’s Resort Dhulikhel (Himalayan Holistic Retreat)</w:t>
      </w:r>
    </w:p>
    <w:p>
      <w:pPr>
        <w:keepNext/>
        <w:spacing w:before="360" w:after="120"/>
      </w:pPr>
      <w:r>
        <w:rPr>
          <w:rFonts w:ascii="Arial" w:hAnsi="Arial"/>
          <w:b/>
          <w:color w:val="102C57"/>
          <w:sz w:val="32"/>
        </w:rPr>
        <w:t>Dwarika’s Resort Dhulikhel Helicopter Tour: Holistic Vedic Luxury</w:t>
      </w:r>
    </w:p>
    <w:p>
      <w:pPr>
        <w:spacing w:before="80" w:after="200"/>
        <w:ind w:left="432" w:right="432"/>
      </w:pPr>
      <w:r>
        <w:rPr>
          <w:rFonts w:ascii="Calibri" w:hAnsi="Calibri"/>
          <w:i/>
          <w:color w:val="505050"/>
          <w:sz w:val="22"/>
        </w:rPr>
        <w:t>"A 15-minute aerial hop to Nepal's premier luxury wellness sanctuary overlooking the Himalayas"</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Certified Captains &amp; Short-Haul VIP Protocols</w:t>
      </w:r>
    </w:p>
    <w:p>
      <w:pPr>
        <w:pStyle w:val="ListBullet"/>
        <w:spacing w:before="20" w:after="40" w:line="269" w:lineRule="auto"/>
      </w:pPr>
      <w:r>
        <w:rPr>
          <w:rFonts w:ascii="Calibri" w:hAnsi="Calibri"/>
          <w:color w:val="282828"/>
          <w:sz w:val="21"/>
        </w:rPr>
        <w:t>Duration: 12 to 15 minutes flight time each way</w:t>
      </w:r>
    </w:p>
    <w:p>
      <w:pPr>
        <w:pStyle w:val="ListBullet"/>
        <w:spacing w:before="20" w:after="40" w:line="269" w:lineRule="auto"/>
      </w:pPr>
      <w:r>
        <w:rPr>
          <w:rFonts w:ascii="Calibri" w:hAnsi="Calibri"/>
          <w:color w:val="282828"/>
          <w:sz w:val="21"/>
        </w:rPr>
        <w:t>Max altitude reached: 1,650 metres / 5,413 feet (Dhulikhel)</w:t>
      </w:r>
    </w:p>
    <w:p>
      <w:pPr>
        <w:pStyle w:val="ListBullet"/>
        <w:spacing w:before="20" w:after="40" w:line="269" w:lineRule="auto"/>
      </w:pPr>
      <w:r>
        <w:rPr>
          <w:rFonts w:ascii="Calibri" w:hAnsi="Calibri"/>
          <w:color w:val="282828"/>
          <w:sz w:val="21"/>
        </w:rPr>
        <w:t>Finest seasons: Year-round luxury wellness</w:t>
      </w:r>
    </w:p>
    <w:p>
      <w:pPr>
        <w:pStyle w:val="ListBullet"/>
        <w:spacing w:before="20" w:after="40" w:line="269" w:lineRule="auto"/>
      </w:pPr>
      <w:r>
        <w:rPr>
          <w:rFonts w:ascii="Calibri" w:hAnsi="Calibri"/>
          <w:color w:val="282828"/>
          <w:sz w:val="21"/>
        </w:rPr>
        <w:t>No. of pax: 4 to 5 passengers</w:t>
      </w:r>
    </w:p>
    <w:p>
      <w:pPr>
        <w:pStyle w:val="ListBullet"/>
        <w:spacing w:before="20" w:after="40" w:line="269" w:lineRule="auto"/>
      </w:pPr>
      <w:r>
        <w:rPr>
          <w:rFonts w:ascii="Calibri" w:hAnsi="Calibri"/>
          <w:color w:val="282828"/>
          <w:sz w:val="21"/>
        </w:rPr>
        <w:t>Baggage: 400 kg maximum</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Direct helicopter transfer to the private helipad of Dwarika’s Resort Dhulikhel</w:t>
      </w:r>
    </w:p>
    <w:p>
      <w:pPr>
        <w:pStyle w:val="ListBullet"/>
        <w:spacing w:before="20" w:after="40" w:line="269" w:lineRule="auto"/>
      </w:pPr>
      <w:r>
        <w:rPr>
          <w:rFonts w:ascii="Calibri" w:hAnsi="Calibri"/>
          <w:color w:val="282828"/>
          <w:sz w:val="21"/>
        </w:rPr>
        <w:t>Unrivaled panoramic views of the Langtang, Dorje Lakpa, and Jugal Himalayan ranges</w:t>
      </w:r>
    </w:p>
    <w:p>
      <w:pPr>
        <w:pStyle w:val="ListBullet"/>
        <w:spacing w:before="20" w:after="40" w:line="269" w:lineRule="auto"/>
      </w:pPr>
      <w:r>
        <w:rPr>
          <w:rFonts w:ascii="Calibri" w:hAnsi="Calibri"/>
          <w:color w:val="282828"/>
          <w:sz w:val="21"/>
        </w:rPr>
        <w:t>Ancient Vedic philosophy-inspired luxury suites, Himalayan salt rooms, and chakra spas</w:t>
      </w:r>
    </w:p>
    <w:p>
      <w:pPr>
        <w:pStyle w:val="ListBullet"/>
        <w:spacing w:before="20" w:after="40" w:line="269" w:lineRule="auto"/>
      </w:pPr>
      <w:r>
        <w:rPr>
          <w:rFonts w:ascii="Calibri" w:hAnsi="Calibri"/>
          <w:color w:val="282828"/>
          <w:sz w:val="21"/>
        </w:rPr>
        <w:t>Organic farm-to-table dining and infinity swimming pool overlooking forested valleys</w:t>
      </w:r>
    </w:p>
    <w:p>
      <w:pPr>
        <w:pStyle w:val="ListBullet"/>
        <w:spacing w:before="20" w:after="40" w:line="269" w:lineRule="auto"/>
      </w:pPr>
      <w:r>
        <w:rPr>
          <w:rFonts w:ascii="Calibri" w:hAnsi="Calibri"/>
          <w:color w:val="282828"/>
          <w:sz w:val="21"/>
        </w:rPr>
        <w:t>Bypass all highway traffic out of Kathmandu in just 15 scenic minutes</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The Dwarika’s Resort Dhulikhel Helicopter Tour delivers an effortless VIP transfer to Nepal’s most renowned holistic sanctuary. Perched on a forested hillside in Dhulikhel, the resort is celebrated for its integration of Vedic lifestyle philosophy, traditional woodwork, organic agriculture, and stunning Himalayan views.</w:t>
      </w:r>
    </w:p>
    <w:p>
      <w:pPr>
        <w:spacing w:before="0" w:after="120" w:line="276" w:lineRule="auto"/>
      </w:pPr>
      <w:r>
        <w:rPr>
          <w:rFonts w:ascii="Calibri" w:hAnsi="Calibri"/>
          <w:color w:val="282828"/>
          <w:sz w:val="21"/>
        </w:rPr>
        <w:t>Your helicopter takes off from Kathmandu and lands on the resort’s private hilltop helipad in just 15 minutes. Whether you are arriving for a lavish weekend wellness retreat, a romantic milestone celebration, or a restorative Himalayan spa day, this flight ensures an effortless and elevated start to your getaway.</w:t>
      </w:r>
    </w:p>
    <w:p>
      <w:pPr>
        <w:keepNext/>
        <w:spacing w:before="280" w:after="80"/>
      </w:pPr>
      <w:r>
        <w:rPr>
          <w:rFonts w:ascii="Arial" w:hAnsi="Arial"/>
          <w:b/>
          <w:color w:val="C0392B"/>
          <w:sz w:val="26"/>
        </w:rPr>
        <w:t>Pricing &amp; Quick Details</w:t>
      </w:r>
    </w:p>
    <w:p>
      <w:pPr>
        <w:pStyle w:val="ListBullet"/>
        <w:spacing w:before="20" w:after="40" w:line="269" w:lineRule="auto"/>
      </w:pPr>
      <w:r>
        <w:rPr>
          <w:rFonts w:ascii="Calibri" w:hAnsi="Calibri"/>
          <w:color w:val="282828"/>
          <w:sz w:val="21"/>
        </w:rPr>
        <w:t>Charter Flight (One-Way / Round-Trip): $1,800 – $3,200 USD per private charter</w:t>
      </w:r>
    </w:p>
    <w:p>
      <w:pPr>
        <w:pStyle w:val="ListBullet"/>
        <w:spacing w:before="20" w:after="40" w:line="269" w:lineRule="auto"/>
      </w:pPr>
      <w:r>
        <w:rPr>
          <w:rFonts w:ascii="Calibri" w:hAnsi="Calibri"/>
          <w:color w:val="282828"/>
          <w:sz w:val="21"/>
        </w:rPr>
        <w:t>Airport Tax: 500 NPR per passenger</w:t>
      </w:r>
    </w:p>
    <w:p>
      <w:pPr>
        <w:spacing w:before="320" w:after="160"/>
      </w:pPr>
      <w:r>
        <w:rPr>
          <w:rFonts w:ascii="Arial" w:hAnsi="Arial"/>
          <w:b/>
          <w:color w:val="102C57"/>
          <w:sz w:val="28"/>
        </w:rPr>
        <w:t>—————————————————————————</w:t>
      </w:r>
    </w:p>
    <w:p>
      <w:pPr>
        <w:spacing w:before="280" w:after="80"/>
      </w:pPr>
      <w:r>
        <w:rPr>
          <w:rFonts w:ascii="Arial" w:hAnsi="Arial"/>
          <w:b/>
          <w:color w:val="C0392B"/>
          <w:sz w:val="26"/>
        </w:rPr>
        <w:t>5. Meghauli Serai, A Taj Safari / Barahi Jungle Lodge (Chitwan)</w:t>
      </w:r>
    </w:p>
    <w:p>
      <w:pPr>
        <w:keepNext/>
        <w:spacing w:before="360" w:after="120"/>
      </w:pPr>
      <w:r>
        <w:rPr>
          <w:rFonts w:ascii="Arial" w:hAnsi="Arial"/>
          <w:b/>
          <w:color w:val="102C57"/>
          <w:sz w:val="32"/>
        </w:rPr>
        <w:t>Meghauli Serai Taj Safari Helicopter Tour: Ultra-Luxury Jungle Wildlife</w:t>
      </w:r>
    </w:p>
    <w:p>
      <w:pPr>
        <w:spacing w:before="80" w:after="200"/>
        <w:ind w:left="432" w:right="432"/>
      </w:pPr>
      <w:r>
        <w:rPr>
          <w:rFonts w:ascii="Calibri" w:hAnsi="Calibri"/>
          <w:i/>
          <w:color w:val="505050"/>
          <w:sz w:val="22"/>
        </w:rPr>
        <w:t>"Direct aerial transfer to the banks of the Rapti River and Nepal's finest 5-star safari lodges"</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Seasoned Low-Altitude Commercial Pilots</w:t>
      </w:r>
    </w:p>
    <w:p>
      <w:pPr>
        <w:pStyle w:val="ListBullet"/>
        <w:spacing w:before="20" w:after="40" w:line="269" w:lineRule="auto"/>
      </w:pPr>
      <w:r>
        <w:rPr>
          <w:rFonts w:ascii="Calibri" w:hAnsi="Calibri"/>
          <w:color w:val="282828"/>
          <w:sz w:val="21"/>
        </w:rPr>
        <w:t>Duration: 35 minutes flight time each way</w:t>
      </w:r>
    </w:p>
    <w:p>
      <w:pPr>
        <w:pStyle w:val="ListBullet"/>
        <w:spacing w:before="20" w:after="40" w:line="269" w:lineRule="auto"/>
      </w:pPr>
      <w:r>
        <w:rPr>
          <w:rFonts w:ascii="Calibri" w:hAnsi="Calibri"/>
          <w:color w:val="282828"/>
          <w:sz w:val="21"/>
        </w:rPr>
        <w:t>Max altitude reached: 200 metres / 656 feet</w:t>
      </w:r>
    </w:p>
    <w:p>
      <w:pPr>
        <w:pStyle w:val="ListBullet"/>
        <w:spacing w:before="20" w:after="40" w:line="269" w:lineRule="auto"/>
      </w:pPr>
      <w:r>
        <w:rPr>
          <w:rFonts w:ascii="Calibri" w:hAnsi="Calibri"/>
          <w:color w:val="282828"/>
          <w:sz w:val="21"/>
        </w:rPr>
        <w:t>Finest seasons: October to April</w:t>
      </w:r>
    </w:p>
    <w:p>
      <w:pPr>
        <w:pStyle w:val="ListBullet"/>
        <w:spacing w:before="20" w:after="40" w:line="269" w:lineRule="auto"/>
      </w:pPr>
      <w:r>
        <w:rPr>
          <w:rFonts w:ascii="Calibri" w:hAnsi="Calibri"/>
          <w:color w:val="282828"/>
          <w:sz w:val="21"/>
        </w:rPr>
        <w:t>No. of pax: 4 to 5 passengers</w:t>
      </w:r>
    </w:p>
    <w:p>
      <w:pPr>
        <w:pStyle w:val="ListBullet"/>
        <w:spacing w:before="20" w:after="40" w:line="269" w:lineRule="auto"/>
      </w:pPr>
      <w:r>
        <w:rPr>
          <w:rFonts w:ascii="Calibri" w:hAnsi="Calibri"/>
          <w:color w:val="282828"/>
          <w:sz w:val="21"/>
        </w:rPr>
        <w:t>Baggage: 400 kg maximum</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Direct landing at the private helipad of Meghauli Serai (A Taj Safari) or Barahi Jungle Lodge</w:t>
      </w:r>
    </w:p>
    <w:p>
      <w:pPr>
        <w:pStyle w:val="ListBullet"/>
        <w:spacing w:before="20" w:after="40" w:line="269" w:lineRule="auto"/>
      </w:pPr>
      <w:r>
        <w:rPr>
          <w:rFonts w:ascii="Calibri" w:hAnsi="Calibri"/>
          <w:color w:val="282828"/>
          <w:sz w:val="21"/>
        </w:rPr>
        <w:t>Stay in ultra-luxury private villas with plunge pools overlooking the Rapti River</w:t>
      </w:r>
    </w:p>
    <w:p>
      <w:pPr>
        <w:pStyle w:val="ListBullet"/>
        <w:spacing w:before="20" w:after="40" w:line="269" w:lineRule="auto"/>
      </w:pPr>
      <w:r>
        <w:rPr>
          <w:rFonts w:ascii="Calibri" w:hAnsi="Calibri"/>
          <w:color w:val="282828"/>
          <w:sz w:val="21"/>
        </w:rPr>
        <w:t>Exclusive private naturalist-guided safaris to spot one-horned rhinos and Bengal tigers</w:t>
      </w:r>
    </w:p>
    <w:p>
      <w:pPr>
        <w:pStyle w:val="ListBullet"/>
        <w:spacing w:before="20" w:after="40" w:line="269" w:lineRule="auto"/>
      </w:pPr>
      <w:r>
        <w:rPr>
          <w:rFonts w:ascii="Calibri" w:hAnsi="Calibri"/>
          <w:color w:val="282828"/>
          <w:sz w:val="21"/>
        </w:rPr>
        <w:t>Traditional Tharu bush dinners and riverside sundowner cocktails</w:t>
      </w:r>
    </w:p>
    <w:p>
      <w:pPr>
        <w:pStyle w:val="ListBullet"/>
        <w:spacing w:before="20" w:after="40" w:line="269" w:lineRule="auto"/>
      </w:pPr>
      <w:r>
        <w:rPr>
          <w:rFonts w:ascii="Calibri" w:hAnsi="Calibri"/>
          <w:color w:val="282828"/>
          <w:sz w:val="21"/>
        </w:rPr>
        <w:t>Skip 6+ hours of highway driving in just 35 effortless flight minutes</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Experience the pinnacle of wildlife luxury with the Meghauli Serai Taj Safari Helicopter Tour. Landing directly on the grounds of Taj Meghauli Serai or Barahi Jungle Lodge on the quiet western border of Chitwan National Park, this flight combines the thrill of big-game wildlife safaris with the world-renowned hospitality of Taj Safaris.</w:t>
      </w:r>
    </w:p>
    <w:p>
      <w:pPr>
        <w:keepNext/>
        <w:spacing w:before="280" w:after="80"/>
      </w:pPr>
      <w:r>
        <w:rPr>
          <w:rFonts w:ascii="Arial" w:hAnsi="Arial"/>
          <w:b/>
          <w:color w:val="C0392B"/>
          <w:sz w:val="26"/>
        </w:rPr>
        <w:t>Pricing &amp; Quick Details</w:t>
      </w:r>
    </w:p>
    <w:p>
      <w:pPr>
        <w:pStyle w:val="ListBullet"/>
        <w:spacing w:before="20" w:after="40" w:line="269" w:lineRule="auto"/>
      </w:pPr>
      <w:r>
        <w:rPr>
          <w:rFonts w:ascii="Calibri" w:hAnsi="Calibri"/>
          <w:color w:val="282828"/>
          <w:sz w:val="21"/>
        </w:rPr>
        <w:t>Charter Flight: $2,800 – $3,200 USD per private charter</w:t>
      </w:r>
    </w:p>
    <w:p>
      <w:pPr>
        <w:pStyle w:val="ListBullet"/>
        <w:spacing w:before="20" w:after="40" w:line="269" w:lineRule="auto"/>
      </w:pPr>
      <w:r>
        <w:rPr>
          <w:rFonts w:ascii="Calibri" w:hAnsi="Calibri"/>
          <w:color w:val="282828"/>
          <w:sz w:val="21"/>
        </w:rPr>
        <w:t>Park Permit &amp; Tax: Included in custom lodge packages or arranged upon arrival</w:t>
      </w:r>
    </w:p>
    <w:p>
      <w:pPr>
        <w:spacing w:before="320" w:after="160"/>
      </w:pPr>
      <w:r>
        <w:rPr>
          <w:rFonts w:ascii="Arial" w:hAnsi="Arial"/>
          <w:b/>
          <w:color w:val="102C57"/>
          <w:sz w:val="28"/>
        </w:rPr>
        <w:t>—————————————————————————</w:t>
      </w:r>
    </w:p>
    <w:p>
      <w:pPr>
        <w:spacing w:before="320" w:after="160"/>
      </w:pPr>
      <w:r>
        <w:rPr>
          <w:rFonts w:ascii="Arial" w:hAnsi="Arial"/>
          <w:b/>
          <w:color w:val="102C57"/>
          <w:sz w:val="28"/>
        </w:rPr>
        <w:t>CATEGORY 4: BY STATES (PROVINCES OF NEPAL)</w:t>
      </w:r>
    </w:p>
    <w:p>
      <w:pPr>
        <w:spacing w:before="320" w:after="160"/>
      </w:pPr>
      <w:r>
        <w:rPr>
          <w:rFonts w:ascii="Arial" w:hAnsi="Arial"/>
          <w:b/>
          <w:color w:val="102C57"/>
          <w:sz w:val="28"/>
        </w:rPr>
        <w:t>—————————————————————————</w:t>
      </w:r>
    </w:p>
    <w:p>
      <w:pPr>
        <w:spacing w:before="280" w:after="80"/>
      </w:pPr>
      <w:r>
        <w:rPr>
          <w:rFonts w:ascii="Arial" w:hAnsi="Arial"/>
          <w:b/>
          <w:color w:val="C0392B"/>
          <w:sz w:val="26"/>
        </w:rPr>
        <w:t>1. Wild West (Sudurpashchim Helicopter Tour - Khaptad &amp; Shuklaphanta)</w:t>
      </w:r>
    </w:p>
    <w:p>
      <w:pPr>
        <w:keepNext/>
        <w:spacing w:before="360" w:after="120"/>
      </w:pPr>
      <w:r>
        <w:rPr>
          <w:rFonts w:ascii="Arial" w:hAnsi="Arial"/>
          <w:b/>
          <w:color w:val="102C57"/>
          <w:sz w:val="32"/>
        </w:rPr>
        <w:t>Sudurpashchim Helicopter Tour: The Wild West, Khaptad &amp; Shuklaphanta</w:t>
      </w:r>
    </w:p>
    <w:p>
      <w:pPr>
        <w:spacing w:before="80" w:after="200"/>
        <w:ind w:left="432" w:right="432"/>
      </w:pPr>
      <w:r>
        <w:rPr>
          <w:rFonts w:ascii="Calibri" w:hAnsi="Calibri"/>
          <w:i/>
          <w:color w:val="505050"/>
          <w:sz w:val="22"/>
        </w:rPr>
        <w:t>"An extraordinary expedition into the untouched rolling plateaus and grassland wilderness of Western Nepal"</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Alpine High-Altitude Pilots &amp; Satellite Navigation</w:t>
      </w:r>
    </w:p>
    <w:p>
      <w:pPr>
        <w:pStyle w:val="ListBullet"/>
        <w:spacing w:before="20" w:after="40" w:line="269" w:lineRule="auto"/>
      </w:pPr>
      <w:r>
        <w:rPr>
          <w:rFonts w:ascii="Calibri" w:hAnsi="Calibri"/>
          <w:color w:val="282828"/>
          <w:sz w:val="21"/>
        </w:rPr>
        <w:t>Duration: Full Day / Multi-day Tour (Direct from Dhangadhi/Nepalgunj or Kathmandu)</w:t>
      </w:r>
    </w:p>
    <w:p>
      <w:pPr>
        <w:pStyle w:val="ListBullet"/>
        <w:spacing w:before="20" w:after="40" w:line="269" w:lineRule="auto"/>
      </w:pPr>
      <w:r>
        <w:rPr>
          <w:rFonts w:ascii="Calibri" w:hAnsi="Calibri"/>
          <w:color w:val="282828"/>
          <w:sz w:val="21"/>
        </w:rPr>
        <w:t>Max altitude reached: 3,100 metres / 10,170 feet (Khaptad National Park)</w:t>
      </w:r>
    </w:p>
    <w:p>
      <w:pPr>
        <w:pStyle w:val="ListBullet"/>
        <w:spacing w:before="20" w:after="40" w:line="269" w:lineRule="auto"/>
      </w:pPr>
      <w:r>
        <w:rPr>
          <w:rFonts w:ascii="Calibri" w:hAnsi="Calibri"/>
          <w:color w:val="282828"/>
          <w:sz w:val="21"/>
        </w:rPr>
        <w:t>Finest seasons: Spring (March – May) &amp; Autumn (September – November)</w:t>
      </w:r>
    </w:p>
    <w:p>
      <w:pPr>
        <w:pStyle w:val="ListBullet"/>
        <w:spacing w:before="20" w:after="40" w:line="269" w:lineRule="auto"/>
      </w:pPr>
      <w:r>
        <w:rPr>
          <w:rFonts w:ascii="Calibri" w:hAnsi="Calibri"/>
          <w:color w:val="282828"/>
          <w:sz w:val="21"/>
        </w:rPr>
        <w:t>No. of pax: 4 to 5 passengers</w:t>
      </w:r>
    </w:p>
    <w:p>
      <w:pPr>
        <w:pStyle w:val="ListBullet"/>
        <w:spacing w:before="20" w:after="40" w:line="269" w:lineRule="auto"/>
      </w:pPr>
      <w:r>
        <w:rPr>
          <w:rFonts w:ascii="Calibri" w:hAnsi="Calibri"/>
          <w:color w:val="282828"/>
          <w:sz w:val="21"/>
        </w:rPr>
        <w:t>Baggage: 400 kg maximum</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Land among the 22 rolling green moorlands (patans) of Khaptad National Park (3,100m)</w:t>
      </w:r>
    </w:p>
    <w:p>
      <w:pPr>
        <w:pStyle w:val="ListBullet"/>
        <w:spacing w:before="20" w:after="40" w:line="269" w:lineRule="auto"/>
      </w:pPr>
      <w:r>
        <w:rPr>
          <w:rFonts w:ascii="Calibri" w:hAnsi="Calibri"/>
          <w:color w:val="282828"/>
          <w:sz w:val="21"/>
        </w:rPr>
        <w:t>Visit the peaceful hermitage of the revered spiritual saint, Khaptad Baba</w:t>
      </w:r>
    </w:p>
    <w:p>
      <w:pPr>
        <w:pStyle w:val="ListBullet"/>
        <w:spacing w:before="20" w:after="40" w:line="269" w:lineRule="auto"/>
      </w:pPr>
      <w:r>
        <w:rPr>
          <w:rFonts w:ascii="Calibri" w:hAnsi="Calibri"/>
          <w:color w:val="282828"/>
          <w:sz w:val="21"/>
        </w:rPr>
        <w:t>Aerial exploration of Shuklaphanta National Park—home to the world's largest herd of swamp deer</w:t>
      </w:r>
    </w:p>
    <w:p>
      <w:pPr>
        <w:pStyle w:val="ListBullet"/>
        <w:spacing w:before="20" w:after="40" w:line="269" w:lineRule="auto"/>
      </w:pPr>
      <w:r>
        <w:rPr>
          <w:rFonts w:ascii="Calibri" w:hAnsi="Calibri"/>
          <w:color w:val="282828"/>
          <w:sz w:val="21"/>
        </w:rPr>
        <w:t>Untouched wilderness far off the commercial tourist trails</w:t>
      </w:r>
    </w:p>
    <w:p>
      <w:pPr>
        <w:pStyle w:val="ListBullet"/>
        <w:spacing w:before="20" w:after="40" w:line="269" w:lineRule="auto"/>
      </w:pPr>
      <w:r>
        <w:rPr>
          <w:rFonts w:ascii="Calibri" w:hAnsi="Calibri"/>
          <w:color w:val="282828"/>
          <w:sz w:val="21"/>
        </w:rPr>
        <w:t>Avoid 4 to 5 days of strenuous trekking and off-road driving</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The Wild West Sudurpashchim Helicopter Tour is an intrepid journey into Nepal's most pristine and culturally untouched province. Encompassing both the rolling sub-alpine moorlands of Khaptad National Park (3,100m) and the expansive open savannahs of Shuklaphanta National Park, Sudurpashchim offers an unparalleled sense of discovery.</w:t>
      </w:r>
    </w:p>
    <w:p>
      <w:pPr>
        <w:spacing w:before="0" w:after="120" w:line="276" w:lineRule="auto"/>
      </w:pPr>
      <w:r>
        <w:rPr>
          <w:rFonts w:ascii="Calibri" w:hAnsi="Calibri"/>
          <w:color w:val="282828"/>
          <w:sz w:val="21"/>
        </w:rPr>
        <w:t>Your helicopter soars over remote mountain ridges, landing directly in the mystical rolling meadows of Khaptad. Walk among holy shrines, sacred ponds (Khaptad Daha), and silent pine forests before exploring the vast wildlife-rich grasslands of the west.</w:t>
      </w:r>
    </w:p>
    <w:p>
      <w:pPr>
        <w:keepNext/>
        <w:spacing w:before="280" w:after="80"/>
      </w:pPr>
      <w:r>
        <w:rPr>
          <w:rFonts w:ascii="Arial" w:hAnsi="Arial"/>
          <w:b/>
          <w:color w:val="C0392B"/>
          <w:sz w:val="26"/>
        </w:rPr>
        <w:t>Permits &amp; Pricing</w:t>
      </w:r>
    </w:p>
    <w:p>
      <w:pPr>
        <w:pStyle w:val="ListBullet"/>
        <w:spacing w:before="20" w:after="40" w:line="269" w:lineRule="auto"/>
      </w:pPr>
      <w:r>
        <w:rPr>
          <w:rFonts w:ascii="Calibri" w:hAnsi="Calibri"/>
          <w:color w:val="282828"/>
          <w:sz w:val="21"/>
        </w:rPr>
        <w:t>Charter Flight from Kathmandu/Nepalgunj: $6,200 – $6,800 USD</w:t>
      </w:r>
    </w:p>
    <w:p>
      <w:pPr>
        <w:pStyle w:val="ListBullet"/>
        <w:spacing w:before="20" w:after="40" w:line="269" w:lineRule="auto"/>
      </w:pPr>
      <w:r>
        <w:rPr>
          <w:rFonts w:ascii="Calibri" w:hAnsi="Calibri"/>
          <w:color w:val="282828"/>
          <w:sz w:val="21"/>
        </w:rPr>
        <w:t>National Park Permits: 3,000 NPR (Foreigners) / 1,500 NPR (SAARC)</w:t>
      </w:r>
    </w:p>
    <w:p>
      <w:pPr>
        <w:spacing w:before="320" w:after="160"/>
      </w:pPr>
      <w:r>
        <w:rPr>
          <w:rFonts w:ascii="Arial" w:hAnsi="Arial"/>
          <w:b/>
          <w:color w:val="102C57"/>
          <w:sz w:val="28"/>
        </w:rPr>
        <w:t>—————————————————————————</w:t>
      </w:r>
    </w:p>
    <w:p>
      <w:pPr>
        <w:spacing w:before="280" w:after="80"/>
      </w:pPr>
      <w:r>
        <w:rPr>
          <w:rFonts w:ascii="Arial" w:hAnsi="Arial"/>
          <w:b/>
          <w:color w:val="C0392B"/>
          <w:sz w:val="26"/>
        </w:rPr>
        <w:t>2. Sacred East (Koshi Province - Pathibhara Devi &amp; Kanchenjunga)</w:t>
      </w:r>
    </w:p>
    <w:p>
      <w:pPr>
        <w:keepNext/>
        <w:spacing w:before="360" w:after="120"/>
      </w:pPr>
      <w:r>
        <w:rPr>
          <w:rFonts w:ascii="Arial" w:hAnsi="Arial"/>
          <w:b/>
          <w:color w:val="102C57"/>
          <w:sz w:val="32"/>
        </w:rPr>
        <w:t>Sacred East Helicopter Tour: Pathibhara Devi &amp; Mt. Kanchenjunga</w:t>
      </w:r>
    </w:p>
    <w:p>
      <w:pPr>
        <w:spacing w:before="80" w:after="200"/>
        <w:ind w:left="432" w:right="432"/>
      </w:pPr>
      <w:r>
        <w:rPr>
          <w:rFonts w:ascii="Calibri" w:hAnsi="Calibri"/>
          <w:i/>
          <w:color w:val="505050"/>
          <w:sz w:val="22"/>
        </w:rPr>
        <w:t>"A high-altitude pilgrimage to the wish-fulfilling goddess framed by the world's third-highest peak"</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High-Altitude Captains, Oxygen Equipped &amp; Terrain Avoidance Systems</w:t>
      </w:r>
    </w:p>
    <w:p>
      <w:pPr>
        <w:pStyle w:val="ListBullet"/>
        <w:spacing w:before="20" w:after="40" w:line="269" w:lineRule="auto"/>
      </w:pPr>
      <w:r>
        <w:rPr>
          <w:rFonts w:ascii="Calibri" w:hAnsi="Calibri"/>
          <w:color w:val="282828"/>
          <w:sz w:val="21"/>
        </w:rPr>
        <w:t>Duration: 3 to 4 hours total (approx. 1 hr 15 mins flight each way + 1.5 hours ground time)</w:t>
      </w:r>
    </w:p>
    <w:p>
      <w:pPr>
        <w:pStyle w:val="ListBullet"/>
        <w:spacing w:before="20" w:after="40" w:line="269" w:lineRule="auto"/>
      </w:pPr>
      <w:r>
        <w:rPr>
          <w:rFonts w:ascii="Calibri" w:hAnsi="Calibri"/>
          <w:color w:val="282828"/>
          <w:sz w:val="21"/>
        </w:rPr>
        <w:t>Max altitude reached: 3,794 metres / 12,447 feet (Pathibhara Temple Helipad)</w:t>
      </w:r>
    </w:p>
    <w:p>
      <w:pPr>
        <w:pStyle w:val="ListBullet"/>
        <w:spacing w:before="20" w:after="40" w:line="269" w:lineRule="auto"/>
      </w:pPr>
      <w:r>
        <w:rPr>
          <w:rFonts w:ascii="Calibri" w:hAnsi="Calibri"/>
          <w:color w:val="282828"/>
          <w:sz w:val="21"/>
        </w:rPr>
        <w:t>Finest seasons: March – May &amp; September – November</w:t>
      </w:r>
    </w:p>
    <w:p>
      <w:pPr>
        <w:pStyle w:val="ListBullet"/>
        <w:spacing w:before="20" w:after="40" w:line="269" w:lineRule="auto"/>
      </w:pPr>
      <w:r>
        <w:rPr>
          <w:rFonts w:ascii="Calibri" w:hAnsi="Calibri"/>
          <w:color w:val="282828"/>
          <w:sz w:val="21"/>
        </w:rPr>
        <w:t>No. of pax: 4 to 5 passengers (Payload split at Suketar for 4+ passengers if required)</w:t>
      </w:r>
    </w:p>
    <w:p>
      <w:pPr>
        <w:pStyle w:val="ListBullet"/>
        <w:spacing w:before="20" w:after="40" w:line="269" w:lineRule="auto"/>
      </w:pPr>
      <w:r>
        <w:rPr>
          <w:rFonts w:ascii="Calibri" w:hAnsi="Calibri"/>
          <w:color w:val="282828"/>
          <w:sz w:val="21"/>
        </w:rPr>
        <w:t>Baggage: 400 kg maximum</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Land directly at the hilltop helipad of Pathibhara Devi Temple (3,794m) in Taplejung</w:t>
      </w:r>
    </w:p>
    <w:p>
      <w:pPr>
        <w:pStyle w:val="ListBullet"/>
        <w:spacing w:before="20" w:after="40" w:line="269" w:lineRule="auto"/>
      </w:pPr>
      <w:r>
        <w:rPr>
          <w:rFonts w:ascii="Calibri" w:hAnsi="Calibri"/>
          <w:color w:val="282828"/>
          <w:sz w:val="21"/>
        </w:rPr>
        <w:t>Sacred darshan at one of Nepal’s most revered and powerful Shakti Peeths</w:t>
      </w:r>
    </w:p>
    <w:p>
      <w:pPr>
        <w:pStyle w:val="ListBullet"/>
        <w:spacing w:before="20" w:after="40" w:line="269" w:lineRule="auto"/>
      </w:pPr>
      <w:r>
        <w:rPr>
          <w:rFonts w:ascii="Calibri" w:hAnsi="Calibri"/>
          <w:color w:val="282828"/>
          <w:sz w:val="21"/>
        </w:rPr>
        <w:t>Magnificent up-close views of Mount Kanchenjunga (8,586m) and Kumbhakarna</w:t>
      </w:r>
    </w:p>
    <w:p>
      <w:pPr>
        <w:pStyle w:val="ListBullet"/>
        <w:spacing w:before="20" w:after="40" w:line="269" w:lineRule="auto"/>
      </w:pPr>
      <w:r>
        <w:rPr>
          <w:rFonts w:ascii="Calibri" w:hAnsi="Calibri"/>
          <w:color w:val="282828"/>
          <w:sz w:val="21"/>
        </w:rPr>
        <w:t>Avoid 4 days of grueling mountain road travel and steep uphill trekking</w:t>
      </w:r>
    </w:p>
    <w:p>
      <w:pPr>
        <w:pStyle w:val="ListBullet"/>
        <w:spacing w:before="20" w:after="40" w:line="269" w:lineRule="auto"/>
      </w:pPr>
      <w:r>
        <w:rPr>
          <w:rFonts w:ascii="Calibri" w:hAnsi="Calibri"/>
          <w:color w:val="282828"/>
          <w:sz w:val="21"/>
        </w:rPr>
        <w:t>Safe, comfortable flight with emergency oxygen and passenger insurance</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The Sacred East Helicopter Tour takes devotees and travelers to the holy shrine of Pathibhara Devi, perched at 3,794 meters on a mountain crest in Taplejung, Koshi Province. Revered by Hindus and Buddhists alike, Pathibhara is believed to fulfill the earnest wishes of all who visit.</w:t>
      </w:r>
    </w:p>
    <w:p>
      <w:pPr>
        <w:spacing w:before="0" w:after="120" w:line="276" w:lineRule="auto"/>
      </w:pPr>
      <w:r>
        <w:rPr>
          <w:rFonts w:ascii="Calibri" w:hAnsi="Calibri"/>
          <w:color w:val="282828"/>
          <w:sz w:val="21"/>
        </w:rPr>
        <w:t>Flying east along the Himalayan crest, the immense wall of Mt. Kanchenjunga rises on the horizon. Your helicopter lands on the ridge helipad just a short walk from the temple gates. After participating in prayers, ringing the sacred bronze bells, and admiring the 360-degree mountain vista, you return smoothly to Kathmandu or Biratnagar on the same day.</w:t>
      </w:r>
    </w:p>
    <w:p>
      <w:pPr>
        <w:keepNext/>
        <w:spacing w:before="280" w:after="80"/>
      </w:pPr>
      <w:r>
        <w:rPr>
          <w:rFonts w:ascii="Arial" w:hAnsi="Arial"/>
          <w:b/>
          <w:color w:val="C0392B"/>
          <w:sz w:val="26"/>
        </w:rPr>
        <w:t>Permits &amp; Pricing</w:t>
      </w:r>
    </w:p>
    <w:p>
      <w:pPr>
        <w:pStyle w:val="ListBullet"/>
        <w:spacing w:before="20" w:after="40" w:line="269" w:lineRule="auto"/>
      </w:pPr>
      <w:r>
        <w:rPr>
          <w:rFonts w:ascii="Calibri" w:hAnsi="Calibri"/>
          <w:color w:val="282828"/>
          <w:sz w:val="21"/>
        </w:rPr>
        <w:t>Charter Flight (from Kathmandu): $5,200 – $5,600 USD</w:t>
      </w:r>
    </w:p>
    <w:p>
      <w:pPr>
        <w:pStyle w:val="ListBullet"/>
        <w:spacing w:before="20" w:after="40" w:line="269" w:lineRule="auto"/>
      </w:pPr>
      <w:r>
        <w:rPr>
          <w:rFonts w:ascii="Calibri" w:hAnsi="Calibri"/>
          <w:color w:val="282828"/>
          <w:sz w:val="21"/>
        </w:rPr>
        <w:t>Charter Flight (from Bhadrapur/Biratnagar): $3,200 USD</w:t>
      </w:r>
    </w:p>
    <w:p>
      <w:pPr>
        <w:pStyle w:val="ListBullet"/>
        <w:spacing w:before="20" w:after="40" w:line="269" w:lineRule="auto"/>
      </w:pPr>
      <w:r>
        <w:rPr>
          <w:rFonts w:ascii="Calibri" w:hAnsi="Calibri"/>
          <w:color w:val="282828"/>
          <w:sz w:val="21"/>
        </w:rPr>
        <w:t>Airport Tax: 500 NPR per passenger</w:t>
      </w:r>
    </w:p>
    <w:p>
      <w:pPr>
        <w:spacing w:before="320" w:after="160"/>
      </w:pPr>
      <w:r>
        <w:rPr>
          <w:rFonts w:ascii="Arial" w:hAnsi="Arial"/>
          <w:b/>
          <w:color w:val="102C57"/>
          <w:sz w:val="28"/>
        </w:rPr>
        <w:t>—————————————————————————</w:t>
      </w:r>
    </w:p>
    <w:p>
      <w:pPr>
        <w:spacing w:before="280" w:after="80"/>
      </w:pPr>
      <w:r>
        <w:rPr>
          <w:rFonts w:ascii="Arial" w:hAnsi="Arial"/>
          <w:b/>
          <w:color w:val="C0392B"/>
          <w:sz w:val="26"/>
        </w:rPr>
        <w:t>3. Incredible Madhesh (Madhesh Province Tour - Janakpurdham, Gadhimai &amp; Parsa)</w:t>
      </w:r>
    </w:p>
    <w:p>
      <w:pPr>
        <w:keepNext/>
        <w:spacing w:before="360" w:after="120"/>
      </w:pPr>
      <w:r>
        <w:rPr>
          <w:rFonts w:ascii="Arial" w:hAnsi="Arial"/>
          <w:b/>
          <w:color w:val="102C57"/>
          <w:sz w:val="32"/>
        </w:rPr>
        <w:t>Incredible Madhesh Helicopter Tour: Heritage, Shrines &amp; Parsa Wildlife</w:t>
      </w:r>
    </w:p>
    <w:p>
      <w:pPr>
        <w:spacing w:before="80" w:after="200"/>
        <w:ind w:left="432" w:right="432"/>
      </w:pPr>
      <w:r>
        <w:rPr>
          <w:rFonts w:ascii="Calibri" w:hAnsi="Calibri"/>
          <w:i/>
          <w:color w:val="505050"/>
          <w:sz w:val="22"/>
        </w:rPr>
        <w:t>"An extensive aerial discovery across the cultural cradle and ancient shrines of the southern plains"</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Commercial Low-Altitude Navigation</w:t>
      </w:r>
    </w:p>
    <w:p>
      <w:pPr>
        <w:pStyle w:val="ListBullet"/>
        <w:spacing w:before="20" w:after="40" w:line="269" w:lineRule="auto"/>
      </w:pPr>
      <w:r>
        <w:rPr>
          <w:rFonts w:ascii="Calibri" w:hAnsi="Calibri"/>
          <w:color w:val="282828"/>
          <w:sz w:val="21"/>
        </w:rPr>
        <w:t>Duration: Full Day / 4 Hours total</w:t>
      </w:r>
    </w:p>
    <w:p>
      <w:pPr>
        <w:pStyle w:val="ListBullet"/>
        <w:spacing w:before="20" w:after="40" w:line="269" w:lineRule="auto"/>
      </w:pPr>
      <w:r>
        <w:rPr>
          <w:rFonts w:ascii="Calibri" w:hAnsi="Calibri"/>
          <w:color w:val="282828"/>
          <w:sz w:val="21"/>
        </w:rPr>
        <w:t>Max altitude reached: 100 metres / 328 feet</w:t>
      </w:r>
    </w:p>
    <w:p>
      <w:pPr>
        <w:pStyle w:val="ListBullet"/>
        <w:spacing w:before="20" w:after="40" w:line="269" w:lineRule="auto"/>
      </w:pPr>
      <w:r>
        <w:rPr>
          <w:rFonts w:ascii="Calibri" w:hAnsi="Calibri"/>
          <w:color w:val="282828"/>
          <w:sz w:val="21"/>
        </w:rPr>
        <w:t>Finest seasons: October to April</w:t>
      </w:r>
    </w:p>
    <w:p>
      <w:pPr>
        <w:pStyle w:val="ListBullet"/>
        <w:spacing w:before="20" w:after="40" w:line="269" w:lineRule="auto"/>
      </w:pPr>
      <w:r>
        <w:rPr>
          <w:rFonts w:ascii="Calibri" w:hAnsi="Calibri"/>
          <w:color w:val="282828"/>
          <w:sz w:val="21"/>
        </w:rPr>
        <w:t>No. of pax: 4 to 5 passengers</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Multi-destination aerial tour across Madhesh Province: Janakpur, Gadhimai &amp; Parsa</w:t>
      </w:r>
    </w:p>
    <w:p>
      <w:pPr>
        <w:pStyle w:val="ListBullet"/>
        <w:spacing w:before="20" w:after="40" w:line="269" w:lineRule="auto"/>
      </w:pPr>
      <w:r>
        <w:rPr>
          <w:rFonts w:ascii="Calibri" w:hAnsi="Calibri"/>
          <w:color w:val="282828"/>
          <w:sz w:val="21"/>
        </w:rPr>
        <w:t>VIP darshan at Janaki Mandir and historic Mithila heritage centers</w:t>
      </w:r>
    </w:p>
    <w:p>
      <w:pPr>
        <w:pStyle w:val="ListBullet"/>
        <w:spacing w:before="20" w:after="40" w:line="269" w:lineRule="auto"/>
      </w:pPr>
      <w:r>
        <w:rPr>
          <w:rFonts w:ascii="Calibri" w:hAnsi="Calibri"/>
          <w:color w:val="282828"/>
          <w:sz w:val="21"/>
        </w:rPr>
        <w:t>Aerial overfly of Parsa National Park—an important tiger and wild elephant biological corridor</w:t>
      </w:r>
    </w:p>
    <w:p>
      <w:pPr>
        <w:pStyle w:val="ListBullet"/>
        <w:spacing w:before="20" w:after="40" w:line="269" w:lineRule="auto"/>
      </w:pPr>
      <w:r>
        <w:rPr>
          <w:rFonts w:ascii="Calibri" w:hAnsi="Calibri"/>
          <w:color w:val="282828"/>
          <w:sz w:val="21"/>
        </w:rPr>
        <w:t>Same-day luxury flight with complete ground logistics</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The Incredible Madhesh Helicopter Tour connects the ancient cultural wealth, historic pilgrimage centers, and rich natural reserves of Nepal’s southern plains. Experience the architectural grandeur of Janakpurdham, witness the vast agricultural lands, and explore the wildlife corridors of Parsa National Park in a single, comfortable, and prestigious flight.</w:t>
      </w:r>
    </w:p>
    <w:p>
      <w:pPr>
        <w:keepNext/>
        <w:spacing w:before="280" w:after="80"/>
      </w:pPr>
      <w:r>
        <w:rPr>
          <w:rFonts w:ascii="Arial" w:hAnsi="Arial"/>
          <w:b/>
          <w:color w:val="C0392B"/>
          <w:sz w:val="26"/>
        </w:rPr>
        <w:t>Permits &amp; Pricing</w:t>
      </w:r>
    </w:p>
    <w:p>
      <w:pPr>
        <w:pStyle w:val="ListBullet"/>
        <w:spacing w:before="20" w:after="40" w:line="269" w:lineRule="auto"/>
      </w:pPr>
      <w:r>
        <w:rPr>
          <w:rFonts w:ascii="Calibri" w:hAnsi="Calibri"/>
          <w:color w:val="282828"/>
          <w:sz w:val="21"/>
        </w:rPr>
        <w:t>Charter Flight: $4,200 USD per private charter</w:t>
      </w:r>
    </w:p>
    <w:p>
      <w:pPr>
        <w:pStyle w:val="ListBullet"/>
        <w:spacing w:before="20" w:after="40" w:line="269" w:lineRule="auto"/>
      </w:pPr>
      <w:r>
        <w:rPr>
          <w:rFonts w:ascii="Calibri" w:hAnsi="Calibri"/>
          <w:color w:val="282828"/>
          <w:sz w:val="21"/>
        </w:rPr>
        <w:t>Local Taxes: 500 NPR per passenger</w:t>
      </w:r>
    </w:p>
    <w:p>
      <w:pPr>
        <w:spacing w:before="320" w:after="160"/>
      </w:pPr>
      <w:r>
        <w:rPr>
          <w:rFonts w:ascii="Arial" w:hAnsi="Arial"/>
          <w:b/>
          <w:color w:val="102C57"/>
          <w:sz w:val="28"/>
        </w:rPr>
        <w:t>—————————————————————————</w:t>
      </w:r>
    </w:p>
    <w:p>
      <w:pPr>
        <w:spacing w:before="280" w:after="80"/>
      </w:pPr>
      <w:r>
        <w:rPr>
          <w:rFonts w:ascii="Arial" w:hAnsi="Arial"/>
          <w:b/>
          <w:color w:val="C0392B"/>
          <w:sz w:val="26"/>
        </w:rPr>
        <w:t>4. Fly Into Gandaki (Gandaki Province - Annapurna Sanctuary &amp; Pokhara)</w:t>
      </w:r>
    </w:p>
    <w:p>
      <w:pPr>
        <w:keepNext/>
        <w:spacing w:before="360" w:after="120"/>
      </w:pPr>
      <w:r>
        <w:rPr>
          <w:rFonts w:ascii="Arial" w:hAnsi="Arial"/>
          <w:b/>
          <w:color w:val="102C57"/>
          <w:sz w:val="32"/>
        </w:rPr>
        <w:t>Fly Into Gandaki Helicopter Tour: Annapurna Sanctuary &amp; Himalayan Lakes</w:t>
      </w:r>
    </w:p>
    <w:p>
      <w:pPr>
        <w:spacing w:before="80" w:after="200"/>
        <w:ind w:left="432" w:right="432"/>
      </w:pPr>
      <w:r>
        <w:rPr>
          <w:rFonts w:ascii="Calibri" w:hAnsi="Calibri"/>
          <w:i/>
          <w:color w:val="505050"/>
          <w:sz w:val="22"/>
        </w:rPr>
        <w:t>"A spectacular mountain flight into the natural amphitheater of the 8,000-meter Annapurna giants"</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Certified Alpine Pilots &amp; High-Altitude O2 Support</w:t>
      </w:r>
    </w:p>
    <w:p>
      <w:pPr>
        <w:pStyle w:val="ListBullet"/>
        <w:spacing w:before="20" w:after="40" w:line="269" w:lineRule="auto"/>
      </w:pPr>
      <w:r>
        <w:rPr>
          <w:rFonts w:ascii="Calibri" w:hAnsi="Calibri"/>
          <w:color w:val="282828"/>
          <w:sz w:val="21"/>
        </w:rPr>
        <w:t>Duration: 2 hours total (from Pokhara) / 3.5 hours (from Kathmandu)</w:t>
      </w:r>
    </w:p>
    <w:p>
      <w:pPr>
        <w:pStyle w:val="ListBullet"/>
        <w:spacing w:before="20" w:after="40" w:line="269" w:lineRule="auto"/>
      </w:pPr>
      <w:r>
        <w:rPr>
          <w:rFonts w:ascii="Calibri" w:hAnsi="Calibri"/>
          <w:color w:val="282828"/>
          <w:sz w:val="21"/>
        </w:rPr>
        <w:t>Max altitude reached: 4,130 metres / 13,550 feet (Annapurna Base Camp)</w:t>
      </w:r>
    </w:p>
    <w:p>
      <w:pPr>
        <w:pStyle w:val="ListBullet"/>
        <w:spacing w:before="20" w:after="40" w:line="269" w:lineRule="auto"/>
      </w:pPr>
      <w:r>
        <w:rPr>
          <w:rFonts w:ascii="Calibri" w:hAnsi="Calibri"/>
          <w:color w:val="282828"/>
          <w:sz w:val="21"/>
        </w:rPr>
        <w:t>Finest seasons: Autumn (Sept – Nov) &amp; Spring (March – May)</w:t>
      </w:r>
    </w:p>
    <w:p>
      <w:pPr>
        <w:pStyle w:val="ListBullet"/>
        <w:spacing w:before="20" w:after="40" w:line="269" w:lineRule="auto"/>
      </w:pPr>
      <w:r>
        <w:rPr>
          <w:rFonts w:ascii="Calibri" w:hAnsi="Calibri"/>
          <w:color w:val="282828"/>
          <w:sz w:val="21"/>
        </w:rPr>
        <w:t>No. of pax: 4 to 5 passengers</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Direct landing at Annapurna Base Camp (4,130m) inside the natural glacial amphitheater</w:t>
      </w:r>
    </w:p>
    <w:p>
      <w:pPr>
        <w:pStyle w:val="ListBullet"/>
        <w:spacing w:before="20" w:after="40" w:line="269" w:lineRule="auto"/>
      </w:pPr>
      <w:r>
        <w:rPr>
          <w:rFonts w:ascii="Calibri" w:hAnsi="Calibri"/>
          <w:color w:val="282828"/>
          <w:sz w:val="21"/>
        </w:rPr>
        <w:t>360-degree mountain views of Annapurna I (8,091m), Machhapuchhre, Hiunchuli, and Annapurna South</w:t>
      </w:r>
    </w:p>
    <w:p>
      <w:pPr>
        <w:pStyle w:val="ListBullet"/>
        <w:spacing w:before="20" w:after="40" w:line="269" w:lineRule="auto"/>
      </w:pPr>
      <w:r>
        <w:rPr>
          <w:rFonts w:ascii="Calibri" w:hAnsi="Calibri"/>
          <w:color w:val="282828"/>
          <w:sz w:val="21"/>
        </w:rPr>
        <w:t>Aerial tour of Pokhara’s Phewa Lake, Begnas Lake, and the Seti River Gorge</w:t>
      </w:r>
    </w:p>
    <w:p>
      <w:pPr>
        <w:pStyle w:val="ListBullet"/>
        <w:spacing w:before="20" w:after="40" w:line="269" w:lineRule="auto"/>
      </w:pPr>
      <w:r>
        <w:rPr>
          <w:rFonts w:ascii="Calibri" w:hAnsi="Calibri"/>
          <w:color w:val="282828"/>
          <w:sz w:val="21"/>
        </w:rPr>
        <w:t>30 minutes ground time at ABC for hot tea and mountain photography</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Gandaki Province is Nepal’s undisputed adventure heartland. The Fly Into Gandaki Helicopter Tour takes you from Pokhara directly into the deep glacial bowl of the Annapurna Sanctuary at 4,130 meters. Surrounded on all sides by colossal 7,000 and 8,000-meter peaks, standing on the snow at Annapurna Base Camp is one of the most visually stunning experiences on earth.</w:t>
      </w:r>
    </w:p>
    <w:p>
      <w:pPr>
        <w:keepNext/>
        <w:spacing w:before="280" w:after="80"/>
      </w:pPr>
      <w:r>
        <w:rPr>
          <w:rFonts w:ascii="Arial" w:hAnsi="Arial"/>
          <w:b/>
          <w:color w:val="C0392B"/>
          <w:sz w:val="26"/>
        </w:rPr>
        <w:t>Permits &amp; Pricing</w:t>
      </w:r>
    </w:p>
    <w:p>
      <w:pPr>
        <w:pStyle w:val="ListBullet"/>
        <w:spacing w:before="20" w:after="40" w:line="269" w:lineRule="auto"/>
      </w:pPr>
      <w:r>
        <w:rPr>
          <w:rFonts w:ascii="Calibri" w:hAnsi="Calibri"/>
          <w:color w:val="282828"/>
          <w:sz w:val="21"/>
        </w:rPr>
        <w:t>Charter Flight from Pokhara: $2,200 – $2,500 USD</w:t>
      </w:r>
    </w:p>
    <w:p>
      <w:pPr>
        <w:pStyle w:val="ListBullet"/>
        <w:spacing w:before="20" w:after="40" w:line="269" w:lineRule="auto"/>
      </w:pPr>
      <w:r>
        <w:rPr>
          <w:rFonts w:ascii="Calibri" w:hAnsi="Calibri"/>
          <w:color w:val="282828"/>
          <w:sz w:val="21"/>
        </w:rPr>
        <w:t>Shared Seat from Pokhara: $450 – $500 USD per person</w:t>
      </w:r>
    </w:p>
    <w:p>
      <w:pPr>
        <w:pStyle w:val="ListBullet"/>
        <w:spacing w:before="20" w:after="40" w:line="269" w:lineRule="auto"/>
      </w:pPr>
      <w:r>
        <w:rPr>
          <w:rFonts w:ascii="Calibri" w:hAnsi="Calibri"/>
          <w:color w:val="282828"/>
          <w:sz w:val="21"/>
        </w:rPr>
        <w:t>ACAP Permit: 3,000 NPR (Foreigners) / 1,000 NPR (SAARC)</w:t>
      </w:r>
    </w:p>
    <w:p>
      <w:pPr>
        <w:spacing w:before="320" w:after="160"/>
      </w:pPr>
      <w:r>
        <w:rPr>
          <w:rFonts w:ascii="Arial" w:hAnsi="Arial"/>
          <w:b/>
          <w:color w:val="102C57"/>
          <w:sz w:val="28"/>
        </w:rPr>
        <w:t>—————————————————————————</w:t>
      </w:r>
    </w:p>
    <w:p>
      <w:pPr>
        <w:spacing w:before="280" w:after="80"/>
      </w:pPr>
      <w:r>
        <w:rPr>
          <w:rFonts w:ascii="Arial" w:hAnsi="Arial"/>
          <w:b/>
          <w:color w:val="C0392B"/>
          <w:sz w:val="26"/>
        </w:rPr>
        <w:t>5. The Soul of Karnali (Karnali Province - Shey Phoksundo Lake &amp; Upper Dolpo)</w:t>
      </w:r>
    </w:p>
    <w:p>
      <w:pPr>
        <w:keepNext/>
        <w:spacing w:before="360" w:after="120"/>
      </w:pPr>
      <w:r>
        <w:rPr>
          <w:rFonts w:ascii="Arial" w:hAnsi="Arial"/>
          <w:b/>
          <w:color w:val="102C57"/>
          <w:sz w:val="32"/>
        </w:rPr>
        <w:t>Shey Phoksundo &amp; Dolpo Helicopter Tour: The Soul of Karnali</w:t>
      </w:r>
    </w:p>
    <w:p>
      <w:pPr>
        <w:spacing w:before="80" w:after="200"/>
        <w:ind w:left="432" w:right="432"/>
      </w:pPr>
      <w:r>
        <w:rPr>
          <w:rFonts w:ascii="Calibri" w:hAnsi="Calibri"/>
          <w:i/>
          <w:color w:val="505050"/>
          <w:sz w:val="22"/>
        </w:rPr>
        <w:t>"An expedition to the deepest turquoise alpine lake and ancient Bon sanctuaries of mystical Dolpo"</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Extreme High-Altitude Pilots &amp; Advanced Satellite Avionics</w:t>
      </w:r>
    </w:p>
    <w:p>
      <w:pPr>
        <w:pStyle w:val="ListBullet"/>
        <w:spacing w:before="20" w:after="40" w:line="269" w:lineRule="auto"/>
      </w:pPr>
      <w:r>
        <w:rPr>
          <w:rFonts w:ascii="Calibri" w:hAnsi="Calibri"/>
          <w:color w:val="282828"/>
          <w:sz w:val="21"/>
        </w:rPr>
        <w:t>Duration: 4 to 5 hours (with fueling stops)</w:t>
      </w:r>
    </w:p>
    <w:p>
      <w:pPr>
        <w:pStyle w:val="ListBullet"/>
        <w:spacing w:before="20" w:after="40" w:line="269" w:lineRule="auto"/>
      </w:pPr>
      <w:r>
        <w:rPr>
          <w:rFonts w:ascii="Calibri" w:hAnsi="Calibri"/>
          <w:color w:val="282828"/>
          <w:sz w:val="21"/>
        </w:rPr>
        <w:t>Max altitude reached: 3,611 metres / 11,847 feet (Shey Phoksundo Lake)</w:t>
      </w:r>
    </w:p>
    <w:p>
      <w:pPr>
        <w:pStyle w:val="ListBullet"/>
        <w:spacing w:before="20" w:after="40" w:line="269" w:lineRule="auto"/>
      </w:pPr>
      <w:r>
        <w:rPr>
          <w:rFonts w:ascii="Calibri" w:hAnsi="Calibri"/>
          <w:color w:val="282828"/>
          <w:sz w:val="21"/>
        </w:rPr>
        <w:t>Finest seasons: April to November</w:t>
      </w:r>
    </w:p>
    <w:p>
      <w:pPr>
        <w:pStyle w:val="ListBullet"/>
        <w:spacing w:before="20" w:after="40" w:line="269" w:lineRule="auto"/>
      </w:pPr>
      <w:r>
        <w:rPr>
          <w:rFonts w:ascii="Calibri" w:hAnsi="Calibri"/>
          <w:color w:val="282828"/>
          <w:sz w:val="21"/>
        </w:rPr>
        <w:t>No. of pax: 4 to 5 passengers</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Land directly on the shores of Lake Shey Phoksundo (3,611m)—Nepal's deepest, most vibrant turquoise lake</w:t>
      </w:r>
    </w:p>
    <w:p>
      <w:pPr>
        <w:pStyle w:val="ListBullet"/>
        <w:spacing w:before="20" w:after="40" w:line="269" w:lineRule="auto"/>
      </w:pPr>
      <w:r>
        <w:rPr>
          <w:rFonts w:ascii="Calibri" w:hAnsi="Calibri"/>
          <w:color w:val="282828"/>
          <w:sz w:val="21"/>
        </w:rPr>
        <w:t>Visit the 900-year-old Ringmo village and ancient Bon-Po Buddhist monasteries</w:t>
      </w:r>
    </w:p>
    <w:p>
      <w:pPr>
        <w:pStyle w:val="ListBullet"/>
        <w:spacing w:before="20" w:after="40" w:line="269" w:lineRule="auto"/>
      </w:pPr>
      <w:r>
        <w:rPr>
          <w:rFonts w:ascii="Calibri" w:hAnsi="Calibri"/>
          <w:color w:val="282828"/>
          <w:sz w:val="21"/>
        </w:rPr>
        <w:t>Marvel at the dramatic 167-meter Phoksundo Waterfall and rugged Kanjiroba canyons</w:t>
      </w:r>
    </w:p>
    <w:p>
      <w:pPr>
        <w:pStyle w:val="ListBullet"/>
        <w:spacing w:before="20" w:after="40" w:line="269" w:lineRule="auto"/>
      </w:pPr>
      <w:r>
        <w:rPr>
          <w:rFonts w:ascii="Calibri" w:hAnsi="Calibri"/>
          <w:color w:val="282828"/>
          <w:sz w:val="21"/>
        </w:rPr>
        <w:t>Explore the mystical landscape made famous by Peter Matthiessen's The Snow Leopard</w:t>
      </w:r>
    </w:p>
    <w:p>
      <w:pPr>
        <w:pStyle w:val="ListBullet"/>
        <w:spacing w:before="20" w:after="40" w:line="269" w:lineRule="auto"/>
      </w:pPr>
      <w:r>
        <w:rPr>
          <w:rFonts w:ascii="Calibri" w:hAnsi="Calibri"/>
          <w:color w:val="282828"/>
          <w:sz w:val="21"/>
        </w:rPr>
        <w:t>Skip 7 to 8 days of demanding high-altitude trekking</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Karnali Province represents Nepal’s wildest and most culturally authentic frontier. The Soul of Karnali Helicopter Tour whisks you into the heart of Shey Phoksundo National Park in Upper Dolpo. Famous for its surreal aquamarine waters that support no aquatic life (giving it crystalline transparency), Phoksundo Lake is framed by dramatic sheer rock cliffs and snow-capped peaks.</w:t>
      </w:r>
    </w:p>
    <w:p>
      <w:pPr>
        <w:spacing w:before="0" w:after="120" w:line="276" w:lineRule="auto"/>
      </w:pPr>
      <w:r>
        <w:rPr>
          <w:rFonts w:ascii="Calibri" w:hAnsi="Calibri"/>
          <w:color w:val="282828"/>
          <w:sz w:val="21"/>
        </w:rPr>
        <w:t>Spend 1.5 hours along the tranquil lake shore, meet the local Dolpo-pa villagers practicing the pre-Buddhist Bon religion, and witness nature at its most untouched and profound.</w:t>
      </w:r>
    </w:p>
    <w:p>
      <w:pPr>
        <w:keepNext/>
        <w:spacing w:before="280" w:after="80"/>
      </w:pPr>
      <w:r>
        <w:rPr>
          <w:rFonts w:ascii="Arial" w:hAnsi="Arial"/>
          <w:b/>
          <w:color w:val="C0392B"/>
          <w:sz w:val="26"/>
        </w:rPr>
        <w:t>Permits &amp; Pricing</w:t>
      </w:r>
    </w:p>
    <w:p>
      <w:pPr>
        <w:pStyle w:val="ListBullet"/>
        <w:spacing w:before="20" w:after="40" w:line="269" w:lineRule="auto"/>
      </w:pPr>
      <w:r>
        <w:rPr>
          <w:rFonts w:ascii="Calibri" w:hAnsi="Calibri"/>
          <w:color w:val="282828"/>
          <w:sz w:val="21"/>
        </w:rPr>
        <w:t>Charter Flight (from Kathmandu / Nepalgunj): $5,800 – $6,500 USD</w:t>
      </w:r>
    </w:p>
    <w:p>
      <w:pPr>
        <w:pStyle w:val="ListBullet"/>
        <w:spacing w:before="20" w:after="40" w:line="269" w:lineRule="auto"/>
      </w:pPr>
      <w:r>
        <w:rPr>
          <w:rFonts w:ascii="Calibri" w:hAnsi="Calibri"/>
          <w:color w:val="282828"/>
          <w:sz w:val="21"/>
        </w:rPr>
        <w:t>National Park Permit: 3,000 NPR (Foreigners) / 1,500 NPR (SAARC)</w:t>
      </w:r>
    </w:p>
    <w:p>
      <w:pPr>
        <w:spacing w:before="320" w:after="160"/>
      </w:pPr>
      <w:r>
        <w:rPr>
          <w:rFonts w:ascii="Arial" w:hAnsi="Arial"/>
          <w:b/>
          <w:color w:val="102C57"/>
          <w:sz w:val="28"/>
        </w:rPr>
        <w:t>—————————————————————————</w:t>
      </w:r>
    </w:p>
    <w:p>
      <w:pPr>
        <w:spacing w:before="320" w:after="160"/>
      </w:pPr>
      <w:r>
        <w:rPr>
          <w:rFonts w:ascii="Arial" w:hAnsi="Arial"/>
          <w:b/>
          <w:color w:val="102C57"/>
          <w:sz w:val="28"/>
        </w:rPr>
        <w:t>CATEGORY 5: BY FEELING</w:t>
      </w:r>
    </w:p>
    <w:p>
      <w:pPr>
        <w:spacing w:before="320" w:after="160"/>
      </w:pPr>
      <w:r>
        <w:rPr>
          <w:rFonts w:ascii="Arial" w:hAnsi="Arial"/>
          <w:b/>
          <w:color w:val="102C57"/>
          <w:sz w:val="28"/>
        </w:rPr>
        <w:t>—————————————————————————</w:t>
      </w:r>
    </w:p>
    <w:p>
      <w:pPr>
        <w:spacing w:before="280" w:after="80"/>
      </w:pPr>
      <w:r>
        <w:rPr>
          <w:rFonts w:ascii="Arial" w:hAnsi="Arial"/>
          <w:b/>
          <w:color w:val="C0392B"/>
          <w:sz w:val="26"/>
        </w:rPr>
        <w:t>1. Last Day in Nepal (Kathmandu Skyline &amp; Himalayan Farewell Joyflight)</w:t>
      </w:r>
    </w:p>
    <w:p>
      <w:pPr>
        <w:keepNext/>
        <w:spacing w:before="360" w:after="120"/>
      </w:pPr>
      <w:r>
        <w:rPr>
          <w:rFonts w:ascii="Arial" w:hAnsi="Arial"/>
          <w:b/>
          <w:color w:val="102C57"/>
          <w:sz w:val="32"/>
        </w:rPr>
        <w:t>Last Day in Nepal Helicopter Tour: Himalayan Skyline &amp; Valley Farewell</w:t>
      </w:r>
    </w:p>
    <w:p>
      <w:pPr>
        <w:spacing w:before="80" w:after="200"/>
        <w:ind w:left="432" w:right="432"/>
      </w:pPr>
      <w:r>
        <w:rPr>
          <w:rFonts w:ascii="Calibri" w:hAnsi="Calibri"/>
          <w:i/>
          <w:color w:val="505050"/>
          <w:sz w:val="22"/>
        </w:rPr>
        <w:t>"A grand finale scenic joyflight over Kathmandu's UNESCO heritage and the Himalayan horizon before your flight home"</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Certified Commercial Pilots</w:t>
      </w:r>
    </w:p>
    <w:p>
      <w:pPr>
        <w:pStyle w:val="ListBullet"/>
        <w:spacing w:before="20" w:after="40" w:line="269" w:lineRule="auto"/>
      </w:pPr>
      <w:r>
        <w:rPr>
          <w:rFonts w:ascii="Calibri" w:hAnsi="Calibri"/>
          <w:color w:val="282828"/>
          <w:sz w:val="21"/>
        </w:rPr>
        <w:t>Duration: 45 minutes to 1 hour total</w:t>
      </w:r>
    </w:p>
    <w:p>
      <w:pPr>
        <w:pStyle w:val="ListBullet"/>
        <w:spacing w:before="20" w:after="40" w:line="269" w:lineRule="auto"/>
      </w:pPr>
      <w:r>
        <w:rPr>
          <w:rFonts w:ascii="Calibri" w:hAnsi="Calibri"/>
          <w:color w:val="282828"/>
          <w:sz w:val="21"/>
        </w:rPr>
        <w:t>Max altitude reached: 2,200 metres / 7,217 feet (Nagarkot / Valley Rim)</w:t>
      </w:r>
    </w:p>
    <w:p>
      <w:pPr>
        <w:pStyle w:val="ListBullet"/>
        <w:spacing w:before="20" w:after="40" w:line="269" w:lineRule="auto"/>
      </w:pPr>
      <w:r>
        <w:rPr>
          <w:rFonts w:ascii="Calibri" w:hAnsi="Calibri"/>
          <w:color w:val="282828"/>
          <w:sz w:val="21"/>
        </w:rPr>
        <w:t>Finest seasons: Year-round</w:t>
      </w:r>
    </w:p>
    <w:p>
      <w:pPr>
        <w:pStyle w:val="ListBullet"/>
        <w:spacing w:before="20" w:after="40" w:line="269" w:lineRule="auto"/>
      </w:pPr>
      <w:r>
        <w:rPr>
          <w:rFonts w:ascii="Calibri" w:hAnsi="Calibri"/>
          <w:color w:val="282828"/>
          <w:sz w:val="21"/>
        </w:rPr>
        <w:t>No. of pax: 4 to 5 passengers</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The ultimate celebratory finale to your Nepal vacation before departing home</w:t>
      </w:r>
    </w:p>
    <w:p>
      <w:pPr>
        <w:pStyle w:val="ListBullet"/>
        <w:spacing w:before="20" w:after="40" w:line="269" w:lineRule="auto"/>
      </w:pPr>
      <w:r>
        <w:rPr>
          <w:rFonts w:ascii="Calibri" w:hAnsi="Calibri"/>
          <w:color w:val="282828"/>
          <w:sz w:val="21"/>
        </w:rPr>
        <w:t>Aerial views of all 7 Kathmandu UNESCO World Heritage Sites: Boudhanath, Swayambhunath, Pashupatinath, Bhaktapur, and Patan</w:t>
      </w:r>
    </w:p>
    <w:p>
      <w:pPr>
        <w:pStyle w:val="ListBullet"/>
        <w:spacing w:before="20" w:after="40" w:line="269" w:lineRule="auto"/>
      </w:pPr>
      <w:r>
        <w:rPr>
          <w:rFonts w:ascii="Calibri" w:hAnsi="Calibri"/>
          <w:color w:val="282828"/>
          <w:sz w:val="21"/>
        </w:rPr>
        <w:t>Sweeping panoramic skyline view of the Langtang, Ganesh, and Jugal Himalayan ranges</w:t>
      </w:r>
    </w:p>
    <w:p>
      <w:pPr>
        <w:pStyle w:val="ListBullet"/>
        <w:spacing w:before="20" w:after="40" w:line="269" w:lineRule="auto"/>
      </w:pPr>
      <w:r>
        <w:rPr>
          <w:rFonts w:ascii="Calibri" w:hAnsi="Calibri"/>
          <w:color w:val="282828"/>
          <w:sz w:val="21"/>
        </w:rPr>
        <w:t>Perfectly timed in the morning or early afternoon before your international flight</w:t>
      </w:r>
    </w:p>
    <w:p>
      <w:pPr>
        <w:pStyle w:val="ListBullet"/>
        <w:spacing w:before="20" w:after="40" w:line="269" w:lineRule="auto"/>
      </w:pPr>
      <w:r>
        <w:rPr>
          <w:rFonts w:ascii="Calibri" w:hAnsi="Calibri"/>
          <w:color w:val="282828"/>
          <w:sz w:val="21"/>
        </w:rPr>
        <w:t>Complimentary luxury airport drop-off to the International Terminal</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Make your final hours in Nepal truly unforgettable with the "Last Day in Nepal" Helicopter Farewell Tour. Designed for travelers who have completed their trek, tour, or business trip and want one last grand aerial view of the Himalayas and the ancient Kathmandu Valley before heading to the airport.</w:t>
      </w:r>
    </w:p>
    <w:p>
      <w:pPr>
        <w:spacing w:before="0" w:after="120" w:line="276" w:lineRule="auto"/>
      </w:pPr>
      <w:r>
        <w:rPr>
          <w:rFonts w:ascii="Calibri" w:hAnsi="Calibri"/>
          <w:color w:val="282828"/>
          <w:sz w:val="21"/>
        </w:rPr>
        <w:t>Soar above the golden spire of Swayambhunath, the great white dome of Boudhanath Stupa, the medieval palaces of Bhaktapur Durbar Square, and the forested hill stations of Nagarkot with the snow-covered peaks gleaming on the northern horizon. Return to the airport with incredible final memories and seamless luggage handling directly to your international departure gate.</w:t>
      </w:r>
    </w:p>
    <w:p>
      <w:pPr>
        <w:keepNext/>
        <w:spacing w:before="280" w:after="80"/>
      </w:pPr>
      <w:r>
        <w:rPr>
          <w:rFonts w:ascii="Arial" w:hAnsi="Arial"/>
          <w:b/>
          <w:color w:val="C0392B"/>
          <w:sz w:val="26"/>
        </w:rPr>
        <w:t>Pricing &amp; Quick Details</w:t>
      </w:r>
    </w:p>
    <w:p>
      <w:pPr>
        <w:pStyle w:val="ListBullet"/>
        <w:spacing w:before="20" w:after="40" w:line="269" w:lineRule="auto"/>
      </w:pPr>
      <w:r>
        <w:rPr>
          <w:rFonts w:ascii="Calibri" w:hAnsi="Calibri"/>
          <w:color w:val="282828"/>
          <w:sz w:val="21"/>
        </w:rPr>
        <w:t>Charter Flight: $1,400 – $1,800 USD per private flight</w:t>
      </w:r>
    </w:p>
    <w:p>
      <w:pPr>
        <w:pStyle w:val="ListBullet"/>
        <w:spacing w:before="20" w:after="40" w:line="269" w:lineRule="auto"/>
      </w:pPr>
      <w:r>
        <w:rPr>
          <w:rFonts w:ascii="Calibri" w:hAnsi="Calibri"/>
          <w:color w:val="282828"/>
          <w:sz w:val="21"/>
        </w:rPr>
        <w:t>Shared Seat: $300 – $350 USD per person</w:t>
      </w:r>
    </w:p>
    <w:p>
      <w:pPr>
        <w:spacing w:before="320" w:after="160"/>
      </w:pPr>
      <w:r>
        <w:rPr>
          <w:rFonts w:ascii="Arial" w:hAnsi="Arial"/>
          <w:b/>
          <w:color w:val="102C57"/>
          <w:sz w:val="28"/>
        </w:rPr>
        <w:t>—————————————————————————</w:t>
      </w:r>
    </w:p>
    <w:p>
      <w:pPr>
        <w:spacing w:before="280" w:after="80"/>
      </w:pPr>
      <w:r>
        <w:rPr>
          <w:rFonts w:ascii="Arial" w:hAnsi="Arial"/>
          <w:b/>
          <w:color w:val="C0392B"/>
          <w:sz w:val="26"/>
        </w:rPr>
        <w:t>2. Flying to Forever (Luxury Himalayan Helicopter Proposal)</w:t>
      </w:r>
    </w:p>
    <w:p>
      <w:pPr>
        <w:keepNext/>
        <w:spacing w:before="360" w:after="120"/>
      </w:pPr>
      <w:r>
        <w:rPr>
          <w:rFonts w:ascii="Arial" w:hAnsi="Arial"/>
          <w:b/>
          <w:color w:val="102C57"/>
          <w:sz w:val="32"/>
        </w:rPr>
        <w:t>Flying to Forever: Luxury Himalayan Helicopter Marriage Proposal</w:t>
      </w:r>
    </w:p>
    <w:p>
      <w:pPr>
        <w:spacing w:before="80" w:after="200"/>
        <w:ind w:left="432" w:right="432"/>
      </w:pPr>
      <w:r>
        <w:rPr>
          <w:rFonts w:ascii="Calibri" w:hAnsi="Calibri"/>
          <w:i/>
          <w:color w:val="505050"/>
          <w:sz w:val="22"/>
        </w:rPr>
        <w:t>"Ask the most important question of your life surrounded by the world's highest snowy peaks"</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Elite Alpine Flight Crew &amp; Strict Confidentiality Protocol</w:t>
      </w:r>
    </w:p>
    <w:p>
      <w:pPr>
        <w:pStyle w:val="ListBullet"/>
        <w:spacing w:before="20" w:after="40" w:line="269" w:lineRule="auto"/>
      </w:pPr>
      <w:r>
        <w:rPr>
          <w:rFonts w:ascii="Calibri" w:hAnsi="Calibri"/>
          <w:color w:val="282828"/>
          <w:sz w:val="21"/>
        </w:rPr>
        <w:t>Duration: 2 to 3 hours</w:t>
      </w:r>
    </w:p>
    <w:p>
      <w:pPr>
        <w:pStyle w:val="ListBullet"/>
        <w:spacing w:before="20" w:after="40" w:line="269" w:lineRule="auto"/>
      </w:pPr>
      <w:r>
        <w:rPr>
          <w:rFonts w:ascii="Calibri" w:hAnsi="Calibri"/>
          <w:color w:val="282828"/>
          <w:sz w:val="21"/>
        </w:rPr>
        <w:t>Max altitude reached: 3,880m (Hotel Everest View / Kongde) or 4,130m (Annapurna)</w:t>
      </w:r>
    </w:p>
    <w:p>
      <w:pPr>
        <w:pStyle w:val="ListBullet"/>
        <w:spacing w:before="20" w:after="40" w:line="269" w:lineRule="auto"/>
      </w:pPr>
      <w:r>
        <w:rPr>
          <w:rFonts w:ascii="Calibri" w:hAnsi="Calibri"/>
          <w:color w:val="282828"/>
          <w:sz w:val="21"/>
        </w:rPr>
        <w:t>Finest seasons: September to May</w:t>
      </w:r>
    </w:p>
    <w:p>
      <w:pPr>
        <w:pStyle w:val="ListBullet"/>
        <w:spacing w:before="20" w:after="40" w:line="269" w:lineRule="auto"/>
      </w:pPr>
      <w:r>
        <w:rPr>
          <w:rFonts w:ascii="Calibri" w:hAnsi="Calibri"/>
          <w:color w:val="282828"/>
          <w:sz w:val="21"/>
        </w:rPr>
        <w:t>No. of pax: Private Couple's VIP Charter</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Private, confidential luxury helicopter charter to a secluded Himalayan alpine viewpoint</w:t>
      </w:r>
    </w:p>
    <w:p>
      <w:pPr>
        <w:pStyle w:val="ListBullet"/>
        <w:spacing w:before="20" w:after="40" w:line="269" w:lineRule="auto"/>
      </w:pPr>
      <w:r>
        <w:rPr>
          <w:rFonts w:ascii="Calibri" w:hAnsi="Calibri"/>
          <w:color w:val="282828"/>
          <w:sz w:val="21"/>
        </w:rPr>
        <w:t>Red carpet arrival, fresh flower bouquet, and chilled French Champagne celebration</w:t>
      </w:r>
    </w:p>
    <w:p>
      <w:pPr>
        <w:pStyle w:val="ListBullet"/>
        <w:spacing w:before="20" w:after="40" w:line="269" w:lineRule="auto"/>
      </w:pPr>
      <w:r>
        <w:rPr>
          <w:rFonts w:ascii="Calibri" w:hAnsi="Calibri"/>
          <w:color w:val="282828"/>
          <w:sz w:val="21"/>
        </w:rPr>
        <w:t>Dedicated professional photographer/videographer to capture the magical moment</w:t>
      </w:r>
    </w:p>
    <w:p>
      <w:pPr>
        <w:pStyle w:val="ListBullet"/>
        <w:spacing w:before="20" w:after="40" w:line="269" w:lineRule="auto"/>
      </w:pPr>
      <w:r>
        <w:rPr>
          <w:rFonts w:ascii="Calibri" w:hAnsi="Calibri"/>
          <w:color w:val="282828"/>
          <w:sz w:val="21"/>
        </w:rPr>
        <w:t>Intimate gourmet celebratory breakfast facing Mount Everest or Annapurna</w:t>
      </w:r>
    </w:p>
    <w:p>
      <w:pPr>
        <w:pStyle w:val="ListBullet"/>
        <w:spacing w:before="20" w:after="40" w:line="269" w:lineRule="auto"/>
      </w:pPr>
      <w:r>
        <w:rPr>
          <w:rFonts w:ascii="Calibri" w:hAnsi="Calibri"/>
          <w:color w:val="282828"/>
          <w:sz w:val="21"/>
        </w:rPr>
        <w:t>Unmatched romantic milestone that will be remembered for a lifetime</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"Flying to Forever" is an exclusive, ultra-luxury marriage proposal helicopter flight designed for the ultimate romantic statement. Sweep your partner off their feet with a secret early-morning departure from Kathmandu or Pokhara. As your helicopter ascends into the high Himalayas, land on a secluded panoramic ridge facing Mount Everest or Annapurna.</w:t>
      </w:r>
    </w:p>
    <w:p>
      <w:pPr>
        <w:spacing w:before="0" w:after="120" w:line="276" w:lineRule="auto"/>
      </w:pPr>
      <w:r>
        <w:rPr>
          <w:rFonts w:ascii="Calibri" w:hAnsi="Calibri"/>
          <w:color w:val="282828"/>
          <w:sz w:val="21"/>
        </w:rPr>
        <w:t>Step out onto a red carpet with flowers in hand, pop the question against the world’s most magnificent natural backdrop, and pop a bottle of fine champagne as our discreet photographer captures every tear of joy and smile. Celebrate your engagement with a private breakfast on a mountain terrace before flying home as future newlyweds.</w:t>
      </w:r>
    </w:p>
    <w:p>
      <w:pPr>
        <w:keepNext/>
        <w:spacing w:before="280" w:after="80"/>
      </w:pPr>
      <w:r>
        <w:rPr>
          <w:rFonts w:ascii="Arial" w:hAnsi="Arial"/>
          <w:b/>
          <w:color w:val="C0392B"/>
          <w:sz w:val="26"/>
        </w:rPr>
        <w:t>Pricing &amp; Inclusions</w:t>
      </w:r>
    </w:p>
    <w:p>
      <w:pPr>
        <w:pStyle w:val="ListBullet"/>
        <w:spacing w:before="20" w:after="40" w:line="269" w:lineRule="auto"/>
      </w:pPr>
      <w:r>
        <w:rPr>
          <w:rFonts w:ascii="Calibri" w:hAnsi="Calibri"/>
          <w:color w:val="282828"/>
          <w:sz w:val="21"/>
        </w:rPr>
        <w:t>VIP Romantic Proposal Package (Everest / Annapurna): $4,800 – $5,500 USD (Includes private charter, champagne, flower setup, professional photography, and celebration breakfast).</w:t>
      </w:r>
    </w:p>
    <w:p>
      <w:pPr>
        <w:spacing w:before="320" w:after="160"/>
      </w:pPr>
      <w:r>
        <w:rPr>
          <w:rFonts w:ascii="Arial" w:hAnsi="Arial"/>
          <w:b/>
          <w:color w:val="102C57"/>
          <w:sz w:val="28"/>
        </w:rPr>
        <w:t>—————————————————————————</w:t>
      </w:r>
    </w:p>
    <w:p>
      <w:pPr>
        <w:spacing w:before="280" w:after="80"/>
      </w:pPr>
      <w:r>
        <w:rPr>
          <w:rFonts w:ascii="Arial" w:hAnsi="Arial"/>
          <w:b/>
          <w:color w:val="C0392B"/>
          <w:sz w:val="26"/>
        </w:rPr>
        <w:t>3. Together in the Sky (Family Spiritual Escapes - Muktinath &amp; Holy Shrines)</w:t>
      </w:r>
    </w:p>
    <w:p>
      <w:pPr>
        <w:keepNext/>
        <w:spacing w:before="360" w:after="120"/>
      </w:pPr>
      <w:r>
        <w:rPr>
          <w:rFonts w:ascii="Arial" w:hAnsi="Arial"/>
          <w:b/>
          <w:color w:val="102C57"/>
          <w:sz w:val="32"/>
        </w:rPr>
        <w:t>Together in the Sky: Multi-Generational Family Pilgrimage Helicopter Tour</w:t>
      </w:r>
    </w:p>
    <w:p>
      <w:pPr>
        <w:spacing w:before="80" w:after="200"/>
        <w:ind w:left="432" w:right="432"/>
      </w:pPr>
      <w:r>
        <w:rPr>
          <w:rFonts w:ascii="Calibri" w:hAnsi="Calibri"/>
          <w:i/>
          <w:color w:val="505050"/>
          <w:sz w:val="22"/>
        </w:rPr>
        <w:t>"Seamless sacred journeys connecting grandparents, parents, and children with holy Himalayan shrines"</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Dual-Pilot Operations, Continuous Medical Oxygen &amp; Wheelchair Assistance</w:t>
      </w:r>
    </w:p>
    <w:p>
      <w:pPr>
        <w:pStyle w:val="ListBullet"/>
        <w:spacing w:before="20" w:after="40" w:line="269" w:lineRule="auto"/>
      </w:pPr>
      <w:r>
        <w:rPr>
          <w:rFonts w:ascii="Calibri" w:hAnsi="Calibri"/>
          <w:color w:val="282828"/>
          <w:sz w:val="21"/>
        </w:rPr>
        <w:t>Duration: 3 to 4 hours total</w:t>
      </w:r>
    </w:p>
    <w:p>
      <w:pPr>
        <w:pStyle w:val="ListBullet"/>
        <w:spacing w:before="20" w:after="40" w:line="269" w:lineRule="auto"/>
      </w:pPr>
      <w:r>
        <w:rPr>
          <w:rFonts w:ascii="Calibri" w:hAnsi="Calibri"/>
          <w:color w:val="282828"/>
          <w:sz w:val="21"/>
        </w:rPr>
        <w:t>Max altitude reached: 3,800 metres / 12,467 feet (Muktinath)</w:t>
      </w:r>
    </w:p>
    <w:p>
      <w:pPr>
        <w:pStyle w:val="ListBullet"/>
        <w:spacing w:before="20" w:after="40" w:line="269" w:lineRule="auto"/>
      </w:pPr>
      <w:r>
        <w:rPr>
          <w:rFonts w:ascii="Calibri" w:hAnsi="Calibri"/>
          <w:color w:val="282828"/>
          <w:sz w:val="21"/>
        </w:rPr>
        <w:t>Finest seasons: March – May &amp; September – November</w:t>
      </w:r>
    </w:p>
    <w:p>
      <w:pPr>
        <w:pStyle w:val="ListBullet"/>
        <w:spacing w:before="20" w:after="40" w:line="269" w:lineRule="auto"/>
      </w:pPr>
      <w:r>
        <w:rPr>
          <w:rFonts w:ascii="Calibri" w:hAnsi="Calibri"/>
          <w:color w:val="282828"/>
          <w:sz w:val="21"/>
        </w:rPr>
        <w:t>No. of pax: Up to 5 family members per helicopter</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Tailored for multi-generational families (seniors, parents, and children)</w:t>
      </w:r>
    </w:p>
    <w:p>
      <w:pPr>
        <w:pStyle w:val="ListBullet"/>
        <w:spacing w:before="20" w:after="40" w:line="269" w:lineRule="auto"/>
      </w:pPr>
      <w:r>
        <w:rPr>
          <w:rFonts w:ascii="Calibri" w:hAnsi="Calibri"/>
          <w:color w:val="282828"/>
          <w:sz w:val="21"/>
        </w:rPr>
        <w:t>Direct VIP landing at holy Muktinath Temple (or Gosaikunda / Haleshi Mahadev)</w:t>
      </w:r>
    </w:p>
    <w:p>
      <w:pPr>
        <w:pStyle w:val="ListBullet"/>
        <w:spacing w:before="20" w:after="40" w:line="269" w:lineRule="auto"/>
      </w:pPr>
      <w:r>
        <w:rPr>
          <w:rFonts w:ascii="Calibri" w:hAnsi="Calibri"/>
          <w:color w:val="282828"/>
          <w:sz w:val="21"/>
        </w:rPr>
        <w:t>Zero trekking required: comfortable electric cart and pony assistance to temple gates</w:t>
      </w:r>
    </w:p>
    <w:p>
      <w:pPr>
        <w:pStyle w:val="ListBullet"/>
        <w:spacing w:before="20" w:after="40" w:line="269" w:lineRule="auto"/>
      </w:pPr>
      <w:r>
        <w:rPr>
          <w:rFonts w:ascii="Calibri" w:hAnsi="Calibri"/>
          <w:color w:val="282828"/>
          <w:sz w:val="21"/>
        </w:rPr>
        <w:t>Continuous supplemental oxygen on board for elderly family comfort</w:t>
      </w:r>
    </w:p>
    <w:p>
      <w:pPr>
        <w:pStyle w:val="ListBullet"/>
        <w:spacing w:before="20" w:after="40" w:line="269" w:lineRule="auto"/>
      </w:pPr>
      <w:r>
        <w:rPr>
          <w:rFonts w:ascii="Calibri" w:hAnsi="Calibri"/>
          <w:color w:val="282828"/>
          <w:sz w:val="21"/>
        </w:rPr>
        <w:t>Perform holy snan (108 sacred spouts bath) and special family puja without physical strain</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"Together in the Sky" is a family-first luxury helicopter pilgrimage designed to make Nepal’s most sacred and remote mountain shrines effortlessly accessible to elderly parents, grandparents, and young children. Reaching shrines like Muktinath, Damodar Kunda, or Gosaikunda overland often involves days of strenuous travel and high altitudes that are impossible for seniors.</w:t>
      </w:r>
    </w:p>
    <w:p>
      <w:pPr>
        <w:spacing w:before="0" w:after="120" w:line="276" w:lineRule="auto"/>
      </w:pPr>
      <w:r>
        <w:rPr>
          <w:rFonts w:ascii="Calibri" w:hAnsi="Calibri"/>
          <w:color w:val="282828"/>
          <w:sz w:val="21"/>
        </w:rPr>
        <w:t>This tour provides door-to-temple VIP assistance, heated cabins, onboard medical oxygen, and caring staff to ensure your family fulfills their sacred pilgrimage dreams together in complete comfort, dignity, and joy.</w:t>
      </w:r>
    </w:p>
    <w:p>
      <w:pPr>
        <w:keepNext/>
        <w:spacing w:before="280" w:after="80"/>
      </w:pPr>
      <w:r>
        <w:rPr>
          <w:rFonts w:ascii="Arial" w:hAnsi="Arial"/>
          <w:b/>
          <w:color w:val="C0392B"/>
          <w:sz w:val="26"/>
        </w:rPr>
        <w:t>Pricing &amp; Quick Details</w:t>
      </w:r>
    </w:p>
    <w:p>
      <w:pPr>
        <w:pStyle w:val="ListBullet"/>
        <w:spacing w:before="20" w:after="40" w:line="269" w:lineRule="auto"/>
      </w:pPr>
      <w:r>
        <w:rPr>
          <w:rFonts w:ascii="Calibri" w:hAnsi="Calibri"/>
          <w:color w:val="282828"/>
          <w:sz w:val="21"/>
        </w:rPr>
        <w:t>Private Family Charter (Muktinath): $4,200 – $4,800 USD</w:t>
      </w:r>
    </w:p>
    <w:p>
      <w:pPr>
        <w:pStyle w:val="ListBullet"/>
        <w:spacing w:before="20" w:after="40" w:line="269" w:lineRule="auto"/>
      </w:pPr>
      <w:r>
        <w:rPr>
          <w:rFonts w:ascii="Calibri" w:hAnsi="Calibri"/>
          <w:color w:val="282828"/>
          <w:sz w:val="21"/>
        </w:rPr>
        <w:t>Private Family Charter (Gosaikunda / Haleshi): $2,400 – $2,800 USD</w:t>
      </w:r>
    </w:p>
    <w:p>
      <w:pPr>
        <w:spacing w:before="320" w:after="160"/>
      </w:pPr>
      <w:r>
        <w:rPr>
          <w:rFonts w:ascii="Arial" w:hAnsi="Arial"/>
          <w:b/>
          <w:color w:val="102C57"/>
          <w:sz w:val="28"/>
        </w:rPr>
        <w:t>—————————————————————————</w:t>
      </w:r>
    </w:p>
    <w:p>
      <w:pPr>
        <w:spacing w:before="280" w:after="80"/>
      </w:pPr>
      <w:r>
        <w:rPr>
          <w:rFonts w:ascii="Arial" w:hAnsi="Arial"/>
          <w:b/>
          <w:color w:val="C0392B"/>
          <w:sz w:val="26"/>
        </w:rPr>
        <w:t>4. Reach the Unreachable (Extreme Himalayan Alpine Adventure)</w:t>
      </w:r>
    </w:p>
    <w:p>
      <w:pPr>
        <w:keepNext/>
        <w:spacing w:before="360" w:after="120"/>
      </w:pPr>
      <w:r>
        <w:rPr>
          <w:rFonts w:ascii="Arial" w:hAnsi="Arial"/>
          <w:b/>
          <w:color w:val="102C57"/>
          <w:sz w:val="32"/>
        </w:rPr>
        <w:t>Reach the Unreachable: High-Altitude Extreme Adventure Helicopter Tour</w:t>
      </w:r>
    </w:p>
    <w:p>
      <w:pPr>
        <w:spacing w:before="80" w:after="200"/>
        <w:ind w:left="432" w:right="432"/>
      </w:pPr>
      <w:r>
        <w:rPr>
          <w:rFonts w:ascii="Calibri" w:hAnsi="Calibri"/>
          <w:i/>
          <w:color w:val="505050"/>
          <w:sz w:val="22"/>
        </w:rPr>
        <w:t>"Aerial drop-off into Nepal's most remote glacial amphitheaters, high passes, and giant mountain walls"</w:t>
      </w:r>
    </w:p>
    <w:p>
      <w:pPr>
        <w:keepNext/>
        <w:spacing w:before="280" w:after="80"/>
      </w:pPr>
      <w:r>
        <w:rPr>
          <w:rFonts w:ascii="Arial" w:hAnsi="Arial"/>
          <w:b/>
          <w:color w:val="C0392B"/>
          <w:sz w:val="26"/>
        </w:rPr>
        <w:t>Quick Facts</w:t>
      </w:r>
    </w:p>
    <w:p>
      <w:pPr>
        <w:pStyle w:val="ListBullet"/>
        <w:spacing w:before="20" w:after="40" w:line="269" w:lineRule="auto"/>
      </w:pPr>
      <w:r>
        <w:rPr>
          <w:rFonts w:ascii="Calibri" w:hAnsi="Calibri"/>
          <w:color w:val="282828"/>
          <w:sz w:val="21"/>
        </w:rPr>
        <w:t>Safety: Master Alpine Rescue Pilots, Pulse Oximeters &amp; Rapid Ascent Protocols</w:t>
      </w:r>
    </w:p>
    <w:p>
      <w:pPr>
        <w:pStyle w:val="ListBullet"/>
        <w:spacing w:before="20" w:after="40" w:line="269" w:lineRule="auto"/>
      </w:pPr>
      <w:r>
        <w:rPr>
          <w:rFonts w:ascii="Calibri" w:hAnsi="Calibri"/>
          <w:color w:val="282828"/>
          <w:sz w:val="21"/>
        </w:rPr>
        <w:t>Duration: 3 to 4 hours</w:t>
      </w:r>
    </w:p>
    <w:p>
      <w:pPr>
        <w:pStyle w:val="ListBullet"/>
        <w:spacing w:before="20" w:after="40" w:line="269" w:lineRule="auto"/>
      </w:pPr>
      <w:r>
        <w:rPr>
          <w:rFonts w:ascii="Calibri" w:hAnsi="Calibri"/>
          <w:color w:val="282828"/>
          <w:sz w:val="21"/>
        </w:rPr>
        <w:t>Max altitude reached: 4,600m – 5,500m (Ama Dablam Base Camp / Dhaulagiri Icefall / Kala Patthar)</w:t>
      </w:r>
    </w:p>
    <w:p>
      <w:pPr>
        <w:pStyle w:val="ListBullet"/>
        <w:spacing w:before="20" w:after="40" w:line="269" w:lineRule="auto"/>
      </w:pPr>
      <w:r>
        <w:rPr>
          <w:rFonts w:ascii="Calibri" w:hAnsi="Calibri"/>
          <w:color w:val="282828"/>
          <w:sz w:val="21"/>
        </w:rPr>
        <w:t>Finest seasons: Autumn &amp; Spring</w:t>
      </w:r>
    </w:p>
    <w:p>
      <w:pPr>
        <w:pStyle w:val="ListBullet"/>
        <w:spacing w:before="20" w:after="40" w:line="269" w:lineRule="auto"/>
      </w:pPr>
      <w:r>
        <w:rPr>
          <w:rFonts w:ascii="Calibri" w:hAnsi="Calibri"/>
          <w:color w:val="282828"/>
          <w:sz w:val="21"/>
        </w:rPr>
        <w:t>No. of pax: 2 to 4 passengers (Subject to strict high-altitude payload limits)</w:t>
      </w:r>
    </w:p>
    <w:p>
      <w:pPr>
        <w:keepNext/>
        <w:spacing w:before="280" w:after="80"/>
      </w:pPr>
      <w:r>
        <w:rPr>
          <w:rFonts w:ascii="Arial" w:hAnsi="Arial"/>
          <w:b/>
          <w:color w:val="C0392B"/>
          <w:sz w:val="26"/>
        </w:rPr>
        <w:t>Highlights</w:t>
      </w:r>
    </w:p>
    <w:p>
      <w:pPr>
        <w:pStyle w:val="ListBullet"/>
        <w:spacing w:before="20" w:after="40" w:line="269" w:lineRule="auto"/>
      </w:pPr>
      <w:r>
        <w:rPr>
          <w:rFonts w:ascii="Calibri" w:hAnsi="Calibri"/>
          <w:color w:val="282828"/>
          <w:sz w:val="21"/>
        </w:rPr>
        <w:t>Thrilling high-performance helicopter flight into extreme alpine wilderness</w:t>
      </w:r>
    </w:p>
    <w:p>
      <w:pPr>
        <w:pStyle w:val="ListBullet"/>
        <w:spacing w:before="20" w:after="40" w:line="269" w:lineRule="auto"/>
      </w:pPr>
      <w:r>
        <w:rPr>
          <w:rFonts w:ascii="Calibri" w:hAnsi="Calibri"/>
          <w:color w:val="282828"/>
          <w:sz w:val="21"/>
        </w:rPr>
        <w:t>Landings near iconic mountaineering landmarks: Ama Dablam Base Camp, Dhaulagiri Icefall, or high glacial passes</w:t>
      </w:r>
    </w:p>
    <w:p>
      <w:pPr>
        <w:pStyle w:val="ListBullet"/>
        <w:spacing w:before="20" w:after="40" w:line="269" w:lineRule="auto"/>
      </w:pPr>
      <w:r>
        <w:rPr>
          <w:rFonts w:ascii="Calibri" w:hAnsi="Calibri"/>
          <w:color w:val="282828"/>
          <w:sz w:val="21"/>
        </w:rPr>
        <w:t>Unfiltered, raw perspective of colossal granite faces, seracs, and hanging glaciers</w:t>
      </w:r>
    </w:p>
    <w:p>
      <w:pPr>
        <w:pStyle w:val="ListBullet"/>
        <w:spacing w:before="20" w:after="40" w:line="269" w:lineRule="auto"/>
      </w:pPr>
      <w:r>
        <w:rPr>
          <w:rFonts w:ascii="Calibri" w:hAnsi="Calibri"/>
          <w:color w:val="282828"/>
          <w:sz w:val="21"/>
        </w:rPr>
        <w:t>Designed for mountaineering enthusiasts, extreme landscape photographers, and adventure purists</w:t>
      </w:r>
    </w:p>
    <w:p>
      <w:pPr>
        <w:pStyle w:val="ListBullet"/>
        <w:spacing w:before="20" w:after="40" w:line="269" w:lineRule="auto"/>
      </w:pPr>
      <w:r>
        <w:rPr>
          <w:rFonts w:ascii="Calibri" w:hAnsi="Calibri"/>
          <w:color w:val="282828"/>
          <w:sz w:val="21"/>
        </w:rPr>
        <w:t>Full high-altitude survival equipment and experienced alpine rescue captains</w:t>
      </w:r>
    </w:p>
    <w:p>
      <w:pPr>
        <w:keepNext/>
        <w:spacing w:before="280" w:after="80"/>
      </w:pPr>
      <w:r>
        <w:rPr>
          <w:rFonts w:ascii="Arial" w:hAnsi="Arial"/>
          <w:b/>
          <w:color w:val="C0392B"/>
          <w:sz w:val="26"/>
        </w:rPr>
        <w:t>Overview</w:t>
      </w:r>
    </w:p>
    <w:p>
      <w:pPr>
        <w:spacing w:before="0" w:after="120" w:line="276" w:lineRule="auto"/>
      </w:pPr>
      <w:r>
        <w:rPr>
          <w:rFonts w:ascii="Calibri" w:hAnsi="Calibri"/>
          <w:color w:val="282828"/>
          <w:sz w:val="21"/>
        </w:rPr>
        <w:t>"Reach the Unreachable" is crafted for true adventure seekers who crave the raw, unfiltered majesty of the world’s most extreme mountain terrain. Bypassing standard tourist circuits, this high-performance helicopter expedition penetrates deep into remote Himalayan glacial valleys and sheer granite amphitheaters.</w:t>
      </w:r>
    </w:p>
    <w:p>
      <w:pPr>
        <w:spacing w:before="0" w:after="120" w:line="276" w:lineRule="auto"/>
      </w:pPr>
      <w:r>
        <w:rPr>
          <w:rFonts w:ascii="Calibri" w:hAnsi="Calibri"/>
          <w:color w:val="282828"/>
          <w:sz w:val="21"/>
        </w:rPr>
        <w:t>Touch down on high alpine ridges beneath the towering ice flutes of Ama Dablam or beside massive glaciated icefalls where few humans ever stand. Breathe in the thin, pure air of the extreme high altitude, marvel at the raw scale of the Himalayas, and experience the ultimate rush of high-mountain aviation.</w:t>
      </w:r>
    </w:p>
    <w:p>
      <w:pPr>
        <w:keepNext/>
        <w:spacing w:before="280" w:after="80"/>
      </w:pPr>
      <w:r>
        <w:rPr>
          <w:rFonts w:ascii="Arial" w:hAnsi="Arial"/>
          <w:b/>
          <w:color w:val="C0392B"/>
          <w:sz w:val="26"/>
        </w:rPr>
        <w:t>Pricing &amp; Inclusions</w:t>
      </w:r>
    </w:p>
    <w:p>
      <w:pPr>
        <w:pStyle w:val="ListBullet"/>
        <w:spacing w:before="20" w:after="40" w:line="269" w:lineRule="auto"/>
      </w:pPr>
      <w:r>
        <w:rPr>
          <w:rFonts w:ascii="Calibri" w:hAnsi="Calibri"/>
          <w:color w:val="282828"/>
          <w:sz w:val="21"/>
        </w:rPr>
        <w:t>Private Extreme Adventure Charter: $4,800 – $5,800 USD (Includes high-altitude safety equipment, permit clearances, and landing fees).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